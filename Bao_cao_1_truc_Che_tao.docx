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A6934" w14:textId="77777777" w:rsidR="008759AC" w:rsidRDefault="00000000">
      <w:pPr>
        <w:pStyle w:val="Heading1"/>
      </w:pPr>
      <w:r>
        <w:rPr/>
        <w:t>CHƯƠNG 1. TỔNG QUAN ĐỀ TÀI</w:t>
      </w:r>
    </w:p>
    <w:p w14:paraId="7E32ECF1" w14:textId="77777777" w:rsidR="008759AC" w:rsidRDefault="00000000">
      <w:pPr>
        <w:pStyle w:val="Heading2"/>
      </w:pPr>
      <w:r>
        <w:rPr/>
        <w:t xml:space="preserve">1.1. Lý do </w:t>
      </w:r>
      <w:proofErr w:type="spellStart"/>
      <w:r>
        <w:rPr/>
        <w:t>chọn</w:t>
      </w:r>
      <w:proofErr w:type="spellEnd"/>
      <w:r>
        <w:rPr/>
        <w:t xml:space="preserve"> </w:t>
      </w:r>
      <w:proofErr w:type="spellStart"/>
      <w:r>
        <w:rPr/>
        <w:t>đề</w:t>
      </w:r>
      <w:proofErr w:type="spellEnd"/>
      <w:r>
        <w:rPr/>
        <w:t xml:space="preserve"> </w:t>
      </w:r>
      <w:proofErr w:type="spellStart"/>
      <w:r>
        <w:rPr/>
        <w:t>tài</w:t>
      </w:r>
      <w:proofErr w:type="spellEnd"/>
    </w:p>
    <w:p w14:paraId="02B8DFD4" w14:textId="77777777" w:rsidR="008759AC" w:rsidRDefault="00000000">
      <w:proofErr w:type="spellStart"/>
      <w:r>
        <w:rPr/>
        <w:t>Tấm</w:t>
      </w:r>
      <w:proofErr w:type="spellEnd"/>
      <w:r>
        <w:rPr/>
        <w:t xml:space="preserve"> pin </w:t>
      </w:r>
      <w:proofErr w:type="spellStart"/>
      <w:r>
        <w:rPr/>
        <w:t>lắp</w:t>
      </w:r>
      <w:proofErr w:type="spellEnd"/>
      <w:r>
        <w:rPr/>
        <w:t xml:space="preserve"> </w:t>
      </w:r>
      <w:proofErr w:type="spellStart"/>
      <w:r>
        <w:rPr/>
        <w:t>cố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hướng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góc</w:t>
      </w:r>
      <w:proofErr w:type="spellEnd"/>
      <w:r>
        <w:rPr/>
        <w:t xml:space="preserve"> </w:t>
      </w:r>
      <w:proofErr w:type="spellStart"/>
      <w:r>
        <w:rPr/>
        <w:t>nghiêng</w:t>
      </w:r>
      <w:proofErr w:type="spellEnd"/>
      <w:r>
        <w:rPr/>
        <w:t xml:space="preserve">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đổi</w:t>
      </w:r>
      <w:proofErr w:type="spellEnd"/>
      <w:r>
        <w:rPr/>
        <w:t xml:space="preserve">, </w:t>
      </w:r>
      <w:proofErr w:type="spellStart"/>
      <w:r>
        <w:rPr/>
        <w:t>trong</w:t>
      </w:r>
      <w:proofErr w:type="spellEnd"/>
      <w:r>
        <w:rPr/>
        <w:t xml:space="preserve"> </w:t>
      </w:r>
      <w:proofErr w:type="spellStart"/>
      <w:r>
        <w:rPr/>
        <w:t>khi</w:t>
      </w:r>
      <w:proofErr w:type="spellEnd"/>
      <w:r>
        <w:rPr/>
        <w:t xml:space="preserve"> </w:t>
      </w:r>
      <w:proofErr w:type="spellStart"/>
      <w:r>
        <w:rPr/>
        <w:t>vị</w:t>
      </w:r>
      <w:proofErr w:type="spellEnd"/>
      <w:r>
        <w:rPr/>
        <w:t xml:space="preserve"> </w:t>
      </w:r>
      <w:proofErr w:type="spellStart"/>
      <w:r>
        <w:rPr/>
        <w:t>trí</w:t>
      </w:r>
      <w:proofErr w:type="spellEnd"/>
      <w:r>
        <w:rPr/>
        <w:t xml:space="preserve"> </w:t>
      </w:r>
      <w:proofErr w:type="spellStart"/>
      <w:r>
        <w:rPr/>
        <w:t>biểu</w:t>
      </w:r>
      <w:proofErr w:type="spellEnd"/>
      <w:r>
        <w:rPr/>
        <w:t xml:space="preserve"> </w:t>
      </w:r>
      <w:proofErr w:type="spellStart"/>
      <w:r>
        <w:rPr/>
        <w:t>kiến</w:t>
      </w:r>
      <w:proofErr w:type="spellEnd"/>
      <w:r>
        <w:rPr/>
        <w:t xml:space="preserve"> </w:t>
      </w:r>
      <w:proofErr w:type="spellStart"/>
      <w:r>
        <w:rPr/>
        <w:t>của</w:t>
      </w:r>
      <w:proofErr w:type="spellEnd"/>
      <w:r>
        <w:rPr/>
        <w:t xml:space="preserve"> </w:t>
      </w:r>
      <w:proofErr w:type="spellStart"/>
      <w:r>
        <w:rPr/>
        <w:t>Mặt</w:t>
      </w:r>
      <w:proofErr w:type="spellEnd"/>
      <w:r>
        <w:rPr/>
        <w:t xml:space="preserve"> </w:t>
      </w:r>
      <w:proofErr w:type="spellStart"/>
      <w:r>
        <w:rPr/>
        <w:t>Trời</w:t>
      </w:r>
      <w:proofErr w:type="spellEnd"/>
      <w:r>
        <w:rPr/>
        <w:t xml:space="preserve"> </w:t>
      </w:r>
      <w:proofErr w:type="spellStart"/>
      <w:r>
        <w:rPr/>
        <w:t>thay</w:t>
      </w:r>
      <w:proofErr w:type="spellEnd"/>
      <w:r>
        <w:rPr/>
        <w:t xml:space="preserve"> </w:t>
      </w:r>
      <w:proofErr w:type="spellStart"/>
      <w:r>
        <w:rPr/>
        <w:t>đổi</w:t>
      </w:r>
      <w:proofErr w:type="spellEnd"/>
      <w:r>
        <w:rPr/>
        <w:t xml:space="preserve"> </w:t>
      </w:r>
      <w:proofErr w:type="spellStart"/>
      <w:r>
        <w:rPr/>
        <w:t>liên</w:t>
      </w:r>
      <w:proofErr w:type="spellEnd"/>
      <w:r>
        <w:rPr/>
        <w:t xml:space="preserve"> </w:t>
      </w:r>
      <w:proofErr w:type="spellStart"/>
      <w:r>
        <w:rPr/>
        <w:t>tục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giờ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mùa</w:t>
      </w:r>
      <w:proofErr w:type="spellEnd"/>
      <w:r>
        <w:rPr/>
        <w:t xml:space="preserve">. Khi </w:t>
      </w:r>
      <w:proofErr w:type="spellStart"/>
      <w:r>
        <w:rPr/>
        <w:t>tia</w:t>
      </w:r>
      <w:proofErr w:type="spellEnd"/>
      <w:r>
        <w:rPr/>
        <w:t xml:space="preserve"> </w:t>
      </w:r>
      <w:proofErr w:type="spellStart"/>
      <w:r>
        <w:rPr/>
        <w:t>nắng</w:t>
      </w:r>
      <w:proofErr w:type="spellEnd"/>
      <w:r>
        <w:rPr/>
        <w:t xml:space="preserve">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gần</w:t>
      </w:r>
      <w:proofErr w:type="spellEnd"/>
      <w:r>
        <w:rPr/>
        <w:t xml:space="preserve"> </w:t>
      </w:r>
      <w:proofErr w:type="spellStart"/>
      <w:r>
        <w:rPr/>
        <w:t>vuông</w:t>
      </w:r>
      <w:proofErr w:type="spellEnd"/>
      <w:r>
        <w:rPr/>
        <w:t xml:space="preserve"> </w:t>
      </w:r>
      <w:proofErr w:type="spellStart"/>
      <w:r>
        <w:rPr/>
        <w:t>góc</w:t>
      </w:r>
      <w:proofErr w:type="spellEnd"/>
      <w:r>
        <w:rPr/>
        <w:t xml:space="preserve"> </w:t>
      </w:r>
      <w:proofErr w:type="spellStart"/>
      <w:r>
        <w:rPr/>
        <w:t>với</w:t>
      </w:r>
      <w:proofErr w:type="spellEnd"/>
      <w:r>
        <w:rPr/>
        <w:t xml:space="preserve"> </w:t>
      </w:r>
      <w:proofErr w:type="spellStart"/>
      <w:r>
        <w:rPr/>
        <w:t>bề</w:t>
      </w:r>
      <w:proofErr w:type="spellEnd"/>
      <w:r>
        <w:rPr/>
        <w:t xml:space="preserve"> </w:t>
      </w:r>
      <w:proofErr w:type="spellStart"/>
      <w:r>
        <w:rPr/>
        <w:t>mặt</w:t>
      </w:r>
      <w:proofErr w:type="spellEnd"/>
      <w:r>
        <w:rPr/>
        <w:t xml:space="preserve"> pin, </w:t>
      </w:r>
      <w:proofErr w:type="spellStart"/>
      <w:r>
        <w:rPr/>
        <w:t>thành</w:t>
      </w:r>
      <w:proofErr w:type="spellEnd"/>
      <w:r>
        <w:rPr/>
        <w:t xml:space="preserve"> </w:t>
      </w:r>
      <w:proofErr w:type="spellStart"/>
      <w:r>
        <w:rPr/>
        <w:t>phần</w:t>
      </w:r>
      <w:proofErr w:type="spellEnd"/>
      <w:r>
        <w:rPr/>
        <w:t xml:space="preserve"> </w:t>
      </w:r>
      <w:proofErr w:type="spellStart"/>
      <w:r>
        <w:rPr/>
        <w:t>bức</w:t>
      </w:r>
      <w:proofErr w:type="spellEnd"/>
      <w:r>
        <w:rPr/>
        <w:t xml:space="preserve"> </w:t>
      </w:r>
      <w:proofErr w:type="spellStart"/>
      <w:r>
        <w:rPr/>
        <w:t>xạ</w:t>
      </w:r>
      <w:proofErr w:type="spellEnd"/>
      <w:r>
        <w:rPr/>
        <w:t xml:space="preserve"> </w:t>
      </w:r>
      <w:proofErr w:type="spellStart"/>
      <w:r>
        <w:rPr/>
        <w:t>trực</w:t>
      </w:r>
      <w:proofErr w:type="spellEnd"/>
      <w:r>
        <w:rPr/>
        <w:t xml:space="preserve"> </w:t>
      </w:r>
      <w:proofErr w:type="spellStart"/>
      <w:r>
        <w:rPr/>
        <w:t>tiếp</w:t>
      </w:r>
      <w:proofErr w:type="spellEnd"/>
      <w:r>
        <w:rPr/>
        <w:t xml:space="preserve"> </w:t>
      </w:r>
      <w:proofErr w:type="spellStart"/>
      <w:r>
        <w:rPr/>
        <w:t>nhận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giảm</w:t>
      </w:r>
      <w:proofErr w:type="spellEnd"/>
      <w:r>
        <w:rPr/>
        <w:t xml:space="preserve">.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cấu</w:t>
      </w:r>
      <w:proofErr w:type="spellEnd"/>
      <w:r>
        <w:rPr/>
        <w:t xml:space="preserve"> </w:t>
      </w:r>
      <w:proofErr w:type="spellStart"/>
      <w:r>
        <w:rPr/>
        <w:t>bám</w:t>
      </w:r>
      <w:proofErr w:type="spellEnd"/>
      <w:r>
        <w:rPr/>
        <w:t xml:space="preserve"> </w:t>
      </w:r>
      <w:proofErr w:type="spellStart"/>
      <w:r>
        <w:rPr/>
        <w:t>nắng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 </w:t>
      </w:r>
      <w:proofErr w:type="spellStart"/>
      <w:r>
        <w:rPr/>
        <w:t>cho</w:t>
      </w:r>
      <w:proofErr w:type="spellEnd"/>
      <w:r>
        <w:rPr/>
        <w:t xml:space="preserve"> </w:t>
      </w:r>
      <w:proofErr w:type="spellStart"/>
      <w:r>
        <w:rPr/>
        <w:t>phép</w:t>
      </w:r>
      <w:proofErr w:type="spellEnd"/>
      <w:r>
        <w:rPr/>
        <w:t xml:space="preserve"> </w:t>
      </w:r>
      <w:proofErr w:type="spellStart"/>
      <w:r>
        <w:rPr/>
        <w:t>tấm</w:t>
      </w:r>
      <w:proofErr w:type="spellEnd"/>
      <w:r>
        <w:rPr/>
        <w:t xml:space="preserve"> pin quay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mặt</w:t>
      </w:r>
      <w:proofErr w:type="spellEnd"/>
      <w:r>
        <w:rPr/>
        <w:t xml:space="preserve"> </w:t>
      </w:r>
      <w:proofErr w:type="spellStart"/>
      <w:r>
        <w:rPr/>
        <w:t>phẳng</w:t>
      </w:r>
      <w:proofErr w:type="spellEnd"/>
      <w:r>
        <w:rPr/>
        <w:t xml:space="preserve">, qua </w:t>
      </w:r>
      <w:proofErr w:type="spellStart"/>
      <w:r>
        <w:rPr/>
        <w:t>đó</w:t>
      </w:r>
      <w:proofErr w:type="spellEnd"/>
      <w:r>
        <w:rPr/>
        <w:t xml:space="preserve"> </w:t>
      </w:r>
      <w:proofErr w:type="spellStart"/>
      <w:r>
        <w:rPr/>
        <w:t>cải</w:t>
      </w:r>
      <w:proofErr w:type="spellEnd"/>
      <w:r>
        <w:rPr/>
        <w:t xml:space="preserve"> </w:t>
      </w:r>
      <w:proofErr w:type="spellStart"/>
      <w:r>
        <w:rPr/>
        <w:t>thiện</w:t>
      </w:r>
      <w:proofErr w:type="spellEnd"/>
      <w:r>
        <w:rPr/>
        <w:t xml:space="preserve"> </w:t>
      </w:r>
      <w:proofErr w:type="spellStart"/>
      <w:r>
        <w:rPr/>
        <w:t>hướng</w:t>
      </w:r>
      <w:proofErr w:type="spellEnd"/>
      <w:r>
        <w:rPr/>
        <w:t xml:space="preserve"> </w:t>
      </w:r>
      <w:proofErr w:type="spellStart"/>
      <w:r>
        <w:rPr/>
        <w:t>thu</w:t>
      </w:r>
      <w:proofErr w:type="spellEnd"/>
      <w:r>
        <w:rPr/>
        <w:t xml:space="preserve"> </w:t>
      </w:r>
      <w:proofErr w:type="spellStart"/>
      <w:r>
        <w:rPr/>
        <w:t>nhận</w:t>
      </w:r>
      <w:proofErr w:type="spellEnd"/>
      <w:r>
        <w:rPr/>
        <w:t xml:space="preserve"> </w:t>
      </w:r>
      <w:proofErr w:type="spellStart"/>
      <w:r>
        <w:rPr/>
        <w:t>bức</w:t>
      </w:r>
      <w:proofErr w:type="spellEnd"/>
      <w:r>
        <w:rPr/>
        <w:t xml:space="preserve"> </w:t>
      </w:r>
      <w:proofErr w:type="spellStart"/>
      <w:r>
        <w:rPr/>
        <w:t>xạ</w:t>
      </w:r>
      <w:proofErr w:type="spellEnd"/>
      <w:r>
        <w:rPr/>
        <w:t xml:space="preserve"> </w:t>
      </w:r>
      <w:proofErr w:type="spellStart"/>
      <w:r>
        <w:rPr/>
        <w:t>trong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phần</w:t>
      </w:r>
      <w:proofErr w:type="spellEnd"/>
      <w:r>
        <w:rPr/>
        <w:t xml:space="preserve"> </w:t>
      </w:r>
      <w:proofErr w:type="spellStart"/>
      <w:r>
        <w:rPr/>
        <w:t>thời</w:t>
      </w:r>
      <w:proofErr w:type="spellEnd"/>
      <w:r>
        <w:rPr/>
        <w:t xml:space="preserve"> </w:t>
      </w:r>
      <w:proofErr w:type="spellStart"/>
      <w:r>
        <w:rPr/>
        <w:t>gian</w:t>
      </w:r>
      <w:proofErr w:type="spellEnd"/>
      <w:r>
        <w:rPr/>
        <w:t xml:space="preserve"> </w:t>
      </w:r>
      <w:proofErr w:type="spellStart"/>
      <w:r>
        <w:rPr/>
        <w:t>vận</w:t>
      </w:r>
      <w:proofErr w:type="spellEnd"/>
      <w:r>
        <w:rPr/>
        <w:t xml:space="preserve"> </w:t>
      </w:r>
      <w:proofErr w:type="spellStart"/>
      <w:r>
        <w:rPr/>
        <w:t>hành</w:t>
      </w:r>
      <w:proofErr w:type="spellEnd"/>
      <w:r>
        <w:rPr/>
        <w:t xml:space="preserve"> </w:t>
      </w:r>
      <w:proofErr w:type="spellStart"/>
      <w:r>
        <w:rPr/>
        <w:t>mà</w:t>
      </w:r>
      <w:proofErr w:type="spellEnd"/>
      <w:r>
        <w:rPr/>
        <w:t xml:space="preserve">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cần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cấu</w:t>
      </w:r>
      <w:proofErr w:type="spellEnd"/>
      <w:r>
        <w:rPr/>
        <w:t xml:space="preserve"> </w:t>
      </w:r>
      <w:proofErr w:type="spellStart"/>
      <w:r>
        <w:rPr/>
        <w:t>phức</w:t>
      </w:r>
      <w:proofErr w:type="spellEnd"/>
      <w:r>
        <w:rPr/>
        <w:t xml:space="preserve"> </w:t>
      </w:r>
      <w:proofErr w:type="spellStart"/>
      <w:r>
        <w:rPr/>
        <w:t>tạp</w:t>
      </w:r>
      <w:proofErr w:type="spellEnd"/>
      <w:r>
        <w:rPr/>
        <w:t xml:space="preserve"> </w:t>
      </w:r>
      <w:proofErr w:type="spellStart"/>
      <w:r>
        <w:rPr/>
        <w:t>như</w:t>
      </w:r>
      <w:proofErr w:type="spellEnd"/>
      <w:r>
        <w:rPr/>
        <w:t xml:space="preserve"> </w:t>
      </w:r>
      <w:proofErr w:type="spellStart"/>
      <w:r>
        <w:rPr/>
        <w:t>hệ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>.</w:t>
      </w:r>
    </w:p>
    <w:p w14:paraId="096F6850" w14:textId="77777777" w:rsidR="008759AC" w:rsidRDefault="00000000"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mô</w:t>
      </w:r>
      <w:proofErr w:type="spellEnd"/>
      <w:r>
        <w:rPr/>
        <w:t xml:space="preserve"> </w:t>
      </w:r>
      <w:proofErr w:type="spellStart"/>
      <w:r>
        <w:rPr/>
        <w:t>hình</w:t>
      </w:r>
      <w:proofErr w:type="spellEnd"/>
      <w:r>
        <w:rPr/>
        <w:t xml:space="preserve"> </w:t>
      </w:r>
      <w:proofErr w:type="spellStart"/>
      <w:r>
        <w:rPr/>
        <w:t>giá</w:t>
      </w:r>
      <w:proofErr w:type="spellEnd"/>
      <w:r>
        <w:rPr/>
        <w:t xml:space="preserve"> </w:t>
      </w:r>
      <w:proofErr w:type="spellStart"/>
      <w:r>
        <w:rPr/>
        <w:t>thành</w:t>
      </w:r>
      <w:proofErr w:type="spellEnd"/>
      <w:r>
        <w:rPr/>
        <w:t xml:space="preserve"> </w:t>
      </w:r>
      <w:proofErr w:type="spellStart"/>
      <w:r>
        <w:rPr/>
        <w:t>thấp</w:t>
      </w:r>
      <w:proofErr w:type="spellEnd"/>
      <w:r>
        <w:rPr/>
        <w:t xml:space="preserve"> </w:t>
      </w:r>
      <w:proofErr w:type="spellStart"/>
      <w:r>
        <w:rPr/>
        <w:t>thường</w:t>
      </w:r>
      <w:proofErr w:type="spellEnd"/>
      <w:r>
        <w:rPr/>
        <w:t xml:space="preserve"> </w:t>
      </w:r>
      <w:proofErr w:type="spellStart"/>
      <w:r>
        <w:rPr/>
        <w:t>dùng</w:t>
      </w:r>
      <w:proofErr w:type="spellEnd"/>
      <w:r>
        <w:rPr/>
        <w:t xml:space="preserve"> </w:t>
      </w:r>
      <w:proofErr w:type="spellStart"/>
      <w:r>
        <w:rPr/>
        <w:t>nhiều</w:t>
      </w:r>
      <w:proofErr w:type="spellEnd"/>
      <w:r>
        <w:rPr/>
        <w:t xml:space="preserve"> </w:t>
      </w:r>
      <w:proofErr w:type="spellStart"/>
      <w:r>
        <w:rPr/>
        <w:t>cảm</w:t>
      </w:r>
      <w:proofErr w:type="spellEnd"/>
      <w:r>
        <w:rPr/>
        <w:t xml:space="preserve"> </w:t>
      </w:r>
      <w:proofErr w:type="spellStart"/>
      <w:r>
        <w:rPr/>
        <w:t>biến</w:t>
      </w:r>
      <w:proofErr w:type="spellEnd"/>
      <w:r>
        <w:rPr/>
        <w:t xml:space="preserve"> </w:t>
      </w:r>
      <w:proofErr w:type="spellStart"/>
      <w:r>
        <w:rPr/>
        <w:t>quang</w:t>
      </w:r>
      <w:proofErr w:type="spellEnd"/>
      <w:r>
        <w:rPr/>
        <w:t xml:space="preserve"> </w:t>
      </w:r>
      <w:proofErr w:type="spellStart"/>
      <w:r>
        <w:rPr/>
        <w:t>để</w:t>
      </w:r>
      <w:proofErr w:type="spellEnd"/>
      <w:r>
        <w:rPr/>
        <w:t xml:space="preserve"> so </w:t>
      </w:r>
      <w:proofErr w:type="spellStart"/>
      <w:r>
        <w:rPr/>
        <w:t>sánh</w:t>
      </w:r>
      <w:proofErr w:type="spellEnd"/>
      <w:r>
        <w:rPr/>
        <w:t xml:space="preserve"> </w:t>
      </w:r>
      <w:proofErr w:type="spellStart"/>
      <w:r>
        <w:rPr/>
        <w:t>cường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hướng</w:t>
      </w:r>
      <w:proofErr w:type="spellEnd"/>
      <w:r>
        <w:rPr/>
        <w:t xml:space="preserve"> </w:t>
      </w:r>
      <w:proofErr w:type="spellStart"/>
      <w:r>
        <w:rPr/>
        <w:t>khác</w:t>
      </w:r>
      <w:proofErr w:type="spellEnd"/>
      <w:r>
        <w:rPr/>
        <w:t xml:space="preserve"> </w:t>
      </w:r>
      <w:proofErr w:type="spellStart"/>
      <w:r>
        <w:rPr/>
        <w:t>nhau</w:t>
      </w:r>
      <w:proofErr w:type="spellEnd"/>
      <w:r>
        <w:rPr/>
        <w:t xml:space="preserve">. </w:t>
      </w:r>
      <w:proofErr w:type="spellStart"/>
      <w:r>
        <w:rPr/>
        <w:t>Tuy</w:t>
      </w:r>
      <w:proofErr w:type="spellEnd"/>
      <w:r>
        <w:rPr/>
        <w:t xml:space="preserve"> </w:t>
      </w:r>
      <w:proofErr w:type="spellStart"/>
      <w:r>
        <w:rPr/>
        <w:t>nhiên</w:t>
      </w:r>
      <w:proofErr w:type="spellEnd"/>
      <w:r>
        <w:rPr/>
        <w:t xml:space="preserve">, </w:t>
      </w:r>
      <w:proofErr w:type="spellStart"/>
      <w:r>
        <w:rPr/>
        <w:t>hai</w:t>
      </w:r>
      <w:proofErr w:type="spellEnd"/>
      <w:r>
        <w:rPr/>
        <w:t xml:space="preserve"> </w:t>
      </w:r>
      <w:proofErr w:type="spellStart"/>
      <w:r>
        <w:rPr/>
        <w:t>cảm</w:t>
      </w:r>
      <w:proofErr w:type="spellEnd"/>
      <w:r>
        <w:rPr/>
        <w:t xml:space="preserve"> </w:t>
      </w:r>
      <w:proofErr w:type="spellStart"/>
      <w:r>
        <w:rPr/>
        <w:t>biến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thể</w:t>
      </w:r>
      <w:proofErr w:type="spellEnd"/>
      <w:r>
        <w:rPr/>
        <w:t xml:space="preserve"> </w:t>
      </w:r>
      <w:proofErr w:type="spellStart"/>
      <w:r>
        <w:rPr/>
        <w:t>khác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 </w:t>
      </w:r>
      <w:proofErr w:type="spellStart"/>
      <w:r>
        <w:rPr/>
        <w:t>nhạy</w:t>
      </w:r>
      <w:proofErr w:type="spellEnd"/>
      <w:r>
        <w:rPr/>
        <w:t xml:space="preserve">; </w:t>
      </w:r>
      <w:proofErr w:type="spellStart"/>
      <w:r>
        <w:rPr/>
        <w:t>tín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thay</w:t>
      </w:r>
      <w:proofErr w:type="spellEnd"/>
      <w:r>
        <w:rPr/>
        <w:t xml:space="preserve"> </w:t>
      </w:r>
      <w:proofErr w:type="spellStart"/>
      <w:r>
        <w:rPr/>
        <w:t>đổi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nhiệt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, </w:t>
      </w:r>
      <w:proofErr w:type="spellStart"/>
      <w:r>
        <w:rPr/>
        <w:t>nhiễu</w:t>
      </w:r>
      <w:proofErr w:type="spellEnd"/>
      <w:r>
        <w:rPr/>
        <w:t xml:space="preserve"> ADC, </w:t>
      </w:r>
      <w:proofErr w:type="spellStart"/>
      <w:r>
        <w:rPr/>
        <w:t>bụi</w:t>
      </w:r>
      <w:proofErr w:type="spellEnd"/>
      <w:r>
        <w:rPr/>
        <w:t xml:space="preserve">, </w:t>
      </w:r>
      <w:proofErr w:type="spellStart"/>
      <w:r>
        <w:rPr/>
        <w:t>phản</w:t>
      </w:r>
      <w:proofErr w:type="spellEnd"/>
      <w:r>
        <w:rPr/>
        <w:t xml:space="preserve"> </w:t>
      </w:r>
      <w:proofErr w:type="spellStart"/>
      <w:r>
        <w:rPr/>
        <w:t>xạ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mây</w:t>
      </w:r>
      <w:proofErr w:type="spellEnd"/>
      <w:r>
        <w:rPr/>
        <w:t xml:space="preserve"> </w:t>
      </w:r>
      <w:proofErr w:type="spellStart"/>
      <w:r>
        <w:rPr/>
        <w:t>che</w:t>
      </w:r>
      <w:proofErr w:type="spellEnd"/>
      <w:r>
        <w:rPr/>
        <w:t xml:space="preserve">. </w:t>
      </w:r>
      <w:proofErr w:type="spellStart"/>
      <w:r>
        <w:rPr/>
        <w:t>Nếu</w:t>
      </w:r>
      <w:proofErr w:type="spellEnd"/>
      <w:r>
        <w:rPr/>
        <w:t xml:space="preserve">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khiển</w:t>
      </w:r>
      <w:proofErr w:type="spellEnd"/>
      <w:r>
        <w:rPr/>
        <w:t xml:space="preserve"> </w:t>
      </w:r>
      <w:proofErr w:type="spellStart"/>
      <w:r>
        <w:rPr/>
        <w:t>trực</w:t>
      </w:r>
      <w:proofErr w:type="spellEnd"/>
      <w:r>
        <w:rPr/>
        <w:t xml:space="preserve"> </w:t>
      </w:r>
      <w:proofErr w:type="spellStart"/>
      <w:r>
        <w:rPr/>
        <w:t>tiếp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tín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thô</w:t>
      </w:r>
      <w:proofErr w:type="spellEnd"/>
      <w:r>
        <w:rPr/>
        <w:t xml:space="preserve">,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thể</w:t>
      </w:r>
      <w:proofErr w:type="spellEnd"/>
      <w:r>
        <w:rPr/>
        <w:t xml:space="preserve"> dao </w:t>
      </w:r>
      <w:proofErr w:type="spellStart"/>
      <w:r>
        <w:rPr/>
        <w:t>động</w:t>
      </w:r>
      <w:proofErr w:type="spellEnd"/>
      <w:r>
        <w:rPr/>
        <w:t xml:space="preserve">, quay </w:t>
      </w:r>
      <w:proofErr w:type="spellStart"/>
      <w:r>
        <w:rPr/>
        <w:t>sai</w:t>
      </w:r>
      <w:proofErr w:type="spellEnd"/>
      <w:r>
        <w:rPr/>
        <w:t xml:space="preserve"> </w:t>
      </w:r>
      <w:proofErr w:type="spellStart"/>
      <w:r>
        <w:rPr/>
        <w:t>hướng</w:t>
      </w:r>
      <w:proofErr w:type="spellEnd"/>
      <w:r>
        <w:rPr/>
        <w:t xml:space="preserve"> </w:t>
      </w:r>
      <w:proofErr w:type="spellStart"/>
      <w:r>
        <w:rPr/>
        <w:t>hoặc</w:t>
      </w:r>
      <w:proofErr w:type="spellEnd"/>
      <w:r>
        <w:rPr/>
        <w:t xml:space="preserve"> </w:t>
      </w:r>
      <w:proofErr w:type="spellStart"/>
      <w:r>
        <w:rPr/>
        <w:t>tiêu</w:t>
      </w:r>
      <w:proofErr w:type="spellEnd"/>
      <w:r>
        <w:rPr/>
        <w:t xml:space="preserve"> </w:t>
      </w:r>
      <w:proofErr w:type="spellStart"/>
      <w:r>
        <w:rPr/>
        <w:t>thụ</w:t>
      </w:r>
      <w:proofErr w:type="spellEnd"/>
      <w:r>
        <w:rPr/>
        <w:t xml:space="preserve"> </w:t>
      </w:r>
      <w:proofErr w:type="spellStart"/>
      <w:r>
        <w:rPr/>
        <w:t>nhiều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năng</w:t>
      </w:r>
      <w:proofErr w:type="spellEnd"/>
      <w:r>
        <w:rPr/>
        <w:t xml:space="preserve"> </w:t>
      </w:r>
      <w:proofErr w:type="spellStart"/>
      <w:r>
        <w:rPr/>
        <w:t>phụ</w:t>
      </w:r>
      <w:proofErr w:type="spellEnd"/>
      <w:r>
        <w:rPr/>
        <w:t xml:space="preserve"> </w:t>
      </w:r>
      <w:proofErr w:type="spellStart"/>
      <w:r>
        <w:rPr/>
        <w:t>trợ</w:t>
      </w:r>
      <w:proofErr w:type="spellEnd"/>
      <w:r>
        <w:rPr/>
        <w:t xml:space="preserve">. </w:t>
      </w:r>
      <w:proofErr w:type="spellStart"/>
      <w:r>
        <w:rPr/>
        <w:t>Vì</w:t>
      </w:r>
      <w:proofErr w:type="spellEnd"/>
      <w:r>
        <w:rPr/>
        <w:t xml:space="preserve"> </w:t>
      </w:r>
      <w:proofErr w:type="spellStart"/>
      <w:r>
        <w:rPr/>
        <w:t>vậy</w:t>
      </w:r>
      <w:proofErr w:type="spellEnd"/>
      <w:r>
        <w:rPr/>
        <w:t xml:space="preserve">, </w:t>
      </w:r>
      <w:proofErr w:type="spellStart"/>
      <w:r>
        <w:rPr/>
        <w:t>cần</w:t>
      </w:r>
      <w:proofErr w:type="spellEnd"/>
      <w:r>
        <w:rPr/>
        <w:t xml:space="preserve"> </w:t>
      </w:r>
      <w:proofErr w:type="spellStart"/>
      <w:r>
        <w:rPr/>
        <w:t>nghiên</w:t>
      </w:r>
      <w:proofErr w:type="spellEnd"/>
      <w:r>
        <w:rPr/>
        <w:t xml:space="preserve"> </w:t>
      </w:r>
      <w:proofErr w:type="spellStart"/>
      <w:r>
        <w:rPr/>
        <w:t>cứu</w:t>
      </w:r>
      <w:proofErr w:type="spellEnd"/>
      <w:r>
        <w:rPr/>
        <w:t xml:space="preserve"> </w:t>
      </w:r>
      <w:proofErr w:type="spellStart"/>
      <w:r>
        <w:rPr/>
        <w:t>cách</w:t>
      </w:r>
      <w:proofErr w:type="spellEnd"/>
      <w:r>
        <w:rPr/>
        <w:t xml:space="preserve"> </w:t>
      </w:r>
      <w:proofErr w:type="spellStart"/>
      <w:r>
        <w:rPr/>
        <w:t>lọc</w:t>
      </w:r>
      <w:proofErr w:type="spellEnd"/>
      <w:r>
        <w:rPr/>
        <w:t xml:space="preserve">,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chuẩn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xác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 tin </w:t>
      </w:r>
      <w:proofErr w:type="spellStart"/>
      <w:r>
        <w:rPr/>
        <w:t>cậy</w:t>
      </w:r>
      <w:proofErr w:type="spellEnd"/>
      <w:r>
        <w:rPr/>
        <w:t xml:space="preserve"> </w:t>
      </w:r>
      <w:proofErr w:type="spellStart"/>
      <w:r>
        <w:rPr/>
        <w:t>tín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trước</w:t>
      </w:r>
      <w:proofErr w:type="spellEnd"/>
      <w:r>
        <w:rPr/>
        <w:t xml:space="preserve"> </w:t>
      </w:r>
      <w:proofErr w:type="spellStart"/>
      <w:r>
        <w:rPr/>
        <w:t>khi</w:t>
      </w:r>
      <w:proofErr w:type="spellEnd"/>
      <w:r>
        <w:rPr/>
        <w:t xml:space="preserve"> </w:t>
      </w:r>
      <w:proofErr w:type="spellStart"/>
      <w:r>
        <w:rPr/>
        <w:t>ra</w:t>
      </w:r>
      <w:proofErr w:type="spellEnd"/>
      <w:r>
        <w:rPr/>
        <w:t xml:space="preserve"> </w:t>
      </w:r>
      <w:proofErr w:type="spellStart"/>
      <w:r>
        <w:rPr/>
        <w:t>lệnh</w:t>
      </w:r>
      <w:proofErr w:type="spellEnd"/>
      <w:r>
        <w:rPr/>
        <w:t xml:space="preserve"> </w:t>
      </w:r>
      <w:proofErr w:type="spellStart"/>
      <w:r>
        <w:rPr/>
        <w:t>chuyển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>.</w:t>
      </w:r>
    </w:p>
    <w:p w14:paraId="1201838F" w14:textId="77777777" w:rsidR="008759AC" w:rsidRDefault="00000000">
      <w:proofErr w:type="spellStart"/>
      <w:r>
        <w:rPr/>
        <w:t>Đề</w:t>
      </w:r>
      <w:proofErr w:type="spellEnd"/>
      <w:r>
        <w:rPr/>
        <w:t xml:space="preserve"> </w:t>
      </w:r>
      <w:proofErr w:type="spellStart"/>
      <w:r>
        <w:rPr/>
        <w:t>tài</w:t>
      </w:r>
      <w:proofErr w:type="spellEnd"/>
      <w:r>
        <w:rPr/>
        <w:t xml:space="preserve"> “</w:t>
      </w:r>
      <w:proofErr w:type="spellStart"/>
      <w:r>
        <w:rPr/>
        <w:t>Nghiên</w:t>
      </w:r>
      <w:proofErr w:type="spellEnd"/>
      <w:r>
        <w:rPr/>
        <w:t xml:space="preserve"> </w:t>
      </w:r>
      <w:proofErr w:type="spellStart"/>
      <w:r>
        <w:rPr/>
        <w:t>cứu</w:t>
      </w:r>
      <w:proofErr w:type="spellEnd"/>
      <w:r>
        <w:rPr/>
        <w:t xml:space="preserve"> </w:t>
      </w:r>
      <w:proofErr w:type="spellStart"/>
      <w:r>
        <w:rPr/>
        <w:t>thuật</w:t>
      </w:r>
      <w:proofErr w:type="spellEnd"/>
      <w:r>
        <w:rPr/>
        <w:t xml:space="preserve"> </w:t>
      </w:r>
      <w:proofErr w:type="spellStart"/>
      <w:r>
        <w:rPr/>
        <w:t>toán</w:t>
      </w:r>
      <w:proofErr w:type="spellEnd"/>
      <w:r>
        <w:rPr/>
        <w:t xml:space="preserve"> </w:t>
      </w:r>
      <w:proofErr w:type="spellStart"/>
      <w:r>
        <w:rPr/>
        <w:t>đo</w:t>
      </w:r>
      <w:proofErr w:type="spellEnd"/>
      <w:r>
        <w:rPr/>
        <w:t xml:space="preserve"> </w:t>
      </w:r>
      <w:proofErr w:type="spellStart"/>
      <w:r>
        <w:rPr/>
        <w:t>cường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 </w:t>
      </w:r>
      <w:proofErr w:type="spellStart"/>
      <w:r>
        <w:rPr/>
        <w:t>ánh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 </w:t>
      </w:r>
      <w:proofErr w:type="spellStart"/>
      <w:r>
        <w:rPr/>
        <w:t>để</w:t>
      </w:r>
      <w:proofErr w:type="spellEnd"/>
      <w:r>
        <w:rPr/>
        <w:t xml:space="preserve"> </w:t>
      </w:r>
      <w:proofErr w:type="spellStart"/>
      <w:r>
        <w:rPr/>
        <w:t>xác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hướng</w:t>
      </w:r>
      <w:proofErr w:type="spellEnd"/>
      <w:r>
        <w:rPr/>
        <w:t xml:space="preserve">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khiển</w:t>
      </w:r>
      <w:proofErr w:type="spellEnd"/>
      <w:r>
        <w:rPr/>
        <w:t xml:space="preserve"> </w:t>
      </w:r>
      <w:proofErr w:type="spellStart"/>
      <w:r>
        <w:rPr/>
        <w:t>tấm</w:t>
      </w:r>
      <w:proofErr w:type="spellEnd"/>
      <w:r>
        <w:rPr/>
        <w:t xml:space="preserve"> pin </w:t>
      </w:r>
      <w:proofErr w:type="spellStart"/>
      <w:r>
        <w:rPr/>
        <w:t>năng</w:t>
      </w:r>
      <w:proofErr w:type="spellEnd"/>
      <w:r>
        <w:rPr/>
        <w:t xml:space="preserve"> </w:t>
      </w:r>
      <w:proofErr w:type="spellStart"/>
      <w:r>
        <w:rPr/>
        <w:t>lượng</w:t>
      </w:r>
      <w:proofErr w:type="spellEnd"/>
      <w:r>
        <w:rPr/>
        <w:t xml:space="preserve"> </w:t>
      </w:r>
      <w:proofErr w:type="spellStart"/>
      <w:r>
        <w:rPr/>
        <w:t>mặt</w:t>
      </w:r>
      <w:proofErr w:type="spellEnd"/>
      <w:r>
        <w:rPr/>
        <w:t xml:space="preserve"> </w:t>
      </w:r>
      <w:proofErr w:type="spellStart"/>
      <w:r>
        <w:rPr/>
        <w:t>trời</w:t>
      </w:r>
      <w:proofErr w:type="spellEnd"/>
      <w:r>
        <w:rPr/>
        <w:t xml:space="preserve"> </w:t>
      </w:r>
      <w:proofErr w:type="spellStart"/>
      <w:r>
        <w:rPr/>
        <w:t>bám</w:t>
      </w:r>
      <w:proofErr w:type="spellEnd"/>
      <w:r>
        <w:rPr/>
        <w:t xml:space="preserve"> </w:t>
      </w:r>
      <w:proofErr w:type="spellStart"/>
      <w:r>
        <w:rPr/>
        <w:t>nắng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”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chọn</w:t>
      </w:r>
      <w:proofErr w:type="spellEnd"/>
      <w:r>
        <w:rPr/>
        <w:t xml:space="preserve"> </w:t>
      </w:r>
      <w:proofErr w:type="spellStart"/>
      <w:r>
        <w:rPr/>
        <w:t>nhằm</w:t>
      </w:r>
      <w:proofErr w:type="spellEnd"/>
      <w:r>
        <w:rPr/>
        <w:t xml:space="preserve"> </w:t>
      </w:r>
      <w:proofErr w:type="spellStart"/>
      <w:r>
        <w:rPr/>
        <w:t>xây</w:t>
      </w:r>
      <w:proofErr w:type="spellEnd"/>
      <w:r>
        <w:rPr/>
        <w:t xml:space="preserve"> </w:t>
      </w:r>
      <w:proofErr w:type="spellStart"/>
      <w:r>
        <w:rPr/>
        <w:t>dựng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so </w:t>
      </w:r>
      <w:proofErr w:type="spellStart"/>
      <w:r>
        <w:rPr/>
        <w:t>sánh</w:t>
      </w:r>
      <w:proofErr w:type="spellEnd"/>
      <w:r>
        <w:rPr/>
        <w:t xml:space="preserve"> </w:t>
      </w:r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cách</w:t>
      </w:r>
      <w:proofErr w:type="spellEnd"/>
      <w:r>
        <w:rPr/>
        <w:t xml:space="preserve"> </w:t>
      </w:r>
      <w:proofErr w:type="spellStart"/>
      <w:r>
        <w:rPr/>
        <w:t>xử</w:t>
      </w:r>
      <w:proofErr w:type="spellEnd"/>
      <w:r>
        <w:rPr/>
        <w:t xml:space="preserve"> </w:t>
      </w:r>
      <w:proofErr w:type="spellStart"/>
      <w:r>
        <w:rPr/>
        <w:t>lý</w:t>
      </w:r>
      <w:proofErr w:type="spellEnd"/>
      <w:r>
        <w:rPr/>
        <w:t xml:space="preserve"> </w:t>
      </w:r>
      <w:proofErr w:type="spellStart"/>
      <w:r>
        <w:rPr/>
        <w:t>tín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phù</w:t>
      </w:r>
      <w:proofErr w:type="spellEnd"/>
      <w:r>
        <w:rPr/>
        <w:t xml:space="preserve"> </w:t>
      </w:r>
      <w:proofErr w:type="spellStart"/>
      <w:r>
        <w:rPr/>
        <w:t>hợp</w:t>
      </w:r>
      <w:proofErr w:type="spellEnd"/>
      <w:r>
        <w:rPr/>
        <w:t xml:space="preserve"> </w:t>
      </w:r>
      <w:proofErr w:type="spellStart"/>
      <w:r>
        <w:rPr/>
        <w:t>với</w:t>
      </w:r>
      <w:proofErr w:type="spellEnd"/>
      <w:r>
        <w:rPr/>
        <w:t xml:space="preserve"> </w:t>
      </w:r>
      <w:proofErr w:type="spellStart"/>
      <w:r>
        <w:rPr/>
        <w:t>mô</w:t>
      </w:r>
      <w:proofErr w:type="spellEnd"/>
      <w:r>
        <w:rPr/>
        <w:t xml:space="preserve"> </w:t>
      </w:r>
      <w:proofErr w:type="spellStart"/>
      <w:r>
        <w:rPr/>
        <w:t>hình</w:t>
      </w:r>
      <w:proofErr w:type="spellEnd"/>
      <w:r>
        <w:rPr/>
        <w:t xml:space="preserve"> </w:t>
      </w:r>
      <w:proofErr w:type="spellStart"/>
      <w:r>
        <w:rPr/>
        <w:t>nhỏ</w:t>
      </w:r>
      <w:proofErr w:type="spellEnd"/>
      <w:r>
        <w:rPr/>
        <w:t xml:space="preserve">, </w:t>
      </w:r>
      <w:proofErr w:type="spellStart"/>
      <w:r>
        <w:rPr/>
        <w:t>đồng</w:t>
      </w:r>
      <w:proofErr w:type="spellEnd"/>
      <w:r>
        <w:rPr/>
        <w:t xml:space="preserve"> </w:t>
      </w:r>
      <w:proofErr w:type="spellStart"/>
      <w:r>
        <w:rPr/>
        <w:t>thời</w:t>
      </w:r>
      <w:proofErr w:type="spellEnd"/>
      <w:r>
        <w:rPr/>
        <w:t xml:space="preserve"> </w:t>
      </w:r>
      <w:proofErr w:type="spellStart"/>
      <w:r>
        <w:rPr/>
        <w:t>kết</w:t>
      </w:r>
      <w:proofErr w:type="spellEnd"/>
      <w:r>
        <w:rPr/>
        <w:t xml:space="preserve"> </w:t>
      </w:r>
      <w:proofErr w:type="spellStart"/>
      <w:r>
        <w:rPr/>
        <w:t>hợp</w:t>
      </w:r>
      <w:proofErr w:type="spellEnd"/>
      <w:r>
        <w:rPr/>
        <w:t xml:space="preserve"> </w:t>
      </w:r>
      <w:proofErr w:type="spellStart"/>
      <w:r>
        <w:rPr/>
        <w:t>đường</w:t>
      </w:r>
      <w:proofErr w:type="spellEnd"/>
      <w:r>
        <w:rPr/>
        <w:t xml:space="preserve"> </w:t>
      </w:r>
      <w:proofErr w:type="spellStart"/>
      <w:r>
        <w:rPr/>
        <w:t>tham</w:t>
      </w:r>
      <w:proofErr w:type="spellEnd"/>
      <w:r>
        <w:rPr/>
        <w:t xml:space="preserve"> </w:t>
      </w:r>
      <w:proofErr w:type="spellStart"/>
      <w:r>
        <w:rPr/>
        <w:t>chiếu</w:t>
      </w:r>
      <w:proofErr w:type="spellEnd"/>
      <w:r>
        <w:rPr/>
        <w:t xml:space="preserve"> </w:t>
      </w:r>
      <w:proofErr w:type="spellStart"/>
      <w:r>
        <w:rPr/>
        <w:t>thiên</w:t>
      </w:r>
      <w:proofErr w:type="spellEnd"/>
      <w:r>
        <w:rPr/>
        <w:t xml:space="preserve"> </w:t>
      </w:r>
      <w:proofErr w:type="spellStart"/>
      <w:r>
        <w:rPr/>
        <w:t>văn</w:t>
      </w:r>
      <w:proofErr w:type="spellEnd"/>
      <w:r>
        <w:rPr/>
        <w:t xml:space="preserve"> </w:t>
      </w:r>
      <w:proofErr w:type="spellStart"/>
      <w:r>
        <w:rPr/>
        <w:t>để</w:t>
      </w:r>
      <w:proofErr w:type="spellEnd"/>
      <w:r>
        <w:rPr/>
        <w:t xml:space="preserve"> </w:t>
      </w:r>
      <w:proofErr w:type="spellStart"/>
      <w:r>
        <w:rPr/>
        <w:t>hệ</w:t>
      </w:r>
      <w:proofErr w:type="spellEnd"/>
      <w:r>
        <w:rPr/>
        <w:t xml:space="preserve"> </w:t>
      </w:r>
      <w:proofErr w:type="spellStart"/>
      <w:r>
        <w:rPr/>
        <w:t>thống</w:t>
      </w:r>
      <w:proofErr w:type="spellEnd"/>
      <w:r>
        <w:rPr/>
        <w:t xml:space="preserve">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phụ</w:t>
      </w:r>
      <w:proofErr w:type="spellEnd"/>
      <w:r>
        <w:rPr/>
        <w:t xml:space="preserve"> </w:t>
      </w:r>
      <w:proofErr w:type="spellStart"/>
      <w:r>
        <w:rPr/>
        <w:t>thuộc</w:t>
      </w:r>
      <w:proofErr w:type="spellEnd"/>
      <w:r>
        <w:rPr/>
        <w:t xml:space="preserve"> </w:t>
      </w:r>
      <w:proofErr w:type="spellStart"/>
      <w:r>
        <w:rPr/>
        <w:t>hoàn</w:t>
      </w:r>
      <w:proofErr w:type="spellEnd"/>
      <w:r>
        <w:rPr/>
        <w:t xml:space="preserve"> </w:t>
      </w:r>
      <w:proofErr w:type="spellStart"/>
      <w:r>
        <w:rPr/>
        <w:t>toàn</w:t>
      </w:r>
      <w:proofErr w:type="spellEnd"/>
      <w:r>
        <w:rPr/>
        <w:t xml:space="preserve"> </w:t>
      </w:r>
      <w:proofErr w:type="spellStart"/>
      <w:r>
        <w:rPr/>
        <w:t>vào</w:t>
      </w:r>
      <w:proofErr w:type="spellEnd"/>
      <w:r>
        <w:rPr/>
        <w:t xml:space="preserve"> </w:t>
      </w:r>
      <w:proofErr w:type="spellStart"/>
      <w:r>
        <w:rPr/>
        <w:t>cảm</w:t>
      </w:r>
      <w:proofErr w:type="spellEnd"/>
      <w:r>
        <w:rPr/>
        <w:t xml:space="preserve"> </w:t>
      </w:r>
      <w:proofErr w:type="spellStart"/>
      <w:r>
        <w:rPr/>
        <w:t>biến</w:t>
      </w:r>
      <w:proofErr w:type="spellEnd"/>
      <w:r>
        <w:rPr/>
        <w:t xml:space="preserve"> </w:t>
      </w:r>
      <w:proofErr w:type="spellStart"/>
      <w:r>
        <w:rPr/>
        <w:t>quang</w:t>
      </w:r>
      <w:proofErr w:type="spellEnd"/>
      <w:r>
        <w:rPr/>
        <w:t>.</w:t>
      </w:r>
    </w:p>
    <w:p w14:paraId="5F20BBC9" w14:textId="77777777" w:rsidR="008759AC" w:rsidRDefault="00000000">
      <w:pPr>
        <w:pStyle w:val="Heading2"/>
      </w:pPr>
      <w:r>
        <w:rPr/>
        <w:t xml:space="preserve">1.2. </w:t>
      </w:r>
      <w:proofErr w:type="spellStart"/>
      <w:r>
        <w:rPr/>
        <w:t>Tổng</w:t>
      </w:r>
      <w:proofErr w:type="spellEnd"/>
      <w:r>
        <w:rPr/>
        <w:t xml:space="preserve"> </w:t>
      </w:r>
      <w:proofErr w:type="spellStart"/>
      <w:r>
        <w:rPr/>
        <w:t>quan</w:t>
      </w:r>
      <w:proofErr w:type="spellEnd"/>
      <w:r>
        <w:rPr/>
        <w:t xml:space="preserve"> </w:t>
      </w:r>
      <w:proofErr w:type="spellStart"/>
      <w:r>
        <w:rPr/>
        <w:t>về</w:t>
      </w:r>
      <w:proofErr w:type="spellEnd"/>
      <w:r>
        <w:rPr/>
        <w:t xml:space="preserve"> </w:t>
      </w:r>
      <w:proofErr w:type="spellStart"/>
      <w:r>
        <w:rPr/>
        <w:t>đề</w:t>
      </w:r>
      <w:proofErr w:type="spellEnd"/>
      <w:r>
        <w:rPr/>
        <w:t xml:space="preserve"> </w:t>
      </w:r>
      <w:proofErr w:type="spellStart"/>
      <w:r>
        <w:rPr/>
        <w:t>tài</w:t>
      </w:r>
      <w:proofErr w:type="spellEnd"/>
    </w:p>
    <w:p w14:paraId="05D0FD7B" w14:textId="77777777" w:rsidR="008759AC" w:rsidRDefault="00000000">
      <w:proofErr w:type="spellStart"/>
      <w:r>
        <w:rPr/>
        <w:t>Đối</w:t>
      </w:r>
      <w:proofErr w:type="spellEnd"/>
      <w:r>
        <w:rPr/>
        <w:t xml:space="preserve"> </w:t>
      </w:r>
      <w:proofErr w:type="spellStart"/>
      <w:r>
        <w:rPr/>
        <w:t>tượng</w:t>
      </w:r>
      <w:proofErr w:type="spellEnd"/>
      <w:r>
        <w:rPr/>
        <w:t xml:space="preserve"> </w:t>
      </w:r>
      <w:proofErr w:type="spellStart"/>
      <w:r>
        <w:rPr/>
        <w:t>kỹ</w:t>
      </w:r>
      <w:proofErr w:type="spellEnd"/>
      <w:r>
        <w:rPr/>
        <w:t xml:space="preserve"> </w:t>
      </w:r>
      <w:proofErr w:type="spellStart"/>
      <w:r>
        <w:rPr/>
        <w:t>thuật</w:t>
      </w:r>
      <w:proofErr w:type="spellEnd"/>
      <w:r>
        <w:rPr/>
        <w:t xml:space="preserve"> </w:t>
      </w:r>
      <w:proofErr w:type="spellStart"/>
      <w:r>
        <w:rPr/>
        <w:t>là</w:t>
      </w:r>
      <w:proofErr w:type="spellEnd"/>
      <w:r>
        <w:rPr/>
        <w:t xml:space="preserve"> </w:t>
      </w:r>
      <w:proofErr w:type="spellStart"/>
      <w:r>
        <w:rPr/>
        <w:t>mô</w:t>
      </w:r>
      <w:proofErr w:type="spellEnd"/>
      <w:r>
        <w:rPr/>
        <w:t xml:space="preserve"> </w:t>
      </w:r>
      <w:proofErr w:type="spellStart"/>
      <w:r>
        <w:rPr/>
        <w:t>hình</w:t>
      </w:r>
      <w:proofErr w:type="spellEnd"/>
      <w:r>
        <w:rPr/>
        <w:t xml:space="preserve"> </w:t>
      </w:r>
      <w:proofErr w:type="spellStart"/>
      <w:r>
        <w:rPr/>
        <w:t>tấm</w:t>
      </w:r>
      <w:proofErr w:type="spellEnd"/>
      <w:r>
        <w:rPr/>
        <w:t xml:space="preserve"> pin </w:t>
      </w:r>
      <w:proofErr w:type="spellStart"/>
      <w:r>
        <w:rPr/>
        <w:t>bám</w:t>
      </w:r>
      <w:proofErr w:type="spellEnd"/>
      <w:r>
        <w:rPr/>
        <w:t xml:space="preserve"> </w:t>
      </w:r>
      <w:proofErr w:type="spellStart"/>
      <w:r>
        <w:rPr/>
        <w:t>nắng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, </w:t>
      </w:r>
      <w:proofErr w:type="spellStart"/>
      <w:r>
        <w:rPr/>
        <w:t>dùng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cụm</w:t>
      </w:r>
      <w:proofErr w:type="spellEnd"/>
      <w:r>
        <w:rPr/>
        <w:t xml:space="preserve"> </w:t>
      </w:r>
      <w:proofErr w:type="spellStart"/>
      <w:r>
        <w:rPr/>
        <w:t>bốn</w:t>
      </w:r>
      <w:proofErr w:type="spellEnd"/>
      <w:r>
        <w:rPr/>
        <w:t xml:space="preserve"> </w:t>
      </w:r>
      <w:proofErr w:type="spellStart"/>
      <w:r>
        <w:rPr/>
        <w:t>quang</w:t>
      </w:r>
      <w:proofErr w:type="spellEnd"/>
      <w:r>
        <w:rPr/>
        <w:t xml:space="preserve"> </w:t>
      </w:r>
      <w:proofErr w:type="spellStart"/>
      <w:r>
        <w:rPr/>
        <w:t>trở</w:t>
      </w:r>
      <w:proofErr w:type="spellEnd"/>
      <w:r>
        <w:rPr/>
        <w:t xml:space="preserve"> </w:t>
      </w:r>
      <w:proofErr w:type="spellStart"/>
      <w:r>
        <w:rPr/>
        <w:t>gắn</w:t>
      </w:r>
      <w:proofErr w:type="spellEnd"/>
      <w:r>
        <w:rPr/>
        <w:t xml:space="preserve"> </w:t>
      </w:r>
      <w:proofErr w:type="spellStart"/>
      <w:r>
        <w:rPr/>
        <w:t>tại</w:t>
      </w:r>
      <w:proofErr w:type="spellEnd"/>
      <w:r>
        <w:rPr/>
        <w:t xml:space="preserve"> </w:t>
      </w:r>
      <w:proofErr w:type="spellStart"/>
      <w:r>
        <w:rPr/>
        <w:t>bốn</w:t>
      </w:r>
      <w:proofErr w:type="spellEnd"/>
      <w:r>
        <w:rPr/>
        <w:t xml:space="preserve"> </w:t>
      </w:r>
      <w:proofErr w:type="spellStart"/>
      <w:r>
        <w:rPr/>
        <w:t>góc</w:t>
      </w:r>
      <w:proofErr w:type="spellEnd"/>
      <w:r>
        <w:rPr/>
        <w:t xml:space="preserve"> </w:t>
      </w:r>
      <w:proofErr w:type="spellStart"/>
      <w:r>
        <w:rPr/>
        <w:t>mặt</w:t>
      </w:r>
      <w:proofErr w:type="spellEnd"/>
      <w:r>
        <w:rPr/>
        <w:t xml:space="preserve"> pin </w:t>
      </w:r>
      <w:proofErr w:type="spellStart"/>
      <w:r>
        <w:rPr/>
        <w:t>để</w:t>
      </w:r>
      <w:proofErr w:type="spellEnd"/>
      <w:r>
        <w:rPr/>
        <w:t xml:space="preserve"> </w:t>
      </w:r>
      <w:proofErr w:type="spellStart"/>
      <w:r>
        <w:rPr/>
        <w:t>ước</w:t>
      </w:r>
      <w:proofErr w:type="spellEnd"/>
      <w:r>
        <w:rPr/>
        <w:t xml:space="preserve"> </w:t>
      </w:r>
      <w:proofErr w:type="spellStart"/>
      <w:r>
        <w:rPr/>
        <w:t>lượng</w:t>
      </w:r>
      <w:proofErr w:type="spellEnd"/>
      <w:r>
        <w:rPr/>
        <w:t xml:space="preserve"> </w:t>
      </w:r>
      <w:proofErr w:type="spellStart"/>
      <w:r>
        <w:rPr/>
        <w:t>sai</w:t>
      </w:r>
      <w:proofErr w:type="spellEnd"/>
      <w:r>
        <w:rPr/>
        <w:t xml:space="preserve"> </w:t>
      </w:r>
      <w:proofErr w:type="spellStart"/>
      <w:r>
        <w:rPr/>
        <w:t>lệch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phương</w:t>
      </w:r>
      <w:proofErr w:type="spellEnd"/>
      <w:r>
        <w:rPr/>
        <w:t xml:space="preserve"> quay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phương</w:t>
      </w:r>
      <w:proofErr w:type="spellEnd"/>
      <w:r>
        <w:rPr/>
        <w:t xml:space="preserve"> </w:t>
      </w:r>
      <w:proofErr w:type="spellStart"/>
      <w:r>
        <w:rPr/>
        <w:t>nghiêng</w:t>
      </w:r>
      <w:proofErr w:type="spellEnd"/>
      <w:r>
        <w:rPr/>
        <w:t xml:space="preserve">. </w:t>
      </w:r>
      <w:proofErr w:type="spellStart"/>
      <w:r>
        <w:rPr/>
        <w:t>Mỗi</w:t>
      </w:r>
      <w:proofErr w:type="spellEnd"/>
      <w:r>
        <w:rPr/>
        <w:t xml:space="preserve"> </w:t>
      </w:r>
      <w:proofErr w:type="spellStart"/>
      <w:r>
        <w:rPr/>
        <w:t>cảm</w:t>
      </w:r>
      <w:proofErr w:type="spellEnd"/>
      <w:r>
        <w:rPr/>
        <w:t xml:space="preserve"> </w:t>
      </w:r>
      <w:proofErr w:type="spellStart"/>
      <w:r>
        <w:rPr/>
        <w:t>biến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gá</w:t>
      </w:r>
      <w:proofErr w:type="spellEnd"/>
      <w:r>
        <w:rPr/>
        <w:t xml:space="preserve"> </w:t>
      </w:r>
      <w:proofErr w:type="spellStart"/>
      <w:r>
        <w:rPr/>
        <w:t>đối</w:t>
      </w:r>
      <w:proofErr w:type="spellEnd"/>
      <w:r>
        <w:rPr/>
        <w:t xml:space="preserve"> </w:t>
      </w:r>
      <w:proofErr w:type="spellStart"/>
      <w:r>
        <w:rPr/>
        <w:t>xứng</w:t>
      </w:r>
      <w:proofErr w:type="spellEnd"/>
      <w:r>
        <w:rPr/>
        <w:t xml:space="preserve">, </w:t>
      </w:r>
      <w:proofErr w:type="spellStart"/>
      <w:r>
        <w:rPr/>
        <w:t>trục</w:t>
      </w:r>
      <w:proofErr w:type="spellEnd"/>
      <w:r>
        <w:rPr/>
        <w:t xml:space="preserve"> </w:t>
      </w:r>
      <w:proofErr w:type="spellStart"/>
      <w:r>
        <w:rPr/>
        <w:t>cảm</w:t>
      </w:r>
      <w:proofErr w:type="spellEnd"/>
      <w:r>
        <w:rPr/>
        <w:t xml:space="preserve"> </w:t>
      </w:r>
      <w:proofErr w:type="spellStart"/>
      <w:r>
        <w:rPr/>
        <w:t>quang</w:t>
      </w:r>
      <w:proofErr w:type="spellEnd"/>
      <w:r>
        <w:rPr/>
        <w:t xml:space="preserve"> </w:t>
      </w:r>
      <w:proofErr w:type="spellStart"/>
      <w:r>
        <w:rPr/>
        <w:t>hướng</w:t>
      </w:r>
      <w:proofErr w:type="spellEnd"/>
      <w:r>
        <w:rPr/>
        <w:t xml:space="preserve"> </w:t>
      </w:r>
      <w:proofErr w:type="spellStart"/>
      <w:r>
        <w:rPr/>
        <w:t>chếch</w:t>
      </w:r>
      <w:proofErr w:type="spellEnd"/>
      <w:r>
        <w:rPr/>
        <w:t xml:space="preserve"> </w:t>
      </w:r>
      <w:proofErr w:type="spellStart"/>
      <w:r>
        <w:rPr/>
        <w:t>ra</w:t>
      </w:r>
      <w:proofErr w:type="spellEnd"/>
      <w:r>
        <w:rPr/>
        <w:t xml:space="preserve"> </w:t>
      </w:r>
      <w:proofErr w:type="spellStart"/>
      <w:r>
        <w:rPr/>
        <w:t>ngoài</w:t>
      </w:r>
      <w:proofErr w:type="spellEnd"/>
      <w:r>
        <w:rPr/>
        <w:t xml:space="preserve"> so </w:t>
      </w:r>
      <w:proofErr w:type="spellStart"/>
      <w:r>
        <w:rPr/>
        <w:t>với</w:t>
      </w:r>
      <w:proofErr w:type="spellEnd"/>
      <w:r>
        <w:rPr/>
        <w:t xml:space="preserve"> </w:t>
      </w:r>
      <w:proofErr w:type="spellStart"/>
      <w:r>
        <w:rPr/>
        <w:t>pháp</w:t>
      </w:r>
      <w:proofErr w:type="spellEnd"/>
      <w:r>
        <w:rPr/>
        <w:t xml:space="preserve"> </w:t>
      </w:r>
      <w:proofErr w:type="spellStart"/>
      <w:r>
        <w:rPr/>
        <w:t>tuyến</w:t>
      </w:r>
      <w:proofErr w:type="spellEnd"/>
      <w:r>
        <w:rPr/>
        <w:t xml:space="preserve"> </w:t>
      </w:r>
      <w:proofErr w:type="spellStart"/>
      <w:r>
        <w:rPr/>
        <w:t>mặt</w:t>
      </w:r>
      <w:proofErr w:type="spellEnd"/>
      <w:r>
        <w:rPr/>
        <w:t xml:space="preserve"> pin. </w:t>
      </w:r>
      <w:proofErr w:type="spellStart"/>
      <w:r>
        <w:rPr/>
        <w:t>Cụm</w:t>
      </w:r>
      <w:proofErr w:type="spellEnd"/>
      <w:r>
        <w:rPr/>
        <w:t xml:space="preserve"> </w:t>
      </w:r>
      <w:proofErr w:type="spellStart"/>
      <w:r>
        <w:rPr/>
        <w:t>cảm</w:t>
      </w:r>
      <w:proofErr w:type="spellEnd"/>
      <w:r>
        <w:rPr/>
        <w:t xml:space="preserve"> </w:t>
      </w:r>
      <w:proofErr w:type="spellStart"/>
      <w:r>
        <w:rPr/>
        <w:t>biến</w:t>
      </w:r>
      <w:proofErr w:type="spellEnd"/>
      <w:r>
        <w:rPr/>
        <w:t xml:space="preserve"> </w:t>
      </w:r>
      <w:proofErr w:type="spellStart"/>
      <w:r>
        <w:rPr/>
        <w:t>tạo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 xml:space="preserve"> </w:t>
      </w:r>
      <w:proofErr w:type="spellStart"/>
      <w:r>
        <w:rPr/>
        <w:t>thành</w:t>
      </w:r>
      <w:proofErr w:type="spellEnd"/>
      <w:r>
        <w:rPr/>
        <w:t xml:space="preserve"> </w:t>
      </w:r>
      <w:proofErr w:type="spellStart"/>
      <w:r>
        <w:rPr/>
        <w:t>phần</w:t>
      </w:r>
      <w:proofErr w:type="spellEnd"/>
      <w:r>
        <w:rPr/>
        <w:t xml:space="preserve"> </w:t>
      </w:r>
      <w:proofErr w:type="spellStart"/>
      <w:r>
        <w:rPr/>
        <w:t>sai</w:t>
      </w:r>
      <w:proofErr w:type="spellEnd"/>
      <w:r>
        <w:rPr/>
        <w:t xml:space="preserve"> </w:t>
      </w:r>
      <w:proofErr w:type="spellStart"/>
      <w:r>
        <w:rPr/>
        <w:t>lệch</w:t>
      </w:r>
      <w:proofErr w:type="spellEnd"/>
      <w:r>
        <w:rPr/>
        <w:t xml:space="preserve">; do </w:t>
      </w:r>
      <w:proofErr w:type="spellStart"/>
      <w:r>
        <w:rPr/>
        <w:t>phạm</w:t>
      </w:r>
      <w:proofErr w:type="spellEnd"/>
      <w:r>
        <w:rPr/>
        <w:t xml:space="preserve"> vi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khí</w:t>
      </w:r>
      <w:proofErr w:type="spellEnd"/>
      <w:r>
        <w:rPr/>
        <w:t xml:space="preserve"> </w:t>
      </w:r>
      <w:proofErr w:type="spellStart"/>
      <w:r>
        <w:rPr/>
        <w:t>của</w:t>
      </w:r>
      <w:proofErr w:type="spellEnd"/>
      <w:r>
        <w:rPr/>
        <w:t xml:space="preserve"> </w:t>
      </w:r>
      <w:proofErr w:type="spellStart"/>
      <w:r>
        <w:rPr/>
        <w:t>đề</w:t>
      </w:r>
      <w:proofErr w:type="spellEnd"/>
      <w:r>
        <w:rPr/>
        <w:t xml:space="preserve"> </w:t>
      </w:r>
      <w:proofErr w:type="spellStart"/>
      <w:r>
        <w:rPr/>
        <w:t>tài</w:t>
      </w:r>
      <w:proofErr w:type="spellEnd"/>
      <w:r>
        <w:rPr/>
        <w:t xml:space="preserve"> </w:t>
      </w:r>
      <w:proofErr w:type="spellStart"/>
      <w:r>
        <w:rPr/>
        <w:t>chỉ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 </w:t>
      </w:r>
      <w:proofErr w:type="spellStart"/>
      <w:r>
        <w:rPr/>
        <w:t>chấp</w:t>
      </w:r>
      <w:proofErr w:type="spellEnd"/>
      <w:r>
        <w:rPr/>
        <w:t xml:space="preserve"> </w:t>
      </w:r>
      <w:proofErr w:type="spellStart"/>
      <w:r>
        <w:rPr/>
        <w:t>hành</w:t>
      </w:r>
      <w:proofErr w:type="spellEnd"/>
      <w:r>
        <w:rPr/>
        <w:t xml:space="preserve">, </w:t>
      </w:r>
      <w:proofErr w:type="spellStart"/>
      <w:r>
        <w:rPr/>
        <w:t>thuật</w:t>
      </w:r>
      <w:proofErr w:type="spellEnd"/>
      <w:r>
        <w:rPr/>
        <w:t xml:space="preserve"> </w:t>
      </w:r>
      <w:proofErr w:type="spellStart"/>
      <w:r>
        <w:rPr/>
        <w:t>toán</w:t>
      </w:r>
      <w:proofErr w:type="spellEnd"/>
      <w:r>
        <w:rPr/>
        <w:t xml:space="preserve"> </w:t>
      </w:r>
      <w:proofErr w:type="spellStart"/>
      <w:r>
        <w:rPr/>
        <w:t>dùng</w:t>
      </w:r>
      <w:proofErr w:type="spellEnd"/>
      <w:r>
        <w:rPr/>
        <w:t xml:space="preserve"> </w:t>
      </w:r>
      <w:proofErr w:type="spellStart"/>
      <w:r>
        <w:rPr/>
        <w:t>thành</w:t>
      </w:r>
      <w:proofErr w:type="spellEnd"/>
      <w:r>
        <w:rPr/>
        <w:t xml:space="preserve"> </w:t>
      </w:r>
      <w:proofErr w:type="spellStart"/>
      <w:r>
        <w:rPr/>
        <w:t>phần</w:t>
      </w:r>
      <w:proofErr w:type="spellEnd"/>
      <w:r>
        <w:rPr/>
        <w:t xml:space="preserve"> </w:t>
      </w:r>
      <w:proofErr w:type="spellStart"/>
      <w:r>
        <w:rPr/>
        <w:t>ứng</w:t>
      </w:r>
      <w:proofErr w:type="spellEnd"/>
      <w:r>
        <w:rPr/>
        <w:t xml:space="preserve"> </w:t>
      </w:r>
      <w:proofErr w:type="spellStart"/>
      <w:r>
        <w:rPr/>
        <w:t>với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lắp</w:t>
      </w:r>
      <w:proofErr w:type="spellEnd"/>
      <w:r>
        <w:rPr/>
        <w:t xml:space="preserve"> </w:t>
      </w:r>
      <w:proofErr w:type="spellStart"/>
      <w:r>
        <w:rPr/>
        <w:t>làm</w:t>
      </w:r>
      <w:proofErr w:type="spellEnd"/>
      <w:r>
        <w:rPr/>
        <w:t xml:space="preserve"> </w:t>
      </w:r>
      <w:proofErr w:type="spellStart"/>
      <w:r>
        <w:rPr/>
        <w:t>lệnh</w:t>
      </w:r>
      <w:proofErr w:type="spellEnd"/>
      <w:r>
        <w:rPr/>
        <w:t xml:space="preserve">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khiển</w:t>
      </w:r>
      <w:proofErr w:type="spellEnd"/>
      <w:r>
        <w:rPr/>
        <w:t xml:space="preserve">, </w:t>
      </w:r>
      <w:proofErr w:type="spellStart"/>
      <w:r>
        <w:rPr/>
        <w:t>còn</w:t>
      </w:r>
      <w:proofErr w:type="spellEnd"/>
      <w:r>
        <w:rPr/>
        <w:t xml:space="preserve"> </w:t>
      </w:r>
      <w:proofErr w:type="spellStart"/>
      <w:r>
        <w:rPr/>
        <w:t>thành</w:t>
      </w:r>
      <w:proofErr w:type="spellEnd"/>
      <w:r>
        <w:rPr/>
        <w:t xml:space="preserve"> </w:t>
      </w:r>
      <w:proofErr w:type="spellStart"/>
      <w:r>
        <w:rPr/>
        <w:t>phần</w:t>
      </w:r>
      <w:proofErr w:type="spellEnd"/>
      <w:r>
        <w:rPr/>
        <w:t xml:space="preserve"> </w:t>
      </w:r>
      <w:proofErr w:type="spellStart"/>
      <w:r>
        <w:rPr/>
        <w:t>còn</w:t>
      </w:r>
      <w:proofErr w:type="spellEnd"/>
      <w:r>
        <w:rPr/>
        <w:t xml:space="preserve"> </w:t>
      </w:r>
      <w:proofErr w:type="spellStart"/>
      <w:r>
        <w:rPr/>
        <w:t>lại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ghi</w:t>
      </w:r>
      <w:proofErr w:type="spellEnd"/>
      <w:r>
        <w:rPr/>
        <w:t xml:space="preserve"> </w:t>
      </w:r>
      <w:proofErr w:type="spellStart"/>
      <w:r>
        <w:rPr/>
        <w:t>nhận</w:t>
      </w:r>
      <w:proofErr w:type="spellEnd"/>
      <w:r>
        <w:rPr/>
        <w:t xml:space="preserve"> </w:t>
      </w:r>
      <w:proofErr w:type="spellStart"/>
      <w:r>
        <w:rPr/>
        <w:t>để</w:t>
      </w:r>
      <w:proofErr w:type="spellEnd"/>
      <w:r>
        <w:rPr/>
        <w:t xml:space="preserve"> </w:t>
      </w:r>
      <w:proofErr w:type="spellStart"/>
      <w:r>
        <w:rPr/>
        <w:t>đánh</w:t>
      </w:r>
      <w:proofErr w:type="spellEnd"/>
      <w:r>
        <w:rPr/>
        <w:t xml:space="preserve"> </w:t>
      </w:r>
      <w:proofErr w:type="spellStart"/>
      <w:r>
        <w:rPr/>
        <w:t>giá</w:t>
      </w:r>
      <w:proofErr w:type="spellEnd"/>
      <w:r>
        <w:rPr/>
        <w:t xml:space="preserve"> </w:t>
      </w:r>
      <w:proofErr w:type="spellStart"/>
      <w:r>
        <w:rPr/>
        <w:t>hoặc</w:t>
      </w:r>
      <w:proofErr w:type="spellEnd"/>
      <w:r>
        <w:rPr/>
        <w:t xml:space="preserve"> </w:t>
      </w:r>
      <w:proofErr w:type="spellStart"/>
      <w:r>
        <w:rPr/>
        <w:t>mở</w:t>
      </w:r>
      <w:proofErr w:type="spellEnd"/>
      <w:r>
        <w:rPr/>
        <w:t xml:space="preserve"> </w:t>
      </w:r>
      <w:proofErr w:type="spellStart"/>
      <w:r>
        <w:rPr/>
        <w:t>rộng</w:t>
      </w:r>
      <w:proofErr w:type="spellEnd"/>
      <w:r>
        <w:rPr/>
        <w:t xml:space="preserve"> </w:t>
      </w:r>
      <w:proofErr w:type="spellStart"/>
      <w:r>
        <w:rPr/>
        <w:t>trong</w:t>
      </w:r>
      <w:proofErr w:type="spellEnd"/>
      <w:r>
        <w:rPr/>
        <w:t xml:space="preserve"> </w:t>
      </w:r>
      <w:proofErr w:type="spellStart"/>
      <w:r>
        <w:rPr/>
        <w:t>tương</w:t>
      </w:r>
      <w:proofErr w:type="spellEnd"/>
      <w:r>
        <w:rPr/>
        <w:t xml:space="preserve"> </w:t>
      </w:r>
      <w:proofErr w:type="spellStart"/>
      <w:r>
        <w:rPr/>
        <w:t>lai</w:t>
      </w:r>
      <w:proofErr w:type="spellEnd"/>
      <w:r>
        <w:rPr/>
        <w:t>.</w:t>
      </w:r>
    </w:p>
    <w:p w14:paraId="3D98FF3F" w14:textId="77777777" w:rsidR="008759AC" w:rsidRDefault="00000000">
      <w:proofErr w:type="spellStart"/>
      <w:r>
        <w:rPr/>
        <w:t>Báo</w:t>
      </w:r>
      <w:proofErr w:type="spellEnd"/>
      <w:r>
        <w:rPr/>
        <w:t xml:space="preserve"> </w:t>
      </w:r>
      <w:proofErr w:type="spellStart"/>
      <w:r>
        <w:rPr/>
        <w:t>cáo</w:t>
      </w:r>
      <w:proofErr w:type="spellEnd"/>
      <w:r>
        <w:rPr/>
        <w:t xml:space="preserve"> </w:t>
      </w:r>
      <w:proofErr w:type="spellStart"/>
      <w:r>
        <w:rPr/>
        <w:t>khảo</w:t>
      </w:r>
      <w:proofErr w:type="spellEnd"/>
      <w:r>
        <w:rPr/>
        <w:t xml:space="preserve"> </w:t>
      </w:r>
      <w:proofErr w:type="spellStart"/>
      <w:r>
        <w:rPr/>
        <w:t>sát</w:t>
      </w:r>
      <w:proofErr w:type="spellEnd"/>
      <w:r>
        <w:rPr/>
        <w:t xml:space="preserve"> </w:t>
      </w:r>
      <w:proofErr w:type="spellStart"/>
      <w:r>
        <w:rPr/>
        <w:t>bốn</w:t>
      </w:r>
      <w:proofErr w:type="spellEnd"/>
      <w:r>
        <w:rPr/>
        <w:t xml:space="preserve"> </w:t>
      </w:r>
      <w:proofErr w:type="spellStart"/>
      <w:r>
        <w:rPr/>
        <w:t>nhóm</w:t>
      </w:r>
      <w:proofErr w:type="spellEnd"/>
      <w:r>
        <w:rPr/>
        <w:t xml:space="preserve"> </w:t>
      </w:r>
      <w:proofErr w:type="spellStart"/>
      <w:r>
        <w:rPr/>
        <w:t>thuật</w:t>
      </w:r>
      <w:proofErr w:type="spellEnd"/>
      <w:r>
        <w:rPr/>
        <w:t xml:space="preserve"> </w:t>
      </w:r>
      <w:proofErr w:type="spellStart"/>
      <w:r>
        <w:rPr/>
        <w:t>toán</w:t>
      </w:r>
      <w:proofErr w:type="spellEnd"/>
      <w:r>
        <w:rPr/>
        <w:t xml:space="preserve"> </w:t>
      </w:r>
      <w:proofErr w:type="spellStart"/>
      <w:r>
        <w:rPr/>
        <w:t>trên</w:t>
      </w:r>
      <w:proofErr w:type="spellEnd"/>
      <w:r>
        <w:rPr/>
        <w:t xml:space="preserve"> </w:t>
      </w:r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tín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quang</w:t>
      </w:r>
      <w:proofErr w:type="spellEnd"/>
      <w:r>
        <w:rPr/>
        <w:t xml:space="preserve"> </w:t>
      </w:r>
      <w:proofErr w:type="spellStart"/>
      <w:r>
        <w:rPr/>
        <w:t>đã</w:t>
      </w:r>
      <w:proofErr w:type="spellEnd"/>
      <w:r>
        <w:rPr/>
        <w:t xml:space="preserve"> </w:t>
      </w:r>
      <w:proofErr w:type="spellStart"/>
      <w:r>
        <w:rPr/>
        <w:t>tổng</w:t>
      </w:r>
      <w:proofErr w:type="spellEnd"/>
      <w:r>
        <w:rPr/>
        <w:t xml:space="preserve"> </w:t>
      </w:r>
      <w:proofErr w:type="spellStart"/>
      <w:r>
        <w:rPr/>
        <w:t>hợp</w:t>
      </w:r>
      <w:proofErr w:type="spellEnd"/>
      <w:r>
        <w:rPr/>
        <w:t xml:space="preserve"> </w:t>
      </w:r>
      <w:proofErr w:type="spellStart"/>
      <w:r>
        <w:rPr/>
        <w:t>từ</w:t>
      </w:r>
      <w:proofErr w:type="spellEnd"/>
      <w:r>
        <w:rPr/>
        <w:t xml:space="preserve"> </w:t>
      </w:r>
      <w:proofErr w:type="spellStart"/>
      <w:r>
        <w:rPr/>
        <w:t>bốn</w:t>
      </w:r>
      <w:proofErr w:type="spellEnd"/>
      <w:r>
        <w:rPr/>
        <w:t xml:space="preserve"> </w:t>
      </w:r>
      <w:proofErr w:type="spellStart"/>
      <w:r>
        <w:rPr/>
        <w:t>góc</w:t>
      </w:r>
      <w:proofErr w:type="spellEnd"/>
      <w:r>
        <w:rPr/>
        <w:t xml:space="preserve">: so </w:t>
      </w:r>
      <w:proofErr w:type="spellStart"/>
      <w:r>
        <w:rPr/>
        <w:t>sánh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ngưỡng</w:t>
      </w:r>
      <w:proofErr w:type="spellEnd"/>
      <w:r>
        <w:rPr/>
        <w:t xml:space="preserve">;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khiển</w:t>
      </w:r>
      <w:proofErr w:type="spellEnd"/>
      <w:r>
        <w:rPr/>
        <w:t xml:space="preserve"> </w:t>
      </w:r>
      <w:proofErr w:type="spellStart"/>
      <w:r>
        <w:rPr/>
        <w:t>tỷ</w:t>
      </w:r>
      <w:proofErr w:type="spellEnd"/>
      <w:r>
        <w:rPr/>
        <w:t xml:space="preserve"> </w:t>
      </w:r>
      <w:proofErr w:type="spellStart"/>
      <w:r>
        <w:rPr/>
        <w:t>lệ</w:t>
      </w:r>
      <w:proofErr w:type="spellEnd"/>
      <w:r>
        <w:rPr/>
        <w:t xml:space="preserve">;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khiển</w:t>
      </w:r>
      <w:proofErr w:type="spellEnd"/>
      <w:r>
        <w:rPr/>
        <w:t xml:space="preserve"> </w:t>
      </w:r>
      <w:proofErr w:type="spellStart"/>
      <w:r>
        <w:rPr/>
        <w:t>tỷ</w:t>
      </w:r>
      <w:proofErr w:type="spellEnd"/>
      <w:r>
        <w:rPr/>
        <w:t xml:space="preserve"> </w:t>
      </w:r>
      <w:proofErr w:type="spellStart"/>
      <w:r>
        <w:rPr/>
        <w:t>lệ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lọc</w:t>
      </w:r>
      <w:proofErr w:type="spellEnd"/>
      <w:r>
        <w:rPr/>
        <w:t xml:space="preserve">, </w:t>
      </w:r>
      <w:proofErr w:type="spellStart"/>
      <w:r>
        <w:rPr/>
        <w:t>bù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 </w:t>
      </w:r>
      <w:proofErr w:type="spellStart"/>
      <w:r>
        <w:rPr/>
        <w:t>lợi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vùng</w:t>
      </w:r>
      <w:proofErr w:type="spellEnd"/>
      <w:r>
        <w:rPr/>
        <w:t xml:space="preserve"> </w:t>
      </w:r>
      <w:proofErr w:type="spellStart"/>
      <w:r>
        <w:rPr/>
        <w:t>chết</w:t>
      </w:r>
      <w:proofErr w:type="spellEnd"/>
      <w:r>
        <w:rPr/>
        <w:t xml:space="preserve">;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phương</w:t>
      </w:r>
      <w:proofErr w:type="spellEnd"/>
      <w:r>
        <w:rPr/>
        <w:t xml:space="preserve"> </w:t>
      </w:r>
      <w:proofErr w:type="spellStart"/>
      <w:r>
        <w:rPr/>
        <w:t>án</w:t>
      </w:r>
      <w:proofErr w:type="spellEnd"/>
      <w:r>
        <w:rPr/>
        <w:t xml:space="preserve"> </w:t>
      </w:r>
      <w:proofErr w:type="spellStart"/>
      <w:r>
        <w:rPr/>
        <w:t>lai</w:t>
      </w:r>
      <w:proofErr w:type="spellEnd"/>
      <w:r>
        <w:rPr/>
        <w:t xml:space="preserve"> </w:t>
      </w:r>
      <w:proofErr w:type="spellStart"/>
      <w:r>
        <w:rPr/>
        <w:t>dùng</w:t>
      </w:r>
      <w:proofErr w:type="spellEnd"/>
      <w:r>
        <w:rPr/>
        <w:t xml:space="preserve"> </w:t>
      </w:r>
      <w:proofErr w:type="spellStart"/>
      <w:r>
        <w:rPr/>
        <w:t>tín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cảm</w:t>
      </w:r>
      <w:proofErr w:type="spellEnd"/>
      <w:r>
        <w:rPr/>
        <w:t xml:space="preserve"> </w:t>
      </w:r>
      <w:proofErr w:type="spellStart"/>
      <w:r>
        <w:rPr/>
        <w:t>biến</w:t>
      </w:r>
      <w:proofErr w:type="spellEnd"/>
      <w:r>
        <w:rPr/>
        <w:t xml:space="preserve"> </w:t>
      </w:r>
      <w:proofErr w:type="spellStart"/>
      <w:r>
        <w:rPr/>
        <w:t>khi</w:t>
      </w:r>
      <w:proofErr w:type="spellEnd"/>
      <w:r>
        <w:rPr/>
        <w:t xml:space="preserve"> </w:t>
      </w:r>
      <w:proofErr w:type="spellStart"/>
      <w:r>
        <w:rPr/>
        <w:t>đủ</w:t>
      </w:r>
      <w:proofErr w:type="spellEnd"/>
      <w:r>
        <w:rPr/>
        <w:t xml:space="preserve"> tin </w:t>
      </w:r>
      <w:proofErr w:type="spellStart"/>
      <w:r>
        <w:rPr/>
        <w:t>cậy</w:t>
      </w:r>
      <w:proofErr w:type="spellEnd"/>
      <w:r>
        <w:rPr/>
        <w:t xml:space="preserve">, </w:t>
      </w:r>
      <w:proofErr w:type="spellStart"/>
      <w:r>
        <w:rPr/>
        <w:t>chuyển</w:t>
      </w:r>
      <w:proofErr w:type="spellEnd"/>
      <w:r>
        <w:rPr/>
        <w:t xml:space="preserve"> sang </w:t>
      </w:r>
      <w:proofErr w:type="spellStart"/>
      <w:r>
        <w:rPr/>
        <w:t>góc</w:t>
      </w:r>
      <w:proofErr w:type="spellEnd"/>
      <w:r>
        <w:rPr/>
        <w:t xml:space="preserve"> </w:t>
      </w:r>
      <w:proofErr w:type="spellStart"/>
      <w:r>
        <w:rPr/>
        <w:t>thiên</w:t>
      </w:r>
      <w:proofErr w:type="spellEnd"/>
      <w:r>
        <w:rPr/>
        <w:t xml:space="preserve"> </w:t>
      </w:r>
      <w:proofErr w:type="spellStart"/>
      <w:r>
        <w:rPr/>
        <w:t>văn</w:t>
      </w:r>
      <w:proofErr w:type="spellEnd"/>
      <w:r>
        <w:rPr/>
        <w:t xml:space="preserve"> </w:t>
      </w:r>
      <w:proofErr w:type="spellStart"/>
      <w:r>
        <w:rPr/>
        <w:t>hoặc</w:t>
      </w:r>
      <w:proofErr w:type="spellEnd"/>
      <w:r>
        <w:rPr/>
        <w:t xml:space="preserve"> </w:t>
      </w:r>
      <w:proofErr w:type="spellStart"/>
      <w:r>
        <w:rPr/>
        <w:t>giữ</w:t>
      </w:r>
      <w:proofErr w:type="spellEnd"/>
      <w:r>
        <w:rPr/>
        <w:t xml:space="preserve"> </w:t>
      </w:r>
      <w:proofErr w:type="spellStart"/>
      <w:r>
        <w:rPr/>
        <w:t>vị</w:t>
      </w:r>
      <w:proofErr w:type="spellEnd"/>
      <w:r>
        <w:rPr/>
        <w:t xml:space="preserve"> </w:t>
      </w:r>
      <w:proofErr w:type="spellStart"/>
      <w:r>
        <w:rPr/>
        <w:t>trí</w:t>
      </w:r>
      <w:proofErr w:type="spellEnd"/>
      <w:r>
        <w:rPr/>
        <w:t xml:space="preserve"> </w:t>
      </w:r>
      <w:proofErr w:type="spellStart"/>
      <w:r>
        <w:rPr/>
        <w:t>khi</w:t>
      </w:r>
      <w:proofErr w:type="spellEnd"/>
      <w:r>
        <w:rPr/>
        <w:t xml:space="preserve"> </w:t>
      </w:r>
      <w:proofErr w:type="spellStart"/>
      <w:r>
        <w:rPr/>
        <w:t>tín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suy</w:t>
      </w:r>
      <w:proofErr w:type="spellEnd"/>
      <w:r>
        <w:rPr/>
        <w:t xml:space="preserve"> </w:t>
      </w:r>
      <w:proofErr w:type="spellStart"/>
      <w:r>
        <w:rPr/>
        <w:t>giảm</w:t>
      </w:r>
      <w:proofErr w:type="spellEnd"/>
      <w:r>
        <w:rPr/>
        <w:t xml:space="preserve">. </w:t>
      </w:r>
      <w:proofErr w:type="spellStart"/>
      <w:r>
        <w:rPr/>
        <w:t>Trọng</w:t>
      </w:r>
      <w:proofErr w:type="spellEnd"/>
      <w:r>
        <w:rPr/>
        <w:t xml:space="preserve"> </w:t>
      </w:r>
      <w:proofErr w:type="spellStart"/>
      <w:r>
        <w:rPr/>
        <w:t>tâm</w:t>
      </w:r>
      <w:proofErr w:type="spellEnd"/>
      <w:r>
        <w:rPr/>
        <w:t xml:space="preserve"> </w:t>
      </w:r>
      <w:proofErr w:type="spellStart"/>
      <w:r>
        <w:rPr/>
        <w:t>đánh</w:t>
      </w:r>
      <w:proofErr w:type="spellEnd"/>
      <w:r>
        <w:rPr/>
        <w:t xml:space="preserve"> </w:t>
      </w:r>
      <w:proofErr w:type="spellStart"/>
      <w:r>
        <w:rPr/>
        <w:t>giá</w:t>
      </w:r>
      <w:proofErr w:type="spellEnd"/>
      <w:r>
        <w:rPr/>
        <w:t xml:space="preserve"> </w:t>
      </w:r>
      <w:proofErr w:type="spellStart"/>
      <w:r>
        <w:rPr/>
        <w:t>là</w:t>
      </w:r>
      <w:proofErr w:type="spellEnd"/>
      <w:r>
        <w:rPr/>
        <w:t xml:space="preserve"> </w:t>
      </w:r>
      <w:proofErr w:type="spellStart"/>
      <w:r>
        <w:rPr/>
        <w:t>khả</w:t>
      </w:r>
      <w:proofErr w:type="spellEnd"/>
      <w:r>
        <w:rPr/>
        <w:t xml:space="preserve"> </w:t>
      </w:r>
      <w:proofErr w:type="spellStart"/>
      <w:r>
        <w:rPr/>
        <w:t>năng</w:t>
      </w:r>
      <w:proofErr w:type="spellEnd"/>
      <w:r>
        <w:rPr/>
        <w:t xml:space="preserve"> </w:t>
      </w:r>
      <w:proofErr w:type="spellStart"/>
      <w:r>
        <w:rPr/>
        <w:t>nhận</w:t>
      </w:r>
      <w:proofErr w:type="spellEnd"/>
      <w:r>
        <w:rPr/>
        <w:t xml:space="preserve"> </w:t>
      </w:r>
      <w:proofErr w:type="spellStart"/>
      <w:r>
        <w:rPr/>
        <w:t>biết</w:t>
      </w:r>
      <w:proofErr w:type="spellEnd"/>
      <w:r>
        <w:rPr/>
        <w:t xml:space="preserve"> </w:t>
      </w:r>
      <w:proofErr w:type="spellStart"/>
      <w:r>
        <w:rPr/>
        <w:t>chiều</w:t>
      </w:r>
      <w:proofErr w:type="spellEnd"/>
      <w:r>
        <w:rPr/>
        <w:t xml:space="preserve"> quay/</w:t>
      </w:r>
      <w:proofErr w:type="spellStart"/>
      <w:r>
        <w:rPr/>
        <w:t>chiều</w:t>
      </w:r>
      <w:proofErr w:type="spellEnd"/>
      <w:r>
        <w:rPr/>
        <w:t xml:space="preserve"> </w:t>
      </w:r>
      <w:proofErr w:type="spellStart"/>
      <w:r>
        <w:rPr/>
        <w:t>nghiêng</w:t>
      </w:r>
      <w:proofErr w:type="spellEnd"/>
      <w:r>
        <w:rPr/>
        <w:t xml:space="preserve">, </w:t>
      </w:r>
      <w:proofErr w:type="spellStart"/>
      <w:r>
        <w:rPr/>
        <w:t>sai</w:t>
      </w:r>
      <w:proofErr w:type="spellEnd"/>
      <w:r>
        <w:rPr/>
        <w:t xml:space="preserve"> </w:t>
      </w:r>
      <w:proofErr w:type="spellStart"/>
      <w:r>
        <w:rPr/>
        <w:t>số</w:t>
      </w:r>
      <w:proofErr w:type="spellEnd"/>
      <w:r>
        <w:rPr/>
        <w:t xml:space="preserve"> </w:t>
      </w:r>
      <w:proofErr w:type="spellStart"/>
      <w:r>
        <w:rPr/>
        <w:t>bám</w:t>
      </w:r>
      <w:proofErr w:type="spellEnd"/>
      <w:r>
        <w:rPr/>
        <w:t xml:space="preserve"> </w:t>
      </w:r>
      <w:proofErr w:type="spellStart"/>
      <w:r>
        <w:rPr/>
        <w:t>trên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khiển</w:t>
      </w:r>
      <w:proofErr w:type="spellEnd"/>
      <w:r>
        <w:rPr/>
        <w:t xml:space="preserve">, </w:t>
      </w:r>
      <w:proofErr w:type="spellStart"/>
      <w:r>
        <w:rPr/>
        <w:t>mức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 </w:t>
      </w:r>
      <w:proofErr w:type="spellStart"/>
      <w:r>
        <w:rPr/>
        <w:t>chuyển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cần</w:t>
      </w:r>
      <w:proofErr w:type="spellEnd"/>
      <w:r>
        <w:rPr/>
        <w:t xml:space="preserve"> </w:t>
      </w:r>
      <w:proofErr w:type="spellStart"/>
      <w:r>
        <w:rPr/>
        <w:t>thiết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năng</w:t>
      </w:r>
      <w:proofErr w:type="spellEnd"/>
      <w:r>
        <w:rPr/>
        <w:t xml:space="preserve"> </w:t>
      </w:r>
      <w:proofErr w:type="spellStart"/>
      <w:r>
        <w:rPr/>
        <w:t>lượng</w:t>
      </w:r>
      <w:proofErr w:type="spellEnd"/>
      <w:r>
        <w:rPr/>
        <w:t xml:space="preserve"> </w:t>
      </w:r>
      <w:proofErr w:type="spellStart"/>
      <w:r>
        <w:rPr/>
        <w:t>thuần</w:t>
      </w:r>
      <w:proofErr w:type="spellEnd"/>
      <w:r>
        <w:rPr/>
        <w:t xml:space="preserve"> </w:t>
      </w:r>
      <w:proofErr w:type="spellStart"/>
      <w:r>
        <w:rPr/>
        <w:t>sau</w:t>
      </w:r>
      <w:proofErr w:type="spellEnd"/>
      <w:r>
        <w:rPr/>
        <w:t xml:space="preserve"> </w:t>
      </w:r>
      <w:proofErr w:type="spellStart"/>
      <w:r>
        <w:rPr/>
        <w:t>khi</w:t>
      </w:r>
      <w:proofErr w:type="spellEnd"/>
      <w:r>
        <w:rPr/>
        <w:t xml:space="preserve"> </w:t>
      </w:r>
      <w:proofErr w:type="spellStart"/>
      <w:r>
        <w:rPr/>
        <w:t>tính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năng</w:t>
      </w:r>
      <w:proofErr w:type="spellEnd"/>
      <w:r>
        <w:rPr/>
        <w:t xml:space="preserve"> </w:t>
      </w:r>
      <w:proofErr w:type="spellStart"/>
      <w:r>
        <w:rPr/>
        <w:t>phụ</w:t>
      </w:r>
      <w:proofErr w:type="spellEnd"/>
      <w:r>
        <w:rPr/>
        <w:t xml:space="preserve"> </w:t>
      </w:r>
      <w:proofErr w:type="spellStart"/>
      <w:r>
        <w:rPr/>
        <w:t>trợ</w:t>
      </w:r>
      <w:proofErr w:type="spellEnd"/>
      <w:r>
        <w:rPr/>
        <w:t>.</w:t>
      </w:r>
    </w:p>
    <w:p w14:paraId="3184EA21" w14:textId="77777777" w:rsidR="008759AC" w:rsidRDefault="00000000">
      <w:pPr>
        <w:pStyle w:val="Heading2"/>
      </w:pPr>
      <w:r>
        <w:rPr/>
        <w:lastRenderedPageBreak/>
        <w:t xml:space="preserve">1.3. </w:t>
      </w:r>
      <w:proofErr w:type="spellStart"/>
      <w:r>
        <w:rPr/>
        <w:t>Mục</w:t>
      </w:r>
      <w:proofErr w:type="spellEnd"/>
      <w:r>
        <w:rPr/>
        <w:t xml:space="preserve"> </w:t>
      </w:r>
      <w:proofErr w:type="spellStart"/>
      <w:r>
        <w:rPr/>
        <w:t>tiêu</w:t>
      </w:r>
      <w:proofErr w:type="spellEnd"/>
      <w:r>
        <w:rPr/>
        <w:t xml:space="preserve"> </w:t>
      </w:r>
      <w:proofErr w:type="spellStart"/>
      <w:r>
        <w:rPr/>
        <w:t>nghiên</w:t>
      </w:r>
      <w:proofErr w:type="spellEnd"/>
      <w:r>
        <w:rPr/>
        <w:t xml:space="preserve"> </w:t>
      </w:r>
      <w:proofErr w:type="spellStart"/>
      <w:r>
        <w:rPr/>
        <w:t>cứu</w:t>
      </w:r>
      <w:proofErr w:type="spellEnd"/>
    </w:p>
    <w:p w14:paraId="5316D073" w14:textId="77777777" w:rsidR="008759AC" w:rsidRDefault="00000000">
      <w:proofErr w:type="spellStart"/>
      <w:r>
        <w:rPr/>
        <w:t>Mục</w:t>
      </w:r>
      <w:proofErr w:type="spellEnd"/>
      <w:r>
        <w:rPr/>
        <w:t xml:space="preserve"> </w:t>
      </w:r>
      <w:proofErr w:type="spellStart"/>
      <w:r>
        <w:rPr/>
        <w:t>tiêu</w:t>
      </w:r>
      <w:proofErr w:type="spellEnd"/>
      <w:r>
        <w:rPr/>
        <w:t xml:space="preserve"> </w:t>
      </w:r>
      <w:proofErr w:type="spellStart"/>
      <w:r>
        <w:rPr/>
        <w:t>tổng</w:t>
      </w:r>
      <w:proofErr w:type="spellEnd"/>
      <w:r>
        <w:rPr/>
        <w:t xml:space="preserve"> </w:t>
      </w:r>
      <w:proofErr w:type="spellStart"/>
      <w:r>
        <w:rPr/>
        <w:t>quát</w:t>
      </w:r>
      <w:proofErr w:type="spellEnd"/>
      <w:r>
        <w:rPr/>
        <w:t xml:space="preserve"> </w:t>
      </w:r>
      <w:proofErr w:type="spellStart"/>
      <w:r>
        <w:rPr/>
        <w:t>là</w:t>
      </w:r>
      <w:proofErr w:type="spellEnd"/>
      <w:r>
        <w:rPr/>
        <w:t xml:space="preserve"> </w:t>
      </w:r>
      <w:proofErr w:type="spellStart"/>
      <w:r>
        <w:rPr/>
        <w:t>xây</w:t>
      </w:r>
      <w:proofErr w:type="spellEnd"/>
      <w:r>
        <w:rPr/>
        <w:t xml:space="preserve"> </w:t>
      </w:r>
      <w:proofErr w:type="spellStart"/>
      <w:r>
        <w:rPr/>
        <w:t>dựng</w:t>
      </w:r>
      <w:proofErr w:type="spellEnd"/>
      <w:r>
        <w:rPr/>
        <w:t xml:space="preserve"> </w:t>
      </w:r>
      <w:proofErr w:type="spellStart"/>
      <w:r>
        <w:rPr/>
        <w:t>phương</w:t>
      </w:r>
      <w:proofErr w:type="spellEnd"/>
      <w:r>
        <w:rPr/>
        <w:t xml:space="preserve"> </w:t>
      </w:r>
      <w:proofErr w:type="spellStart"/>
      <w:r>
        <w:rPr/>
        <w:t>án</w:t>
      </w:r>
      <w:proofErr w:type="spellEnd"/>
      <w:r>
        <w:rPr/>
        <w:t xml:space="preserve"> </w:t>
      </w:r>
      <w:proofErr w:type="spellStart"/>
      <w:r>
        <w:rPr/>
        <w:t>đo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xử</w:t>
      </w:r>
      <w:proofErr w:type="spellEnd"/>
      <w:r>
        <w:rPr/>
        <w:t xml:space="preserve"> </w:t>
      </w:r>
      <w:proofErr w:type="spellStart"/>
      <w:r>
        <w:rPr/>
        <w:t>lý</w:t>
      </w:r>
      <w:proofErr w:type="spellEnd"/>
      <w:r>
        <w:rPr/>
        <w:t xml:space="preserve"> </w:t>
      </w:r>
      <w:proofErr w:type="spellStart"/>
      <w:r>
        <w:rPr/>
        <w:t>cường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 </w:t>
      </w:r>
      <w:proofErr w:type="spellStart"/>
      <w:r>
        <w:rPr/>
        <w:t>ánh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 </w:t>
      </w:r>
      <w:proofErr w:type="spellStart"/>
      <w:r>
        <w:rPr/>
        <w:t>để</w:t>
      </w:r>
      <w:proofErr w:type="spellEnd"/>
      <w:r>
        <w:rPr/>
        <w:t xml:space="preserve"> </w:t>
      </w:r>
      <w:proofErr w:type="spellStart"/>
      <w:r>
        <w:rPr/>
        <w:t>xác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hướng</w:t>
      </w:r>
      <w:proofErr w:type="spellEnd"/>
      <w:r>
        <w:rPr/>
        <w:t xml:space="preserve"> quay </w:t>
      </w:r>
      <w:proofErr w:type="spellStart"/>
      <w:r>
        <w:rPr/>
        <w:t>cho</w:t>
      </w:r>
      <w:proofErr w:type="spellEnd"/>
      <w:r>
        <w:rPr/>
        <w:t xml:space="preserve"> </w:t>
      </w:r>
      <w:proofErr w:type="spellStart"/>
      <w:r>
        <w:rPr/>
        <w:t>mô</w:t>
      </w:r>
      <w:proofErr w:type="spellEnd"/>
      <w:r>
        <w:rPr/>
        <w:t xml:space="preserve"> </w:t>
      </w:r>
      <w:proofErr w:type="spellStart"/>
      <w:r>
        <w:rPr/>
        <w:t>hình</w:t>
      </w:r>
      <w:proofErr w:type="spellEnd"/>
      <w:r>
        <w:rPr/>
        <w:t xml:space="preserve"> pin </w:t>
      </w:r>
      <w:proofErr w:type="spellStart"/>
      <w:r>
        <w:rPr/>
        <w:t>mặt</w:t>
      </w:r>
      <w:proofErr w:type="spellEnd"/>
      <w:r>
        <w:rPr/>
        <w:t xml:space="preserve"> </w:t>
      </w:r>
      <w:proofErr w:type="spellStart"/>
      <w:r>
        <w:rPr/>
        <w:t>trời</w:t>
      </w:r>
      <w:proofErr w:type="spellEnd"/>
      <w:r>
        <w:rPr/>
        <w:t xml:space="preserve"> </w:t>
      </w:r>
      <w:proofErr w:type="spellStart"/>
      <w:r>
        <w:rPr/>
        <w:t>bám</w:t>
      </w:r>
      <w:proofErr w:type="spellEnd"/>
      <w:r>
        <w:rPr/>
        <w:t xml:space="preserve"> </w:t>
      </w:r>
      <w:proofErr w:type="spellStart"/>
      <w:r>
        <w:rPr/>
        <w:t>nắng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, </w:t>
      </w:r>
      <w:proofErr w:type="spellStart"/>
      <w:r>
        <w:rPr/>
        <w:t>bảo</w:t>
      </w:r>
      <w:proofErr w:type="spellEnd"/>
      <w:r>
        <w:rPr/>
        <w:t xml:space="preserve"> </w:t>
      </w:r>
      <w:proofErr w:type="spellStart"/>
      <w:r>
        <w:rPr/>
        <w:t>đảm</w:t>
      </w:r>
      <w:proofErr w:type="spellEnd"/>
      <w:r>
        <w:rPr/>
        <w:t xml:space="preserve"> </w:t>
      </w:r>
      <w:proofErr w:type="spellStart"/>
      <w:r>
        <w:rPr/>
        <w:t>chuyển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ổn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trong</w:t>
      </w:r>
      <w:proofErr w:type="spellEnd"/>
      <w:r>
        <w:rPr/>
        <w:t xml:space="preserve">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kiện</w:t>
      </w:r>
      <w:proofErr w:type="spellEnd"/>
      <w:r>
        <w:rPr/>
        <w:t xml:space="preserve"> </w:t>
      </w:r>
      <w:proofErr w:type="spellStart"/>
      <w:r>
        <w:rPr/>
        <w:t>ánh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 </w:t>
      </w:r>
      <w:proofErr w:type="spellStart"/>
      <w:r>
        <w:rPr/>
        <w:t>thay</w:t>
      </w:r>
      <w:proofErr w:type="spellEnd"/>
      <w:r>
        <w:rPr/>
        <w:t xml:space="preserve"> </w:t>
      </w:r>
      <w:proofErr w:type="spellStart"/>
      <w:r>
        <w:rPr/>
        <w:t>đổi</w:t>
      </w:r>
      <w:proofErr w:type="spellEnd"/>
      <w:r>
        <w:rPr/>
        <w:t xml:space="preserve">. </w:t>
      </w:r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mục</w:t>
      </w:r>
      <w:proofErr w:type="spellEnd"/>
      <w:r>
        <w:rPr/>
        <w:t xml:space="preserve"> </w:t>
      </w:r>
      <w:proofErr w:type="spellStart"/>
      <w:r>
        <w:rPr/>
        <w:t>tiêu</w:t>
      </w:r>
      <w:proofErr w:type="spellEnd"/>
      <w:r>
        <w:rPr/>
        <w:t xml:space="preserve"> </w:t>
      </w:r>
      <w:proofErr w:type="spellStart"/>
      <w:r>
        <w:rPr/>
        <w:t>cụ</w:t>
      </w:r>
      <w:proofErr w:type="spellEnd"/>
      <w:r>
        <w:rPr/>
        <w:t xml:space="preserve"> </w:t>
      </w:r>
      <w:proofErr w:type="spellStart"/>
      <w:r>
        <w:rPr/>
        <w:t>thể</w:t>
      </w:r>
      <w:proofErr w:type="spellEnd"/>
      <w:r>
        <w:rPr/>
        <w:t xml:space="preserve"> </w:t>
      </w:r>
      <w:proofErr w:type="spellStart"/>
      <w:r>
        <w:rPr/>
        <w:t>gồm</w:t>
      </w:r>
      <w:proofErr w:type="spellEnd"/>
      <w:r>
        <w:rPr/>
        <w:t>:</w:t>
      </w:r>
    </w:p>
    <w:p w14:paraId="2D47AB2A" w14:textId="77777777" w:rsidR="008759AC" w:rsidRDefault="00000000">
      <w:pPr>
        <w:pStyle w:val="ListBullet"/>
      </w:pPr>
      <w:proofErr w:type="spellStart"/>
      <w:r>
        <w:rPr/>
        <w:t>Tìm</w:t>
      </w:r>
      <w:proofErr w:type="spellEnd"/>
      <w:r>
        <w:rPr/>
        <w:t xml:space="preserve"> </w:t>
      </w:r>
      <w:proofErr w:type="spellStart"/>
      <w:r>
        <w:rPr/>
        <w:t>hiểu</w:t>
      </w:r>
      <w:proofErr w:type="spellEnd"/>
      <w:r>
        <w:rPr/>
        <w:t xml:space="preserve"> </w:t>
      </w:r>
      <w:proofErr w:type="spellStart"/>
      <w:r>
        <w:rPr/>
        <w:t>vị</w:t>
      </w:r>
      <w:proofErr w:type="spellEnd"/>
      <w:r>
        <w:rPr/>
        <w:t xml:space="preserve"> </w:t>
      </w:r>
      <w:proofErr w:type="spellStart"/>
      <w:r>
        <w:rPr/>
        <w:t>trí</w:t>
      </w:r>
      <w:proofErr w:type="spellEnd"/>
      <w:r>
        <w:rPr/>
        <w:t xml:space="preserve"> </w:t>
      </w:r>
      <w:proofErr w:type="spellStart"/>
      <w:r>
        <w:rPr/>
        <w:t>biểu</w:t>
      </w:r>
      <w:proofErr w:type="spellEnd"/>
      <w:r>
        <w:rPr/>
        <w:t xml:space="preserve"> </w:t>
      </w:r>
      <w:proofErr w:type="spellStart"/>
      <w:r>
        <w:rPr/>
        <w:t>kiến</w:t>
      </w:r>
      <w:proofErr w:type="spellEnd"/>
      <w:r>
        <w:rPr/>
        <w:t xml:space="preserve"> </w:t>
      </w:r>
      <w:proofErr w:type="spellStart"/>
      <w:r>
        <w:rPr/>
        <w:t>của</w:t>
      </w:r>
      <w:proofErr w:type="spellEnd"/>
      <w:r>
        <w:rPr/>
        <w:t xml:space="preserve"> </w:t>
      </w:r>
      <w:proofErr w:type="spellStart"/>
      <w:r>
        <w:rPr/>
        <w:t>Mặt</w:t>
      </w:r>
      <w:proofErr w:type="spellEnd"/>
      <w:r>
        <w:rPr/>
        <w:t xml:space="preserve"> </w:t>
      </w:r>
      <w:proofErr w:type="spellStart"/>
      <w:r>
        <w:rPr/>
        <w:t>Trời</w:t>
      </w:r>
      <w:proofErr w:type="spellEnd"/>
      <w:r>
        <w:rPr/>
        <w:t xml:space="preserve">, </w:t>
      </w:r>
      <w:proofErr w:type="spellStart"/>
      <w:r>
        <w:rPr/>
        <w:t>đặc</w:t>
      </w:r>
      <w:proofErr w:type="spellEnd"/>
      <w:r>
        <w:rPr/>
        <w:t xml:space="preserve"> </w:t>
      </w:r>
      <w:proofErr w:type="spellStart"/>
      <w:r>
        <w:rPr/>
        <w:t>tính</w:t>
      </w:r>
      <w:proofErr w:type="spellEnd"/>
      <w:r>
        <w:rPr/>
        <w:t xml:space="preserve"> </w:t>
      </w:r>
      <w:proofErr w:type="spellStart"/>
      <w:r>
        <w:rPr/>
        <w:t>cảm</w:t>
      </w:r>
      <w:proofErr w:type="spellEnd"/>
      <w:r>
        <w:rPr/>
        <w:t xml:space="preserve"> </w:t>
      </w:r>
      <w:proofErr w:type="spellStart"/>
      <w:r>
        <w:rPr/>
        <w:t>biến</w:t>
      </w:r>
      <w:proofErr w:type="spellEnd"/>
      <w:r>
        <w:rPr/>
        <w:t xml:space="preserve"> </w:t>
      </w:r>
      <w:proofErr w:type="spellStart"/>
      <w:r>
        <w:rPr/>
        <w:t>quang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nguyên</w:t>
      </w:r>
      <w:proofErr w:type="spellEnd"/>
      <w:r>
        <w:rPr/>
        <w:t xml:space="preserve"> </w:t>
      </w:r>
      <w:proofErr w:type="spellStart"/>
      <w:r>
        <w:rPr/>
        <w:t>lý</w:t>
      </w:r>
      <w:proofErr w:type="spellEnd"/>
      <w:r>
        <w:rPr/>
        <w:t xml:space="preserve"> </w:t>
      </w:r>
      <w:proofErr w:type="spellStart"/>
      <w:r>
        <w:rPr/>
        <w:t>bám</w:t>
      </w:r>
      <w:proofErr w:type="spellEnd"/>
      <w:r>
        <w:rPr/>
        <w:t xml:space="preserve"> </w:t>
      </w:r>
      <w:proofErr w:type="spellStart"/>
      <w:r>
        <w:rPr/>
        <w:t>nắng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>.</w:t>
      </w:r>
    </w:p>
    <w:p w14:paraId="317E2680" w14:textId="77777777" w:rsidR="008759AC" w:rsidRDefault="00000000">
      <w:pPr>
        <w:pStyle w:val="ListBullet"/>
      </w:pPr>
      <w:proofErr w:type="spellStart"/>
      <w:r>
        <w:rPr/>
        <w:t>Thiết</w:t>
      </w:r>
      <w:proofErr w:type="spellEnd"/>
      <w:r>
        <w:rPr/>
        <w:t xml:space="preserve"> </w:t>
      </w:r>
      <w:proofErr w:type="spellStart"/>
      <w:r>
        <w:rPr/>
        <w:t>kế</w:t>
      </w:r>
      <w:proofErr w:type="spellEnd"/>
      <w:r>
        <w:rPr/>
        <w:t xml:space="preserve"> </w:t>
      </w:r>
      <w:proofErr w:type="spellStart"/>
      <w:r>
        <w:rPr/>
        <w:t>cụm</w:t>
      </w:r>
      <w:proofErr w:type="spellEnd"/>
      <w:r>
        <w:rPr/>
        <w:t xml:space="preserve"> </w:t>
      </w:r>
      <w:proofErr w:type="spellStart"/>
      <w:r>
        <w:rPr/>
        <w:t>bốn</w:t>
      </w:r>
      <w:proofErr w:type="spellEnd"/>
      <w:r>
        <w:rPr/>
        <w:t xml:space="preserve"> LDR </w:t>
      </w:r>
      <w:proofErr w:type="spellStart"/>
      <w:r>
        <w:rPr/>
        <w:t>tại</w:t>
      </w:r>
      <w:proofErr w:type="spellEnd"/>
      <w:r>
        <w:rPr/>
        <w:t xml:space="preserve"> </w:t>
      </w:r>
      <w:proofErr w:type="spellStart"/>
      <w:r>
        <w:rPr/>
        <w:t>bốn</w:t>
      </w:r>
      <w:proofErr w:type="spellEnd"/>
      <w:r>
        <w:rPr/>
        <w:t xml:space="preserve"> </w:t>
      </w:r>
      <w:proofErr w:type="spellStart"/>
      <w:r>
        <w:rPr/>
        <w:t>góc</w:t>
      </w:r>
      <w:proofErr w:type="spellEnd"/>
      <w:r>
        <w:rPr/>
        <w:t xml:space="preserve"> pin, </w:t>
      </w:r>
      <w:proofErr w:type="spellStart"/>
      <w:r>
        <w:rPr/>
        <w:t>xác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góc</w:t>
      </w:r>
      <w:proofErr w:type="spellEnd"/>
      <w:r>
        <w:rPr/>
        <w:t xml:space="preserve"> </w:t>
      </w:r>
      <w:proofErr w:type="spellStart"/>
      <w:r>
        <w:rPr/>
        <w:t>gá</w:t>
      </w:r>
      <w:proofErr w:type="spellEnd"/>
      <w:r>
        <w:rPr/>
        <w:t xml:space="preserve"> </w:t>
      </w:r>
      <w:proofErr w:type="spellStart"/>
      <w:r>
        <w:rPr/>
        <w:t>hướng</w:t>
      </w:r>
      <w:proofErr w:type="spellEnd"/>
      <w:r>
        <w:rPr/>
        <w:t xml:space="preserve"> </w:t>
      </w:r>
      <w:proofErr w:type="spellStart"/>
      <w:r>
        <w:rPr/>
        <w:t>ra</w:t>
      </w:r>
      <w:proofErr w:type="spellEnd"/>
      <w:r>
        <w:rPr/>
        <w:t xml:space="preserve"> </w:t>
      </w:r>
      <w:proofErr w:type="spellStart"/>
      <w:r>
        <w:rPr/>
        <w:t>ngoài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xây</w:t>
      </w:r>
      <w:proofErr w:type="spellEnd"/>
      <w:r>
        <w:rPr/>
        <w:t xml:space="preserve"> </w:t>
      </w:r>
      <w:proofErr w:type="spellStart"/>
      <w:r>
        <w:rPr/>
        <w:t>dựng</w:t>
      </w:r>
      <w:proofErr w:type="spellEnd"/>
      <w:r>
        <w:rPr/>
        <w:t xml:space="preserve"> </w:t>
      </w:r>
      <w:proofErr w:type="spellStart"/>
      <w:r>
        <w:rPr/>
        <w:t>quy</w:t>
      </w:r>
      <w:proofErr w:type="spellEnd"/>
      <w:r>
        <w:rPr/>
        <w:t xml:space="preserve"> </w:t>
      </w:r>
      <w:proofErr w:type="spellStart"/>
      <w:r>
        <w:rPr/>
        <w:t>tắc</w:t>
      </w:r>
      <w:proofErr w:type="spellEnd"/>
      <w:r>
        <w:rPr/>
        <w:t xml:space="preserve"> so </w:t>
      </w:r>
      <w:proofErr w:type="spellStart"/>
      <w:r>
        <w:rPr/>
        <w:t>sánh</w:t>
      </w:r>
      <w:proofErr w:type="spellEnd"/>
      <w:r>
        <w:rPr/>
        <w:t xml:space="preserve"> </w:t>
      </w:r>
      <w:proofErr w:type="spellStart"/>
      <w:r>
        <w:rPr/>
        <w:t>trái-phải</w:t>
      </w:r>
      <w:proofErr w:type="spellEnd"/>
      <w:r>
        <w:rPr/>
        <w:t xml:space="preserve">, </w:t>
      </w:r>
      <w:proofErr w:type="spellStart"/>
      <w:r>
        <w:rPr/>
        <w:t>trên-dưới</w:t>
      </w:r>
      <w:proofErr w:type="spellEnd"/>
      <w:r>
        <w:rPr/>
        <w:t xml:space="preserve"> </w:t>
      </w:r>
      <w:proofErr w:type="spellStart"/>
      <w:r>
        <w:rPr/>
        <w:t>để</w:t>
      </w:r>
      <w:proofErr w:type="spellEnd"/>
      <w:r>
        <w:rPr/>
        <w:t xml:space="preserve"> </w:t>
      </w:r>
      <w:proofErr w:type="spellStart"/>
      <w:r>
        <w:rPr/>
        <w:t>tạo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 xml:space="preserve"> </w:t>
      </w:r>
      <w:proofErr w:type="spellStart"/>
      <w:r>
        <w:rPr/>
        <w:t>tín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sai</w:t>
      </w:r>
      <w:proofErr w:type="spellEnd"/>
      <w:r>
        <w:rPr/>
        <w:t xml:space="preserve"> </w:t>
      </w:r>
      <w:proofErr w:type="spellStart"/>
      <w:r>
        <w:rPr/>
        <w:t>lệch</w:t>
      </w:r>
      <w:proofErr w:type="spellEnd"/>
      <w:r>
        <w:rPr/>
        <w:t>.</w:t>
      </w:r>
    </w:p>
    <w:p w14:paraId="4F97D7D6" w14:textId="77777777" w:rsidR="008759AC" w:rsidRDefault="00000000">
      <w:pPr>
        <w:pStyle w:val="ListBullet"/>
      </w:pPr>
      <w:proofErr w:type="spellStart"/>
      <w:r>
        <w:rPr/>
        <w:t>Xây</w:t>
      </w:r>
      <w:proofErr w:type="spellEnd"/>
      <w:r>
        <w:rPr/>
        <w:t xml:space="preserve"> </w:t>
      </w:r>
      <w:proofErr w:type="spellStart"/>
      <w:r>
        <w:rPr/>
        <w:t>dựng</w:t>
      </w:r>
      <w:proofErr w:type="spellEnd"/>
      <w:r>
        <w:rPr/>
        <w:t xml:space="preserve"> </w:t>
      </w:r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thuật</w:t>
      </w:r>
      <w:proofErr w:type="spellEnd"/>
      <w:r>
        <w:rPr/>
        <w:t xml:space="preserve"> </w:t>
      </w:r>
      <w:proofErr w:type="spellStart"/>
      <w:r>
        <w:rPr/>
        <w:t>toán</w:t>
      </w:r>
      <w:proofErr w:type="spellEnd"/>
      <w:r>
        <w:rPr/>
        <w:t xml:space="preserve"> so </w:t>
      </w:r>
      <w:proofErr w:type="spellStart"/>
      <w:r>
        <w:rPr/>
        <w:t>sánh</w:t>
      </w:r>
      <w:proofErr w:type="spellEnd"/>
      <w:r>
        <w:rPr/>
        <w:t xml:space="preserve">, </w:t>
      </w:r>
      <w:proofErr w:type="spellStart"/>
      <w:r>
        <w:rPr/>
        <w:t>tỷ</w:t>
      </w:r>
      <w:proofErr w:type="spellEnd"/>
      <w:r>
        <w:rPr/>
        <w:t xml:space="preserve"> </w:t>
      </w:r>
      <w:proofErr w:type="spellStart"/>
      <w:r>
        <w:rPr/>
        <w:t>lệ</w:t>
      </w:r>
      <w:proofErr w:type="spellEnd"/>
      <w:r>
        <w:rPr/>
        <w:t xml:space="preserve">,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lọc</w:t>
      </w:r>
      <w:proofErr w:type="spellEnd"/>
      <w:r>
        <w:rPr/>
        <w:t>/</w:t>
      </w:r>
      <w:proofErr w:type="spellStart"/>
      <w:r>
        <w:rPr/>
        <w:t>bù</w:t>
      </w:r>
      <w:proofErr w:type="spellEnd"/>
      <w:r>
        <w:rPr/>
        <w:t>/</w:t>
      </w:r>
      <w:proofErr w:type="spellStart"/>
      <w:r>
        <w:rPr/>
        <w:t>vùng</w:t>
      </w:r>
      <w:proofErr w:type="spellEnd"/>
      <w:r>
        <w:rPr/>
        <w:t xml:space="preserve"> </w:t>
      </w:r>
      <w:proofErr w:type="spellStart"/>
      <w:r>
        <w:rPr/>
        <w:t>chết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thuật</w:t>
      </w:r>
      <w:proofErr w:type="spellEnd"/>
      <w:r>
        <w:rPr/>
        <w:t xml:space="preserve"> </w:t>
      </w:r>
      <w:proofErr w:type="spellStart"/>
      <w:r>
        <w:rPr/>
        <w:t>toán</w:t>
      </w:r>
      <w:proofErr w:type="spellEnd"/>
      <w:r>
        <w:rPr/>
        <w:t xml:space="preserve"> </w:t>
      </w:r>
      <w:proofErr w:type="spellStart"/>
      <w:r>
        <w:rPr/>
        <w:t>lai</w:t>
      </w:r>
      <w:proofErr w:type="spellEnd"/>
      <w:r>
        <w:rPr/>
        <w:t xml:space="preserve"> </w:t>
      </w:r>
      <w:proofErr w:type="spellStart"/>
      <w:r>
        <w:rPr/>
        <w:t>thiên</w:t>
      </w:r>
      <w:proofErr w:type="spellEnd"/>
      <w:r>
        <w:rPr/>
        <w:t xml:space="preserve"> </w:t>
      </w:r>
      <w:proofErr w:type="spellStart"/>
      <w:r>
        <w:rPr/>
        <w:t>văn-cảm</w:t>
      </w:r>
      <w:proofErr w:type="spellEnd"/>
      <w:r>
        <w:rPr/>
        <w:t xml:space="preserve"> </w:t>
      </w:r>
      <w:proofErr w:type="spellStart"/>
      <w:r>
        <w:rPr/>
        <w:t>biến</w:t>
      </w:r>
      <w:proofErr w:type="spellEnd"/>
      <w:r>
        <w:rPr/>
        <w:t>.</w:t>
      </w:r>
    </w:p>
    <w:p w14:paraId="0F4016B2" w14:textId="77777777" w:rsidR="008759AC" w:rsidRDefault="00000000">
      <w:pPr>
        <w:pStyle w:val="ListBullet"/>
      </w:pPr>
      <w:proofErr w:type="spellStart"/>
      <w:r>
        <w:rPr/>
        <w:t>Đề</w:t>
      </w:r>
      <w:proofErr w:type="spellEnd"/>
      <w:r>
        <w:rPr/>
        <w:t xml:space="preserve"> </w:t>
      </w:r>
      <w:proofErr w:type="spellStart"/>
      <w:r>
        <w:rPr/>
        <w:t>xuất</w:t>
      </w:r>
      <w:proofErr w:type="spellEnd"/>
      <w:r>
        <w:rPr/>
        <w:t xml:space="preserve"> </w:t>
      </w:r>
      <w:proofErr w:type="spellStart"/>
      <w:r>
        <w:rPr/>
        <w:t>cách</w:t>
      </w:r>
      <w:proofErr w:type="spellEnd"/>
      <w:r>
        <w:rPr/>
        <w:t xml:space="preserve"> </w:t>
      </w:r>
      <w:proofErr w:type="spellStart"/>
      <w:r>
        <w:rPr/>
        <w:t>mô</w:t>
      </w:r>
      <w:proofErr w:type="spellEnd"/>
      <w:r>
        <w:rPr/>
        <w:t xml:space="preserve"> </w:t>
      </w:r>
      <w:proofErr w:type="spellStart"/>
      <w:r>
        <w:rPr/>
        <w:t>phỏng</w:t>
      </w:r>
      <w:proofErr w:type="spellEnd"/>
      <w:r>
        <w:rPr/>
        <w:t xml:space="preserve">,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chuẩn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thử</w:t>
      </w:r>
      <w:proofErr w:type="spellEnd"/>
      <w:r>
        <w:rPr/>
        <w:t xml:space="preserve"> </w:t>
      </w:r>
      <w:proofErr w:type="spellStart"/>
      <w:r>
        <w:rPr/>
        <w:t>nghiệm</w:t>
      </w:r>
      <w:proofErr w:type="spellEnd"/>
      <w:r>
        <w:rPr/>
        <w:t xml:space="preserve"> </w:t>
      </w:r>
      <w:proofErr w:type="spellStart"/>
      <w:r>
        <w:rPr/>
        <w:t>để</w:t>
      </w:r>
      <w:proofErr w:type="spellEnd"/>
      <w:r>
        <w:rPr/>
        <w:t xml:space="preserve"> so </w:t>
      </w:r>
      <w:proofErr w:type="spellStart"/>
      <w:r>
        <w:rPr/>
        <w:t>sánh</w:t>
      </w:r>
      <w:proofErr w:type="spellEnd"/>
      <w:r>
        <w:rPr/>
        <w:t xml:space="preserve"> </w:t>
      </w:r>
      <w:proofErr w:type="spellStart"/>
      <w:r>
        <w:rPr/>
        <w:t>sai</w:t>
      </w:r>
      <w:proofErr w:type="spellEnd"/>
      <w:r>
        <w:rPr/>
        <w:t xml:space="preserve"> </w:t>
      </w:r>
      <w:proofErr w:type="spellStart"/>
      <w:r>
        <w:rPr/>
        <w:t>số</w:t>
      </w:r>
      <w:proofErr w:type="spellEnd"/>
      <w:r>
        <w:rPr/>
        <w:t xml:space="preserve"> </w:t>
      </w:r>
      <w:proofErr w:type="spellStart"/>
      <w:r>
        <w:rPr/>
        <w:t>góc</w:t>
      </w:r>
      <w:proofErr w:type="spellEnd"/>
      <w:r>
        <w:rPr/>
        <w:t xml:space="preserve">, </w:t>
      </w:r>
      <w:proofErr w:type="spellStart"/>
      <w:r>
        <w:rPr/>
        <w:t>số</w:t>
      </w:r>
      <w:proofErr w:type="spellEnd"/>
      <w:r>
        <w:rPr/>
        <w:t xml:space="preserve"> </w:t>
      </w:r>
      <w:proofErr w:type="spellStart"/>
      <w:r>
        <w:rPr/>
        <w:t>lần</w:t>
      </w:r>
      <w:proofErr w:type="spellEnd"/>
      <w:r>
        <w:rPr/>
        <w:t>/</w:t>
      </w:r>
      <w:proofErr w:type="spellStart"/>
      <w:r>
        <w:rPr/>
        <w:t>quãng</w:t>
      </w:r>
      <w:proofErr w:type="spellEnd"/>
      <w:r>
        <w:rPr/>
        <w:t xml:space="preserve"> quay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năng</w:t>
      </w:r>
      <w:proofErr w:type="spellEnd"/>
      <w:r>
        <w:rPr/>
        <w:t xml:space="preserve"> </w:t>
      </w:r>
      <w:proofErr w:type="spellStart"/>
      <w:r>
        <w:rPr/>
        <w:t>lượng</w:t>
      </w:r>
      <w:proofErr w:type="spellEnd"/>
      <w:r>
        <w:rPr/>
        <w:t xml:space="preserve"> </w:t>
      </w:r>
      <w:proofErr w:type="spellStart"/>
      <w:r>
        <w:rPr/>
        <w:t>thuần</w:t>
      </w:r>
      <w:proofErr w:type="spellEnd"/>
      <w:r>
        <w:rPr/>
        <w:t xml:space="preserve"> </w:t>
      </w:r>
      <w:proofErr w:type="spellStart"/>
      <w:r>
        <w:rPr/>
        <w:t>với</w:t>
      </w:r>
      <w:proofErr w:type="spellEnd"/>
      <w:r>
        <w:rPr/>
        <w:t xml:space="preserve"> </w:t>
      </w:r>
      <w:proofErr w:type="spellStart"/>
      <w:r>
        <w:rPr/>
        <w:t>tấm</w:t>
      </w:r>
      <w:proofErr w:type="spellEnd"/>
      <w:r>
        <w:rPr/>
        <w:t xml:space="preserve"> pin </w:t>
      </w:r>
      <w:proofErr w:type="spellStart"/>
      <w:r>
        <w:rPr/>
        <w:t>cố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>.</w:t>
      </w:r>
    </w:p>
    <w:p w14:paraId="28B357FF" w14:textId="77777777" w:rsidR="008759AC" w:rsidRDefault="00000000">
      <w:pPr>
        <w:pStyle w:val="Heading2"/>
      </w:pPr>
      <w:r>
        <w:rPr/>
        <w:t xml:space="preserve">1.4. </w:t>
      </w:r>
      <w:proofErr w:type="spellStart"/>
      <w:r>
        <w:rPr/>
        <w:t>Đối</w:t>
      </w:r>
      <w:proofErr w:type="spellEnd"/>
      <w:r>
        <w:rPr/>
        <w:t xml:space="preserve"> </w:t>
      </w:r>
      <w:proofErr w:type="spellStart"/>
      <w:r>
        <w:rPr/>
        <w:t>tượng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phạm</w:t>
      </w:r>
      <w:proofErr w:type="spellEnd"/>
      <w:r>
        <w:rPr/>
        <w:t xml:space="preserve"> vi </w:t>
      </w:r>
      <w:proofErr w:type="spellStart"/>
      <w:r>
        <w:rPr/>
        <w:t>nghiên</w:t>
      </w:r>
      <w:proofErr w:type="spellEnd"/>
      <w:r>
        <w:rPr/>
        <w:t xml:space="preserve"> </w:t>
      </w:r>
      <w:proofErr w:type="spellStart"/>
      <w:r>
        <w:rPr/>
        <w:t>cứu</w:t>
      </w:r>
      <w:proofErr w:type="spellEnd"/>
    </w:p>
    <w:p w14:paraId="0343A75C" w14:textId="77777777" w:rsidR="008759AC" w:rsidRDefault="00000000">
      <w:proofErr w:type="spellStart"/>
      <w:r>
        <w:rPr/>
        <w:t>Đối</w:t>
      </w:r>
      <w:proofErr w:type="spellEnd"/>
      <w:r>
        <w:rPr/>
        <w:t xml:space="preserve"> </w:t>
      </w:r>
      <w:proofErr w:type="spellStart"/>
      <w:r>
        <w:rPr/>
        <w:t>tượng</w:t>
      </w:r>
      <w:proofErr w:type="spellEnd"/>
      <w:r>
        <w:rPr/>
        <w:t xml:space="preserve"> </w:t>
      </w:r>
      <w:proofErr w:type="spellStart"/>
      <w:r>
        <w:rPr/>
        <w:t>nghiên</w:t>
      </w:r>
      <w:proofErr w:type="spellEnd"/>
      <w:r>
        <w:rPr/>
        <w:t xml:space="preserve"> </w:t>
      </w:r>
      <w:proofErr w:type="spellStart"/>
      <w:r>
        <w:rPr/>
        <w:t>cứu</w:t>
      </w:r>
      <w:proofErr w:type="spellEnd"/>
      <w:r>
        <w:rPr/>
        <w:t xml:space="preserve"> </w:t>
      </w:r>
      <w:proofErr w:type="spellStart"/>
      <w:r>
        <w:rPr/>
        <w:t>là</w:t>
      </w:r>
      <w:proofErr w:type="spellEnd"/>
      <w:r>
        <w:rPr/>
        <w:t xml:space="preserve"> </w:t>
      </w:r>
      <w:proofErr w:type="spellStart"/>
      <w:r>
        <w:rPr/>
        <w:t>thuật</w:t>
      </w:r>
      <w:proofErr w:type="spellEnd"/>
      <w:r>
        <w:rPr/>
        <w:t xml:space="preserve"> </w:t>
      </w:r>
      <w:proofErr w:type="spellStart"/>
      <w:r>
        <w:rPr/>
        <w:t>toán</w:t>
      </w:r>
      <w:proofErr w:type="spellEnd"/>
      <w:r>
        <w:rPr/>
        <w:t xml:space="preserve"> </w:t>
      </w:r>
      <w:proofErr w:type="spellStart"/>
      <w:r>
        <w:rPr/>
        <w:t>xử</w:t>
      </w:r>
      <w:proofErr w:type="spellEnd"/>
      <w:r>
        <w:rPr/>
        <w:t xml:space="preserve"> </w:t>
      </w:r>
      <w:proofErr w:type="spellStart"/>
      <w:r>
        <w:rPr/>
        <w:t>lý</w:t>
      </w:r>
      <w:proofErr w:type="spellEnd"/>
      <w:r>
        <w:rPr/>
        <w:t xml:space="preserve"> </w:t>
      </w:r>
      <w:proofErr w:type="spellStart"/>
      <w:r>
        <w:rPr/>
        <w:t>tín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của</w:t>
      </w:r>
      <w:proofErr w:type="spellEnd"/>
      <w:r>
        <w:rPr/>
        <w:t xml:space="preserve"> </w:t>
      </w:r>
      <w:proofErr w:type="spellStart"/>
      <w:r>
        <w:rPr/>
        <w:t>cụm</w:t>
      </w:r>
      <w:proofErr w:type="spellEnd"/>
      <w:r>
        <w:rPr/>
        <w:t xml:space="preserve"> </w:t>
      </w:r>
      <w:proofErr w:type="spellStart"/>
      <w:r>
        <w:rPr/>
        <w:t>bốn</w:t>
      </w:r>
      <w:proofErr w:type="spellEnd"/>
      <w:r>
        <w:rPr/>
        <w:t xml:space="preserve"> </w:t>
      </w:r>
      <w:proofErr w:type="spellStart"/>
      <w:r>
        <w:rPr/>
        <w:t>quang</w:t>
      </w:r>
      <w:proofErr w:type="spellEnd"/>
      <w:r>
        <w:rPr/>
        <w:t xml:space="preserve"> </w:t>
      </w:r>
      <w:proofErr w:type="spellStart"/>
      <w:r>
        <w:rPr/>
        <w:t>trở</w:t>
      </w:r>
      <w:proofErr w:type="spellEnd"/>
      <w:r>
        <w:rPr/>
        <w:t xml:space="preserve"> </w:t>
      </w:r>
      <w:proofErr w:type="spellStart"/>
      <w:r>
        <w:rPr/>
        <w:t>đặt</w:t>
      </w:r>
      <w:proofErr w:type="spellEnd"/>
      <w:r>
        <w:rPr/>
        <w:t xml:space="preserve"> ở </w:t>
      </w:r>
      <w:proofErr w:type="spellStart"/>
      <w:r>
        <w:rPr/>
        <w:t>bốn</w:t>
      </w:r>
      <w:proofErr w:type="spellEnd"/>
      <w:r>
        <w:rPr/>
        <w:t xml:space="preserve"> </w:t>
      </w:r>
      <w:proofErr w:type="spellStart"/>
      <w:r>
        <w:rPr/>
        <w:t>góc</w:t>
      </w:r>
      <w:proofErr w:type="spellEnd"/>
      <w:r>
        <w:rPr/>
        <w:t xml:space="preserve"> </w:t>
      </w:r>
      <w:proofErr w:type="spellStart"/>
      <w:r>
        <w:rPr/>
        <w:t>mặt</w:t>
      </w:r>
      <w:proofErr w:type="spellEnd"/>
      <w:r>
        <w:rPr/>
        <w:t xml:space="preserve"> pin </w:t>
      </w:r>
      <w:proofErr w:type="spellStart"/>
      <w:r>
        <w:rPr/>
        <w:t>để</w:t>
      </w:r>
      <w:proofErr w:type="spellEnd"/>
      <w:r>
        <w:rPr/>
        <w:t xml:space="preserve"> </w:t>
      </w:r>
      <w:proofErr w:type="spellStart"/>
      <w:r>
        <w:rPr/>
        <w:t>xác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chiều</w:t>
      </w:r>
      <w:proofErr w:type="spellEnd"/>
      <w:r>
        <w:rPr/>
        <w:t xml:space="preserve"> </w:t>
      </w:r>
      <w:proofErr w:type="spellStart"/>
      <w:r>
        <w:rPr/>
        <w:t>sai</w:t>
      </w:r>
      <w:proofErr w:type="spellEnd"/>
      <w:r>
        <w:rPr/>
        <w:t xml:space="preserve"> </w:t>
      </w:r>
      <w:proofErr w:type="spellStart"/>
      <w:r>
        <w:rPr/>
        <w:t>lệch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 xml:space="preserve"> </w:t>
      </w:r>
      <w:proofErr w:type="spellStart"/>
      <w:r>
        <w:rPr/>
        <w:t>phương</w:t>
      </w:r>
      <w:proofErr w:type="spellEnd"/>
      <w:r>
        <w:rPr/>
        <w:t xml:space="preserve">. </w:t>
      </w:r>
      <w:proofErr w:type="spellStart"/>
      <w:r>
        <w:rPr/>
        <w:t>Mô</w:t>
      </w:r>
      <w:proofErr w:type="spellEnd"/>
      <w:r>
        <w:rPr/>
        <w:t xml:space="preserve"> </w:t>
      </w:r>
      <w:proofErr w:type="spellStart"/>
      <w:r>
        <w:rPr/>
        <w:t>hình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khí</w:t>
      </w:r>
      <w:proofErr w:type="spellEnd"/>
      <w:r>
        <w:rPr/>
        <w:t xml:space="preserve"> </w:t>
      </w:r>
      <w:proofErr w:type="spellStart"/>
      <w:r>
        <w:rPr/>
        <w:t>trong</w:t>
      </w:r>
      <w:proofErr w:type="spellEnd"/>
      <w:r>
        <w:rPr/>
        <w:t xml:space="preserve"> </w:t>
      </w:r>
      <w:proofErr w:type="spellStart"/>
      <w:r>
        <w:rPr/>
        <w:t>phạm</w:t>
      </w:r>
      <w:proofErr w:type="spellEnd"/>
      <w:r>
        <w:rPr/>
        <w:t xml:space="preserve"> vi </w:t>
      </w:r>
      <w:proofErr w:type="spellStart"/>
      <w:r>
        <w:rPr/>
        <w:t>báo</w:t>
      </w:r>
      <w:proofErr w:type="spellEnd"/>
      <w:r>
        <w:rPr/>
        <w:t xml:space="preserve"> </w:t>
      </w:r>
      <w:proofErr w:type="spellStart"/>
      <w:r>
        <w:rPr/>
        <w:t>cáo</w:t>
      </w:r>
      <w:proofErr w:type="spellEnd"/>
      <w:r>
        <w:rPr/>
        <w:t xml:space="preserve"> </w:t>
      </w:r>
      <w:proofErr w:type="spellStart"/>
      <w:r>
        <w:rPr/>
        <w:t>vẫn</w:t>
      </w:r>
      <w:proofErr w:type="spellEnd"/>
      <w:r>
        <w:rPr/>
        <w:t xml:space="preserve"> </w:t>
      </w:r>
      <w:proofErr w:type="spellStart"/>
      <w:r>
        <w:rPr/>
        <w:t>là</w:t>
      </w:r>
      <w:proofErr w:type="spellEnd"/>
      <w:r>
        <w:rPr/>
        <w:t xml:space="preserve"> tracker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; </w:t>
      </w:r>
      <w:proofErr w:type="spellStart"/>
      <w:r>
        <w:rPr/>
        <w:t>cấu</w:t>
      </w:r>
      <w:proofErr w:type="spellEnd"/>
      <w:r>
        <w:rPr/>
        <w:t xml:space="preserve"> </w:t>
      </w:r>
      <w:proofErr w:type="spellStart"/>
      <w:r>
        <w:rPr/>
        <w:t>hình</w:t>
      </w:r>
      <w:proofErr w:type="spellEnd"/>
      <w:r>
        <w:rPr/>
        <w:t xml:space="preserve"> </w:t>
      </w:r>
      <w:proofErr w:type="spellStart"/>
      <w:r>
        <w:rPr/>
        <w:t>tham</w:t>
      </w:r>
      <w:proofErr w:type="spellEnd"/>
      <w:r>
        <w:rPr/>
        <w:t xml:space="preserve"> </w:t>
      </w:r>
      <w:proofErr w:type="spellStart"/>
      <w:r>
        <w:rPr/>
        <w:t>khảo</w:t>
      </w:r>
      <w:proofErr w:type="spellEnd"/>
      <w:r>
        <w:rPr/>
        <w:t xml:space="preserve"> </w:t>
      </w:r>
      <w:proofErr w:type="spellStart"/>
      <w:r>
        <w:rPr/>
        <w:t>gồm</w:t>
      </w:r>
      <w:proofErr w:type="spellEnd"/>
      <w:r>
        <w:rPr/>
        <w:t xml:space="preserve"> ESP32, </w:t>
      </w:r>
      <w:proofErr w:type="spellStart"/>
      <w:r>
        <w:rPr/>
        <w:t>mạch</w:t>
      </w:r>
      <w:proofErr w:type="spellEnd"/>
      <w:r>
        <w:rPr/>
        <w:t xml:space="preserve"> chia </w:t>
      </w:r>
      <w:proofErr w:type="spellStart"/>
      <w:r>
        <w:rPr/>
        <w:t>áp</w:t>
      </w:r>
      <w:proofErr w:type="spellEnd"/>
      <w:r>
        <w:rPr/>
        <w:t xml:space="preserve"> </w:t>
      </w:r>
      <w:proofErr w:type="spellStart"/>
      <w:r>
        <w:rPr/>
        <w:t>đo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</w:t>
      </w:r>
      <w:proofErr w:type="spellStart"/>
      <w:r>
        <w:rPr/>
        <w:t>tấm</w:t>
      </w:r>
      <w:proofErr w:type="spellEnd"/>
      <w:r>
        <w:rPr/>
        <w:t xml:space="preserve"> pin, module </w:t>
      </w:r>
      <w:proofErr w:type="spellStart"/>
      <w:r>
        <w:rPr/>
        <w:t>thời</w:t>
      </w:r>
      <w:proofErr w:type="spellEnd"/>
      <w:r>
        <w:rPr/>
        <w:t xml:space="preserve"> </w:t>
      </w:r>
      <w:proofErr w:type="spellStart"/>
      <w:r>
        <w:rPr/>
        <w:t>gian</w:t>
      </w:r>
      <w:proofErr w:type="spellEnd"/>
      <w:r>
        <w:rPr/>
        <w:t xml:space="preserve"> </w:t>
      </w:r>
      <w:proofErr w:type="spellStart"/>
      <w:r>
        <w:rPr/>
        <w:t>thực</w:t>
      </w:r>
      <w:proofErr w:type="spellEnd"/>
      <w:r>
        <w:rPr/>
        <w:t xml:space="preserve"> DS1307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gạt</w:t>
      </w:r>
      <w:proofErr w:type="spellEnd"/>
      <w:r>
        <w:rPr/>
        <w:t xml:space="preserve"> </w:t>
      </w:r>
      <w:proofErr w:type="spellStart"/>
      <w:r>
        <w:rPr/>
        <w:t>nước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 </w:t>
      </w:r>
      <w:proofErr w:type="spellStart"/>
      <w:r>
        <w:rPr/>
        <w:t>vít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giới</w:t>
      </w:r>
      <w:proofErr w:type="spellEnd"/>
      <w:r>
        <w:rPr/>
        <w:t xml:space="preserve"> </w:t>
      </w:r>
      <w:proofErr w:type="spellStart"/>
      <w:r>
        <w:rPr/>
        <w:t>hạn</w:t>
      </w:r>
      <w:proofErr w:type="spellEnd"/>
      <w:r>
        <w:rPr/>
        <w:t xml:space="preserve"> </w:t>
      </w:r>
      <w:proofErr w:type="spellStart"/>
      <w:r>
        <w:rPr/>
        <w:t>hành</w:t>
      </w:r>
      <w:proofErr w:type="spellEnd"/>
      <w:r>
        <w:rPr/>
        <w:t xml:space="preserve"> </w:t>
      </w:r>
      <w:proofErr w:type="spellStart"/>
      <w:r>
        <w:rPr/>
        <w:t>trình</w:t>
      </w:r>
      <w:proofErr w:type="spellEnd"/>
      <w:r>
        <w:rPr/>
        <w:t xml:space="preserve">. </w:t>
      </w:r>
      <w:proofErr w:type="spellStart"/>
      <w:r>
        <w:rPr/>
        <w:t>Địa</w:t>
      </w:r>
      <w:proofErr w:type="spellEnd"/>
      <w:r>
        <w:rPr/>
        <w:t xml:space="preserve"> </w:t>
      </w:r>
      <w:proofErr w:type="spellStart"/>
      <w:r>
        <w:rPr/>
        <w:t>điểm</w:t>
      </w:r>
      <w:proofErr w:type="spellEnd"/>
      <w:r>
        <w:rPr/>
        <w:t xml:space="preserve"> </w:t>
      </w:r>
      <w:proofErr w:type="spellStart"/>
      <w:r>
        <w:rPr/>
        <w:t>tính</w:t>
      </w:r>
      <w:proofErr w:type="spellEnd"/>
      <w:r>
        <w:rPr/>
        <w:t xml:space="preserve"> </w:t>
      </w:r>
      <w:proofErr w:type="spellStart"/>
      <w:r>
        <w:rPr/>
        <w:t>toán</w:t>
      </w:r>
      <w:proofErr w:type="spellEnd"/>
      <w:r>
        <w:rPr/>
        <w:t xml:space="preserve"> </w:t>
      </w:r>
      <w:proofErr w:type="spellStart"/>
      <w:r>
        <w:rPr/>
        <w:t>dự</w:t>
      </w:r>
      <w:proofErr w:type="spellEnd"/>
      <w:r>
        <w:rPr/>
        <w:t xml:space="preserve"> </w:t>
      </w:r>
      <w:proofErr w:type="spellStart"/>
      <w:r>
        <w:rPr/>
        <w:t>kiến</w:t>
      </w:r>
      <w:proofErr w:type="spellEnd"/>
      <w:r>
        <w:rPr/>
        <w:t xml:space="preserve"> </w:t>
      </w:r>
      <w:proofErr w:type="spellStart"/>
      <w:r>
        <w:rPr/>
        <w:t>là</w:t>
      </w:r>
      <w:proofErr w:type="spellEnd"/>
      <w:r>
        <w:rPr/>
        <w:t xml:space="preserve"> </w:t>
      </w:r>
      <w:proofErr w:type="spellStart"/>
      <w:r>
        <w:rPr/>
        <w:t>khu</w:t>
      </w:r>
      <w:proofErr w:type="spellEnd"/>
      <w:r>
        <w:rPr/>
        <w:t xml:space="preserve"> </w:t>
      </w:r>
      <w:proofErr w:type="spellStart"/>
      <w:r>
        <w:rPr/>
        <w:t>vực</w:t>
      </w:r>
      <w:proofErr w:type="spellEnd"/>
      <w:r>
        <w:rPr/>
        <w:t xml:space="preserve"> </w:t>
      </w:r>
      <w:proofErr w:type="spellStart"/>
      <w:r>
        <w:rPr/>
        <w:t>Mỹ</w:t>
      </w:r>
      <w:proofErr w:type="spellEnd"/>
      <w:r>
        <w:rPr/>
        <w:t xml:space="preserve"> </w:t>
      </w:r>
      <w:proofErr w:type="spellStart"/>
      <w:r>
        <w:rPr/>
        <w:t>Hào</w:t>
      </w:r>
      <w:proofErr w:type="spellEnd"/>
      <w:r>
        <w:rPr/>
        <w:t xml:space="preserve">, </w:t>
      </w:r>
      <w:proofErr w:type="spellStart"/>
      <w:r>
        <w:rPr/>
        <w:t>Hưng</w:t>
      </w:r>
      <w:proofErr w:type="spellEnd"/>
      <w:r>
        <w:rPr/>
        <w:t xml:space="preserve"> </w:t>
      </w:r>
      <w:proofErr w:type="spellStart"/>
      <w:r>
        <w:rPr/>
        <w:t>Yên</w:t>
      </w:r>
      <w:proofErr w:type="spellEnd"/>
      <w:r>
        <w:rPr/>
        <w:t xml:space="preserve"> (</w:t>
      </w:r>
      <w:proofErr w:type="spellStart"/>
      <w:r>
        <w:rPr/>
        <w:t>xấp</w:t>
      </w:r>
      <w:proofErr w:type="spellEnd"/>
      <w:r>
        <w:rPr/>
        <w:t xml:space="preserve"> </w:t>
      </w:r>
      <w:proofErr w:type="spellStart"/>
      <w:r>
        <w:rPr/>
        <w:t>xỉ</w:t>
      </w:r>
      <w:proofErr w:type="spellEnd"/>
      <w:r>
        <w:rPr/>
        <w:t xml:space="preserve"> 20,93° </w:t>
      </w:r>
      <w:proofErr w:type="spellStart"/>
      <w:r>
        <w:rPr/>
        <w:t>Bắc</w:t>
      </w:r>
      <w:proofErr w:type="spellEnd"/>
      <w:r>
        <w:rPr/>
        <w:t xml:space="preserve">, 106,06° </w:t>
      </w:r>
      <w:proofErr w:type="spellStart"/>
      <w:r>
        <w:rPr/>
        <w:t>Đông</w:t>
      </w:r>
      <w:proofErr w:type="spellEnd"/>
      <w:r>
        <w:rPr/>
        <w:t xml:space="preserve">); </w:t>
      </w:r>
      <w:proofErr w:type="spellStart"/>
      <w:r>
        <w:rPr/>
        <w:t>tọa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 </w:t>
      </w:r>
      <w:proofErr w:type="spellStart"/>
      <w:r>
        <w:rPr/>
        <w:t>chính</w:t>
      </w:r>
      <w:proofErr w:type="spellEnd"/>
      <w:r>
        <w:rPr/>
        <w:t xml:space="preserve"> </w:t>
      </w:r>
      <w:proofErr w:type="spellStart"/>
      <w:r>
        <w:rPr/>
        <w:t>thức</w:t>
      </w:r>
      <w:proofErr w:type="spellEnd"/>
      <w:r>
        <w:rPr/>
        <w:t xml:space="preserve"> </w:t>
      </w:r>
      <w:proofErr w:type="spellStart"/>
      <w:r>
        <w:rPr/>
        <w:t>cần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xác</w:t>
      </w:r>
      <w:proofErr w:type="spellEnd"/>
      <w:r>
        <w:rPr/>
        <w:t xml:space="preserve"> </w:t>
      </w:r>
      <w:proofErr w:type="spellStart"/>
      <w:r>
        <w:rPr/>
        <w:t>nhận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nơi</w:t>
      </w:r>
      <w:proofErr w:type="spellEnd"/>
      <w:r>
        <w:rPr/>
        <w:t xml:space="preserve"> </w:t>
      </w:r>
      <w:proofErr w:type="spellStart"/>
      <w:r>
        <w:rPr/>
        <w:t>đặt</w:t>
      </w:r>
      <w:proofErr w:type="spellEnd"/>
      <w:r>
        <w:rPr/>
        <w:t xml:space="preserve"> </w:t>
      </w:r>
      <w:proofErr w:type="spellStart"/>
      <w:r>
        <w:rPr/>
        <w:t>mô</w:t>
      </w:r>
      <w:proofErr w:type="spellEnd"/>
      <w:r>
        <w:rPr/>
        <w:t xml:space="preserve"> </w:t>
      </w:r>
      <w:proofErr w:type="spellStart"/>
      <w:r>
        <w:rPr/>
        <w:t>hình</w:t>
      </w:r>
      <w:proofErr w:type="spellEnd"/>
      <w:r>
        <w:rPr/>
        <w:t xml:space="preserve">. Thành </w:t>
      </w:r>
      <w:proofErr w:type="spellStart"/>
      <w:r>
        <w:rPr/>
        <w:t>phần</w:t>
      </w:r>
      <w:proofErr w:type="spellEnd"/>
      <w:r>
        <w:rPr/>
        <w:t xml:space="preserve"> </w:t>
      </w:r>
      <w:proofErr w:type="spellStart"/>
      <w:r>
        <w:rPr/>
        <w:t>sai</w:t>
      </w:r>
      <w:proofErr w:type="spellEnd"/>
      <w:r>
        <w:rPr/>
        <w:t xml:space="preserve"> </w:t>
      </w:r>
      <w:proofErr w:type="spellStart"/>
      <w:r>
        <w:rPr/>
        <w:t>lệch</w:t>
      </w:r>
      <w:proofErr w:type="spellEnd"/>
      <w:r>
        <w:rPr/>
        <w:t xml:space="preserve"> </w:t>
      </w:r>
      <w:proofErr w:type="spellStart"/>
      <w:r>
        <w:rPr/>
        <w:t>của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 </w:t>
      </w:r>
      <w:proofErr w:type="spellStart"/>
      <w:r>
        <w:rPr/>
        <w:t>chưa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khí</w:t>
      </w:r>
      <w:proofErr w:type="spellEnd"/>
      <w:r>
        <w:rPr/>
        <w:t xml:space="preserve">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khiển</w:t>
      </w:r>
      <w:proofErr w:type="spellEnd"/>
      <w:r>
        <w:rPr/>
        <w:t xml:space="preserve"> </w:t>
      </w:r>
      <w:proofErr w:type="spellStart"/>
      <w:r>
        <w:rPr/>
        <w:t>chỉ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ghi</w:t>
      </w:r>
      <w:proofErr w:type="spellEnd"/>
      <w:r>
        <w:rPr/>
        <w:t xml:space="preserve"> </w:t>
      </w:r>
      <w:proofErr w:type="spellStart"/>
      <w:r>
        <w:rPr/>
        <w:t>nhận</w:t>
      </w:r>
      <w:proofErr w:type="spellEnd"/>
      <w:r>
        <w:rPr/>
        <w:t xml:space="preserve">,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giả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rằng</w:t>
      </w:r>
      <w:proofErr w:type="spellEnd"/>
      <w:r>
        <w:rPr/>
        <w:t xml:space="preserve"> </w:t>
      </w:r>
      <w:proofErr w:type="spellStart"/>
      <w:r>
        <w:rPr/>
        <w:t>mô</w:t>
      </w:r>
      <w:proofErr w:type="spellEnd"/>
      <w:r>
        <w:rPr/>
        <w:t xml:space="preserve"> </w:t>
      </w:r>
      <w:proofErr w:type="spellStart"/>
      <w:r>
        <w:rPr/>
        <w:t>hình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thể</w:t>
      </w:r>
      <w:proofErr w:type="spellEnd"/>
      <w:r>
        <w:rPr/>
        <w:t xml:space="preserve">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chỉnh</w:t>
      </w:r>
      <w:proofErr w:type="spellEnd"/>
      <w:r>
        <w:rPr/>
        <w:t xml:space="preserve"> </w:t>
      </w:r>
      <w:proofErr w:type="spellStart"/>
      <w:r>
        <w:rPr/>
        <w:t>đồng</w:t>
      </w:r>
      <w:proofErr w:type="spellEnd"/>
      <w:r>
        <w:rPr/>
        <w:t xml:space="preserve"> </w:t>
      </w:r>
      <w:proofErr w:type="spellStart"/>
      <w:r>
        <w:rPr/>
        <w:t>thời</w:t>
      </w:r>
      <w:proofErr w:type="spellEnd"/>
      <w:r>
        <w:rPr/>
        <w:t xml:space="preserve"> </w:t>
      </w:r>
      <w:proofErr w:type="spellStart"/>
      <w:r>
        <w:rPr/>
        <w:t>cả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>.</w:t>
      </w:r>
    </w:p>
    <w:p w14:paraId="5578201B" w14:textId="77777777" w:rsidR="008759AC" w:rsidRDefault="00000000">
      <w:proofErr w:type="spellStart"/>
      <w:r>
        <w:rPr/>
        <w:t>Phạm</w:t>
      </w:r>
      <w:proofErr w:type="spellEnd"/>
      <w:r>
        <w:rPr/>
        <w:t xml:space="preserve"> vi </w:t>
      </w:r>
      <w:proofErr w:type="spellStart"/>
      <w:r>
        <w:rPr/>
        <w:t>tập</w:t>
      </w:r>
      <w:proofErr w:type="spellEnd"/>
      <w:r>
        <w:rPr/>
        <w:t xml:space="preserve"> </w:t>
      </w:r>
      <w:proofErr w:type="spellStart"/>
      <w:r>
        <w:rPr/>
        <w:t>trung</w:t>
      </w:r>
      <w:proofErr w:type="spellEnd"/>
      <w:r>
        <w:rPr/>
        <w:t xml:space="preserve"> </w:t>
      </w:r>
      <w:proofErr w:type="spellStart"/>
      <w:r>
        <w:rPr/>
        <w:t>vào</w:t>
      </w:r>
      <w:proofErr w:type="spellEnd"/>
      <w:r>
        <w:rPr/>
        <w:t xml:space="preserve"> </w:t>
      </w:r>
      <w:proofErr w:type="spellStart"/>
      <w:r>
        <w:rPr/>
        <w:t>mô</w:t>
      </w:r>
      <w:proofErr w:type="spellEnd"/>
      <w:r>
        <w:rPr/>
        <w:t xml:space="preserve"> </w:t>
      </w:r>
      <w:proofErr w:type="spellStart"/>
      <w:r>
        <w:rPr/>
        <w:t>hình</w:t>
      </w:r>
      <w:proofErr w:type="spellEnd"/>
      <w:r>
        <w:rPr/>
        <w:t xml:space="preserve"> </w:t>
      </w:r>
      <w:proofErr w:type="spellStart"/>
      <w:r>
        <w:rPr/>
        <w:t>công</w:t>
      </w:r>
      <w:proofErr w:type="spellEnd"/>
      <w:r>
        <w:rPr/>
        <w:t xml:space="preserve"> </w:t>
      </w:r>
      <w:proofErr w:type="spellStart"/>
      <w:r>
        <w:rPr/>
        <w:t>suất</w:t>
      </w:r>
      <w:proofErr w:type="spellEnd"/>
      <w:r>
        <w:rPr/>
        <w:t xml:space="preserve"> </w:t>
      </w:r>
      <w:proofErr w:type="spellStart"/>
      <w:r>
        <w:rPr/>
        <w:t>nhỏ</w:t>
      </w:r>
      <w:proofErr w:type="spellEnd"/>
      <w:r>
        <w:rPr/>
        <w:t xml:space="preserve">, </w:t>
      </w:r>
      <w:proofErr w:type="spellStart"/>
      <w:r>
        <w:rPr/>
        <w:t>chuyển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trong</w:t>
      </w:r>
      <w:proofErr w:type="spellEnd"/>
      <w:r>
        <w:rPr/>
        <w:t xml:space="preserve"> </w:t>
      </w:r>
      <w:proofErr w:type="spellStart"/>
      <w:r>
        <w:rPr/>
        <w:t>mặt</w:t>
      </w:r>
      <w:proofErr w:type="spellEnd"/>
      <w:r>
        <w:rPr/>
        <w:t xml:space="preserve"> </w:t>
      </w:r>
      <w:proofErr w:type="spellStart"/>
      <w:r>
        <w:rPr/>
        <w:t>phẳng</w:t>
      </w:r>
      <w:proofErr w:type="spellEnd"/>
      <w:r>
        <w:rPr/>
        <w:t xml:space="preserve"> </w:t>
      </w:r>
      <w:proofErr w:type="spellStart"/>
      <w:r>
        <w:rPr/>
        <w:t>Đông-Tây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xử</w:t>
      </w:r>
      <w:proofErr w:type="spellEnd"/>
      <w:r>
        <w:rPr/>
        <w:t xml:space="preserve"> </w:t>
      </w:r>
      <w:proofErr w:type="spellStart"/>
      <w:r>
        <w:rPr/>
        <w:t>lý</w:t>
      </w:r>
      <w:proofErr w:type="spellEnd"/>
      <w:r>
        <w:rPr/>
        <w:t xml:space="preserve"> </w:t>
      </w:r>
      <w:proofErr w:type="spellStart"/>
      <w:r>
        <w:rPr/>
        <w:t>tín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cảm</w:t>
      </w:r>
      <w:proofErr w:type="spellEnd"/>
      <w:r>
        <w:rPr/>
        <w:t xml:space="preserve"> </w:t>
      </w:r>
      <w:proofErr w:type="spellStart"/>
      <w:r>
        <w:rPr/>
        <w:t>biến</w:t>
      </w:r>
      <w:proofErr w:type="spellEnd"/>
      <w:r>
        <w:rPr/>
        <w:t xml:space="preserve">. </w:t>
      </w:r>
      <w:proofErr w:type="spellStart"/>
      <w:r>
        <w:rPr/>
        <w:t>Báo</w:t>
      </w:r>
      <w:proofErr w:type="spellEnd"/>
      <w:r>
        <w:rPr/>
        <w:t xml:space="preserve"> </w:t>
      </w:r>
      <w:proofErr w:type="spellStart"/>
      <w:r>
        <w:rPr/>
        <w:t>cáo</w:t>
      </w:r>
      <w:proofErr w:type="spellEnd"/>
      <w:r>
        <w:rPr/>
        <w:t xml:space="preserve">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thiết</w:t>
      </w:r>
      <w:proofErr w:type="spellEnd"/>
      <w:r>
        <w:rPr/>
        <w:t xml:space="preserve"> </w:t>
      </w:r>
      <w:proofErr w:type="spellStart"/>
      <w:r>
        <w:rPr/>
        <w:t>kế</w:t>
      </w:r>
      <w:proofErr w:type="spellEnd"/>
      <w:r>
        <w:rPr/>
        <w:t xml:space="preserve"> </w:t>
      </w:r>
      <w:proofErr w:type="spellStart"/>
      <w:r>
        <w:rPr/>
        <w:t>hệ</w:t>
      </w:r>
      <w:proofErr w:type="spellEnd"/>
      <w:r>
        <w:rPr/>
        <w:t xml:space="preserve"> </w:t>
      </w:r>
      <w:proofErr w:type="spellStart"/>
      <w:r>
        <w:rPr/>
        <w:t>thống</w:t>
      </w:r>
      <w:proofErr w:type="spellEnd"/>
      <w:r>
        <w:rPr/>
        <w:t xml:space="preserve"> </w:t>
      </w:r>
      <w:proofErr w:type="spellStart"/>
      <w:r>
        <w:rPr/>
        <w:t>hòa</w:t>
      </w:r>
      <w:proofErr w:type="spellEnd"/>
      <w:r>
        <w:rPr/>
        <w:t xml:space="preserve"> </w:t>
      </w:r>
      <w:proofErr w:type="spellStart"/>
      <w:r>
        <w:rPr/>
        <w:t>lưới</w:t>
      </w:r>
      <w:proofErr w:type="spellEnd"/>
      <w:r>
        <w:rPr/>
        <w:t xml:space="preserve">, </w:t>
      </w:r>
      <w:proofErr w:type="spellStart"/>
      <w:r>
        <w:rPr/>
        <w:t>bộ</w:t>
      </w:r>
      <w:proofErr w:type="spellEnd"/>
      <w:r>
        <w:rPr/>
        <w:t xml:space="preserve"> </w:t>
      </w:r>
      <w:proofErr w:type="spellStart"/>
      <w:r>
        <w:rPr/>
        <w:t>nghịch</w:t>
      </w:r>
      <w:proofErr w:type="spellEnd"/>
      <w:r>
        <w:rPr/>
        <w:t xml:space="preserve"> </w:t>
      </w:r>
      <w:proofErr w:type="spellStart"/>
      <w:r>
        <w:rPr/>
        <w:t>lưu</w:t>
      </w:r>
      <w:proofErr w:type="spellEnd"/>
      <w:r>
        <w:rPr/>
        <w:t xml:space="preserve"> </w:t>
      </w:r>
      <w:proofErr w:type="spellStart"/>
      <w:r>
        <w:rPr/>
        <w:t>hoặc</w:t>
      </w:r>
      <w:proofErr w:type="spellEnd"/>
      <w:r>
        <w:rPr/>
        <w:t xml:space="preserve"> MPPT;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khẳng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mức</w:t>
      </w:r>
      <w:proofErr w:type="spellEnd"/>
      <w:r>
        <w:rPr/>
        <w:t xml:space="preserve"> </w:t>
      </w:r>
      <w:proofErr w:type="spellStart"/>
      <w:r>
        <w:rPr/>
        <w:t>tăng</w:t>
      </w:r>
      <w:proofErr w:type="spellEnd"/>
      <w:r>
        <w:rPr/>
        <w:t xml:space="preserve"> </w:t>
      </w:r>
      <w:proofErr w:type="spellStart"/>
      <w:r>
        <w:rPr/>
        <w:t>sản</w:t>
      </w:r>
      <w:proofErr w:type="spellEnd"/>
      <w:r>
        <w:rPr/>
        <w:t xml:space="preserve"> </w:t>
      </w:r>
      <w:proofErr w:type="spellStart"/>
      <w:r>
        <w:rPr/>
        <w:t>lượng</w:t>
      </w:r>
      <w:proofErr w:type="spellEnd"/>
      <w:r>
        <w:rPr/>
        <w:t xml:space="preserve"> </w:t>
      </w:r>
      <w:proofErr w:type="spellStart"/>
      <w:r>
        <w:rPr/>
        <w:t>trước</w:t>
      </w:r>
      <w:proofErr w:type="spellEnd"/>
      <w:r>
        <w:rPr/>
        <w:t xml:space="preserve"> </w:t>
      </w:r>
      <w:proofErr w:type="spellStart"/>
      <w:r>
        <w:rPr/>
        <w:t>khi</w:t>
      </w:r>
      <w:proofErr w:type="spellEnd"/>
      <w:r>
        <w:rPr/>
        <w:t xml:space="preserve"> </w:t>
      </w:r>
      <w:proofErr w:type="spellStart"/>
      <w:r>
        <w:rPr/>
        <w:t>đo</w:t>
      </w:r>
      <w:proofErr w:type="spellEnd"/>
      <w:r>
        <w:rPr/>
        <w:t xml:space="preserve">;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mở</w:t>
      </w:r>
      <w:proofErr w:type="spellEnd"/>
      <w:r>
        <w:rPr/>
        <w:t xml:space="preserve"> </w:t>
      </w:r>
      <w:proofErr w:type="spellStart"/>
      <w:r>
        <w:rPr/>
        <w:t>rộng</w:t>
      </w:r>
      <w:proofErr w:type="spellEnd"/>
      <w:r>
        <w:rPr/>
        <w:t xml:space="preserve"> sang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cấu</w:t>
      </w:r>
      <w:proofErr w:type="spellEnd"/>
      <w:r>
        <w:rPr/>
        <w:t xml:space="preserve"> </w:t>
      </w:r>
      <w:proofErr w:type="spellStart"/>
      <w:r>
        <w:rPr/>
        <w:t>giàn</w:t>
      </w:r>
      <w:proofErr w:type="spellEnd"/>
      <w:r>
        <w:rPr/>
        <w:t xml:space="preserve"> </w:t>
      </w:r>
      <w:proofErr w:type="spellStart"/>
      <w:r>
        <w:rPr/>
        <w:t>quy</w:t>
      </w:r>
      <w:proofErr w:type="spellEnd"/>
      <w:r>
        <w:rPr/>
        <w:t xml:space="preserve"> </w:t>
      </w:r>
      <w:proofErr w:type="spellStart"/>
      <w:r>
        <w:rPr/>
        <w:t>mô</w:t>
      </w:r>
      <w:proofErr w:type="spellEnd"/>
      <w:r>
        <w:rPr/>
        <w:t xml:space="preserve"> </w:t>
      </w:r>
      <w:proofErr w:type="spellStart"/>
      <w:r>
        <w:rPr/>
        <w:t>nhà</w:t>
      </w:r>
      <w:proofErr w:type="spellEnd"/>
      <w:r>
        <w:rPr/>
        <w:t xml:space="preserve"> </w:t>
      </w:r>
      <w:proofErr w:type="spellStart"/>
      <w:r>
        <w:rPr/>
        <w:t>máy</w:t>
      </w:r>
      <w:proofErr w:type="spellEnd"/>
      <w:r>
        <w:rPr/>
        <w:t xml:space="preserve">. Photodiode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trình</w:t>
      </w:r>
      <w:proofErr w:type="spellEnd"/>
      <w:r>
        <w:rPr/>
        <w:t xml:space="preserve"> </w:t>
      </w:r>
      <w:proofErr w:type="spellStart"/>
      <w:r>
        <w:rPr/>
        <w:t>bày</w:t>
      </w:r>
      <w:proofErr w:type="spellEnd"/>
      <w:r>
        <w:rPr/>
        <w:t xml:space="preserve"> </w:t>
      </w:r>
      <w:proofErr w:type="spellStart"/>
      <w:r>
        <w:rPr/>
        <w:t>để</w:t>
      </w:r>
      <w:proofErr w:type="spellEnd"/>
      <w:r>
        <w:rPr/>
        <w:t xml:space="preserve"> so </w:t>
      </w:r>
      <w:proofErr w:type="spellStart"/>
      <w:r>
        <w:rPr/>
        <w:t>sánh</w:t>
      </w:r>
      <w:proofErr w:type="spellEnd"/>
      <w:r>
        <w:rPr/>
        <w:t xml:space="preserve"> </w:t>
      </w:r>
      <w:proofErr w:type="spellStart"/>
      <w:r>
        <w:rPr/>
        <w:t>lựa</w:t>
      </w:r>
      <w:proofErr w:type="spellEnd"/>
      <w:r>
        <w:rPr/>
        <w:t xml:space="preserve"> </w:t>
      </w:r>
      <w:proofErr w:type="spellStart"/>
      <w:r>
        <w:rPr/>
        <w:t>chọn</w:t>
      </w:r>
      <w:proofErr w:type="spellEnd"/>
      <w:r>
        <w:rPr/>
        <w:t xml:space="preserve"> </w:t>
      </w:r>
      <w:proofErr w:type="spellStart"/>
      <w:r>
        <w:rPr/>
        <w:t>cảm</w:t>
      </w:r>
      <w:proofErr w:type="spellEnd"/>
      <w:r>
        <w:rPr/>
        <w:t xml:space="preserve"> </w:t>
      </w:r>
      <w:proofErr w:type="spellStart"/>
      <w:r>
        <w:rPr/>
        <w:t>biến</w:t>
      </w:r>
      <w:proofErr w:type="spellEnd"/>
      <w:r>
        <w:rPr/>
        <w:t xml:space="preserve">,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mặc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là</w:t>
      </w:r>
      <w:proofErr w:type="spellEnd"/>
      <w:r>
        <w:rPr/>
        <w:t xml:space="preserve"> </w:t>
      </w:r>
      <w:proofErr w:type="spellStart"/>
      <w:r>
        <w:rPr/>
        <w:t>phần</w:t>
      </w:r>
      <w:proofErr w:type="spellEnd"/>
      <w:r>
        <w:rPr/>
        <w:t xml:space="preserve"> </w:t>
      </w:r>
      <w:proofErr w:type="spellStart"/>
      <w:r>
        <w:rPr/>
        <w:t>tử</w:t>
      </w:r>
      <w:proofErr w:type="spellEnd"/>
      <w:r>
        <w:rPr/>
        <w:t xml:space="preserve"> </w:t>
      </w:r>
      <w:proofErr w:type="spellStart"/>
      <w:r>
        <w:rPr/>
        <w:t>của</w:t>
      </w:r>
      <w:proofErr w:type="spellEnd"/>
      <w:r>
        <w:rPr/>
        <w:t xml:space="preserve">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chính</w:t>
      </w:r>
      <w:proofErr w:type="spellEnd"/>
      <w:r>
        <w:rPr/>
        <w:t>.</w:t>
      </w:r>
    </w:p>
    <w:p w14:paraId="7C7481AD" w14:textId="77777777" w:rsidR="008759AC" w:rsidRDefault="00000000">
      <w:pPr>
        <w:pStyle w:val="Heading2"/>
      </w:pPr>
      <w:r>
        <w:rPr/>
        <w:t xml:space="preserve">1.5. </w:t>
      </w:r>
      <w:proofErr w:type="spellStart"/>
      <w:r>
        <w:rPr/>
        <w:t>Kết</w:t>
      </w:r>
      <w:proofErr w:type="spellEnd"/>
      <w:r>
        <w:rPr/>
        <w:t xml:space="preserve"> </w:t>
      </w:r>
      <w:proofErr w:type="spellStart"/>
      <w:r>
        <w:rPr/>
        <w:t>quả</w:t>
      </w:r>
      <w:proofErr w:type="spellEnd"/>
      <w:r>
        <w:rPr/>
        <w:t xml:space="preserve"> </w:t>
      </w:r>
      <w:proofErr w:type="spellStart"/>
      <w:r>
        <w:rPr/>
        <w:t>dự</w:t>
      </w:r>
      <w:proofErr w:type="spellEnd"/>
      <w:r>
        <w:rPr/>
        <w:t xml:space="preserve"> </w:t>
      </w:r>
      <w:proofErr w:type="spellStart"/>
      <w:r>
        <w:rPr/>
        <w:t>kiến</w:t>
      </w:r>
      <w:proofErr w:type="spellEnd"/>
    </w:p>
    <w:p w14:paraId="1C9FC0D6" w14:textId="77777777" w:rsidR="008759AC" w:rsidRDefault="00000000">
      <w:proofErr w:type="spellStart"/>
      <w:r>
        <w:rPr/>
        <w:t>Kết</w:t>
      </w:r>
      <w:proofErr w:type="spellEnd"/>
      <w:r>
        <w:rPr/>
        <w:t xml:space="preserve"> </w:t>
      </w:r>
      <w:proofErr w:type="spellStart"/>
      <w:r>
        <w:rPr/>
        <w:t>quả</w:t>
      </w:r>
      <w:proofErr w:type="spellEnd"/>
      <w:r>
        <w:rPr/>
        <w:t xml:space="preserve"> </w:t>
      </w:r>
      <w:proofErr w:type="spellStart"/>
      <w:r>
        <w:rPr/>
        <w:t>dự</w:t>
      </w:r>
      <w:proofErr w:type="spellEnd"/>
      <w:r>
        <w:rPr/>
        <w:t xml:space="preserve"> </w:t>
      </w:r>
      <w:proofErr w:type="spellStart"/>
      <w:r>
        <w:rPr/>
        <w:t>kiến</w:t>
      </w:r>
      <w:proofErr w:type="spellEnd"/>
      <w:r>
        <w:rPr/>
        <w:t xml:space="preserve"> </w:t>
      </w:r>
      <w:proofErr w:type="spellStart"/>
      <w:r>
        <w:rPr/>
        <w:t>của</w:t>
      </w:r>
      <w:proofErr w:type="spellEnd"/>
      <w:r>
        <w:rPr/>
        <w:t xml:space="preserve"> </w:t>
      </w:r>
      <w:proofErr w:type="spellStart"/>
      <w:r>
        <w:rPr/>
        <w:t>đề</w:t>
      </w:r>
      <w:proofErr w:type="spellEnd"/>
      <w:r>
        <w:rPr/>
        <w:t xml:space="preserve"> </w:t>
      </w:r>
      <w:proofErr w:type="spellStart"/>
      <w:r>
        <w:rPr/>
        <w:t>tài</w:t>
      </w:r>
      <w:proofErr w:type="spellEnd"/>
      <w:r>
        <w:rPr/>
        <w:t xml:space="preserve"> </w:t>
      </w:r>
      <w:proofErr w:type="spellStart"/>
      <w:r>
        <w:rPr/>
        <w:t>gồm</w:t>
      </w:r>
      <w:proofErr w:type="spellEnd"/>
      <w:r>
        <w:rPr/>
        <w:t>:</w:t>
      </w:r>
    </w:p>
    <w:p w14:paraId="37B5964D" w14:textId="77777777" w:rsidR="008759AC" w:rsidRDefault="00000000">
      <w:pPr>
        <w:pStyle w:val="ListBullet"/>
      </w:pPr>
      <w:proofErr w:type="spellStart"/>
      <w:r>
        <w:rPr/>
        <w:t>Mô</w:t>
      </w:r>
      <w:proofErr w:type="spellEnd"/>
      <w:r>
        <w:rPr/>
        <w:t xml:space="preserve"> </w:t>
      </w:r>
      <w:proofErr w:type="spellStart"/>
      <w:r>
        <w:rPr/>
        <w:t>tả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sở</w:t>
      </w:r>
      <w:proofErr w:type="spellEnd"/>
      <w:r>
        <w:rPr/>
        <w:t xml:space="preserve"> </w:t>
      </w:r>
      <w:proofErr w:type="spellStart"/>
      <w:r>
        <w:rPr/>
        <w:t>lý</w:t>
      </w:r>
      <w:proofErr w:type="spellEnd"/>
      <w:r>
        <w:rPr/>
        <w:t xml:space="preserve"> </w:t>
      </w:r>
      <w:proofErr w:type="spellStart"/>
      <w:r>
        <w:rPr/>
        <w:t>thuyết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cấu</w:t>
      </w:r>
      <w:proofErr w:type="spellEnd"/>
      <w:r>
        <w:rPr/>
        <w:t xml:space="preserve"> </w:t>
      </w:r>
      <w:proofErr w:type="spellStart"/>
      <w:r>
        <w:rPr/>
        <w:t>trúc</w:t>
      </w:r>
      <w:proofErr w:type="spellEnd"/>
      <w:r>
        <w:rPr/>
        <w:t xml:space="preserve"> </w:t>
      </w:r>
      <w:proofErr w:type="spellStart"/>
      <w:r>
        <w:rPr/>
        <w:t>mô</w:t>
      </w:r>
      <w:proofErr w:type="spellEnd"/>
      <w:r>
        <w:rPr/>
        <w:t xml:space="preserve"> </w:t>
      </w:r>
      <w:proofErr w:type="spellStart"/>
      <w:r>
        <w:rPr/>
        <w:t>hình</w:t>
      </w:r>
      <w:proofErr w:type="spellEnd"/>
      <w:r>
        <w:rPr/>
        <w:t xml:space="preserve"> </w:t>
      </w:r>
      <w:proofErr w:type="spellStart"/>
      <w:r>
        <w:rPr/>
        <w:t>bám</w:t>
      </w:r>
      <w:proofErr w:type="spellEnd"/>
      <w:r>
        <w:rPr/>
        <w:t xml:space="preserve"> </w:t>
      </w:r>
      <w:proofErr w:type="spellStart"/>
      <w:r>
        <w:rPr/>
        <w:t>nắng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thể</w:t>
      </w:r>
      <w:proofErr w:type="spellEnd"/>
      <w:r>
        <w:rPr/>
        <w:t xml:space="preserve"> </w:t>
      </w:r>
      <w:proofErr w:type="spellStart"/>
      <w:r>
        <w:rPr/>
        <w:t>triển</w:t>
      </w:r>
      <w:proofErr w:type="spellEnd"/>
      <w:r>
        <w:rPr/>
        <w:t xml:space="preserve"> </w:t>
      </w:r>
      <w:proofErr w:type="spellStart"/>
      <w:r>
        <w:rPr/>
        <w:t>khai</w:t>
      </w:r>
      <w:proofErr w:type="spellEnd"/>
      <w:r>
        <w:rPr/>
        <w:t>.</w:t>
      </w:r>
    </w:p>
    <w:p w14:paraId="4C53E987" w14:textId="77777777" w:rsidR="008759AC" w:rsidRDefault="00000000">
      <w:pPr>
        <w:pStyle w:val="ListBullet"/>
      </w:pPr>
      <w:proofErr w:type="spellStart"/>
      <w:r>
        <w:rPr/>
        <w:t>Bộ</w:t>
      </w:r>
      <w:proofErr w:type="spellEnd"/>
      <w:r>
        <w:rPr/>
        <w:t xml:space="preserve"> </w:t>
      </w:r>
      <w:proofErr w:type="spellStart"/>
      <w:r>
        <w:rPr/>
        <w:t>thuật</w:t>
      </w:r>
      <w:proofErr w:type="spellEnd"/>
      <w:r>
        <w:rPr/>
        <w:t xml:space="preserve"> </w:t>
      </w:r>
      <w:proofErr w:type="spellStart"/>
      <w:r>
        <w:rPr/>
        <w:t>toán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chương</w:t>
      </w:r>
      <w:proofErr w:type="spellEnd"/>
      <w:r>
        <w:rPr/>
        <w:t xml:space="preserve"> </w:t>
      </w:r>
      <w:proofErr w:type="spellStart"/>
      <w:r>
        <w:rPr/>
        <w:t>trình</w:t>
      </w:r>
      <w:proofErr w:type="spellEnd"/>
      <w:r>
        <w:rPr/>
        <w:t xml:space="preserve">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khiển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bước</w:t>
      </w:r>
      <w:proofErr w:type="spellEnd"/>
      <w:r>
        <w:rPr/>
        <w:t xml:space="preserve"> </w:t>
      </w:r>
      <w:proofErr w:type="spellStart"/>
      <w:r>
        <w:rPr/>
        <w:t>đọc</w:t>
      </w:r>
      <w:proofErr w:type="spellEnd"/>
      <w:r>
        <w:rPr/>
        <w:t>/</w:t>
      </w:r>
      <w:proofErr w:type="spellStart"/>
      <w:r>
        <w:rPr/>
        <w:t>lọc</w:t>
      </w:r>
      <w:proofErr w:type="spellEnd"/>
      <w:r>
        <w:rPr/>
        <w:t xml:space="preserve"> </w:t>
      </w:r>
      <w:proofErr w:type="spellStart"/>
      <w:r>
        <w:rPr/>
        <w:t>tín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  <w:r>
        <w:rPr/>
        <w:t xml:space="preserve">,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chuẩn</w:t>
      </w:r>
      <w:proofErr w:type="spellEnd"/>
      <w:r>
        <w:rPr/>
        <w:t xml:space="preserve">, </w:t>
      </w:r>
      <w:proofErr w:type="spellStart"/>
      <w:r>
        <w:rPr/>
        <w:t>đánh</w:t>
      </w:r>
      <w:proofErr w:type="spellEnd"/>
      <w:r>
        <w:rPr/>
        <w:t xml:space="preserve"> </w:t>
      </w:r>
      <w:proofErr w:type="spellStart"/>
      <w:r>
        <w:rPr/>
        <w:t>giá</w:t>
      </w:r>
      <w:proofErr w:type="spellEnd"/>
      <w:r>
        <w:rPr/>
        <w:t xml:space="preserve"> </w:t>
      </w:r>
      <w:proofErr w:type="spellStart"/>
      <w:r>
        <w:rPr/>
        <w:t>chất</w:t>
      </w:r>
      <w:proofErr w:type="spellEnd"/>
      <w:r>
        <w:rPr/>
        <w:t xml:space="preserve"> </w:t>
      </w:r>
      <w:proofErr w:type="spellStart"/>
      <w:r>
        <w:rPr/>
        <w:t>lượng</w:t>
      </w:r>
      <w:proofErr w:type="spellEnd"/>
      <w:r>
        <w:rPr/>
        <w:t xml:space="preserve"> </w:t>
      </w:r>
      <w:proofErr w:type="spellStart"/>
      <w:r>
        <w:rPr/>
        <w:t>cảm</w:t>
      </w:r>
      <w:proofErr w:type="spellEnd"/>
      <w:r>
        <w:rPr/>
        <w:t xml:space="preserve"> </w:t>
      </w:r>
      <w:proofErr w:type="spellStart"/>
      <w:r>
        <w:rPr/>
        <w:t>biến</w:t>
      </w:r>
      <w:proofErr w:type="spellEnd"/>
      <w:r>
        <w:rPr/>
        <w:t xml:space="preserve">, </w:t>
      </w:r>
      <w:proofErr w:type="spellStart"/>
      <w:r>
        <w:rPr/>
        <w:t>giới</w:t>
      </w:r>
      <w:proofErr w:type="spellEnd"/>
      <w:r>
        <w:rPr/>
        <w:t xml:space="preserve"> </w:t>
      </w:r>
      <w:proofErr w:type="spellStart"/>
      <w:r>
        <w:rPr/>
        <w:t>hạn</w:t>
      </w:r>
      <w:proofErr w:type="spellEnd"/>
      <w:r>
        <w:rPr/>
        <w:t xml:space="preserve"> </w:t>
      </w:r>
      <w:proofErr w:type="spellStart"/>
      <w:r>
        <w:rPr/>
        <w:t>góc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khiển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cấu</w:t>
      </w:r>
      <w:proofErr w:type="spellEnd"/>
      <w:r>
        <w:rPr/>
        <w:t>.</w:t>
      </w:r>
    </w:p>
    <w:p w14:paraId="4A32CCEA" w14:textId="77777777" w:rsidR="008759AC" w:rsidRDefault="00000000">
      <w:pPr>
        <w:pStyle w:val="ListBullet"/>
      </w:pPr>
      <w:r>
        <w:rPr/>
        <w:t xml:space="preserve">Quy </w:t>
      </w:r>
      <w:proofErr w:type="spellStart"/>
      <w:r>
        <w:rPr/>
        <w:t>trình</w:t>
      </w:r>
      <w:proofErr w:type="spellEnd"/>
      <w:r>
        <w:rPr/>
        <w:t xml:space="preserve"> </w:t>
      </w:r>
      <w:proofErr w:type="spellStart"/>
      <w:r>
        <w:rPr/>
        <w:t>mô</w:t>
      </w:r>
      <w:proofErr w:type="spellEnd"/>
      <w:r>
        <w:rPr/>
        <w:t xml:space="preserve"> </w:t>
      </w:r>
      <w:proofErr w:type="spellStart"/>
      <w:r>
        <w:rPr/>
        <w:t>phỏng</w:t>
      </w:r>
      <w:proofErr w:type="spellEnd"/>
      <w:r>
        <w:rPr/>
        <w:t>/</w:t>
      </w:r>
      <w:proofErr w:type="spellStart"/>
      <w:r>
        <w:rPr/>
        <w:t>thử</w:t>
      </w:r>
      <w:proofErr w:type="spellEnd"/>
      <w:r>
        <w:rPr/>
        <w:t xml:space="preserve"> </w:t>
      </w:r>
      <w:proofErr w:type="spellStart"/>
      <w:r>
        <w:rPr/>
        <w:t>nghiệm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bộ</w:t>
      </w:r>
      <w:proofErr w:type="spellEnd"/>
      <w:r>
        <w:rPr/>
        <w:t xml:space="preserve"> </w:t>
      </w:r>
      <w:proofErr w:type="spellStart"/>
      <w:r>
        <w:rPr/>
        <w:t>chỉ</w:t>
      </w:r>
      <w:proofErr w:type="spellEnd"/>
      <w:r>
        <w:rPr/>
        <w:t xml:space="preserve"> </w:t>
      </w:r>
      <w:proofErr w:type="spellStart"/>
      <w:r>
        <w:rPr/>
        <w:t>tiêu</w:t>
      </w:r>
      <w:proofErr w:type="spellEnd"/>
      <w:r>
        <w:rPr/>
        <w:t xml:space="preserve"> </w:t>
      </w:r>
      <w:proofErr w:type="spellStart"/>
      <w:r>
        <w:rPr/>
        <w:t>để</w:t>
      </w:r>
      <w:proofErr w:type="spellEnd"/>
      <w:r>
        <w:rPr/>
        <w:t xml:space="preserve"> so </w:t>
      </w:r>
      <w:proofErr w:type="spellStart"/>
      <w:r>
        <w:rPr/>
        <w:t>sánh</w:t>
      </w:r>
      <w:proofErr w:type="spellEnd"/>
      <w:r>
        <w:rPr/>
        <w:t xml:space="preserve"> </w:t>
      </w:r>
      <w:proofErr w:type="spellStart"/>
      <w:r>
        <w:rPr/>
        <w:t>sai</w:t>
      </w:r>
      <w:proofErr w:type="spellEnd"/>
      <w:r>
        <w:rPr/>
        <w:t xml:space="preserve"> </w:t>
      </w:r>
      <w:proofErr w:type="spellStart"/>
      <w:r>
        <w:rPr/>
        <w:t>số</w:t>
      </w:r>
      <w:proofErr w:type="spellEnd"/>
      <w:r>
        <w:rPr/>
        <w:t xml:space="preserve"> </w:t>
      </w:r>
      <w:proofErr w:type="spellStart"/>
      <w:r>
        <w:rPr/>
        <w:t>bám</w:t>
      </w:r>
      <w:proofErr w:type="spellEnd"/>
      <w:r>
        <w:rPr/>
        <w:t xml:space="preserve">, </w:t>
      </w:r>
      <w:proofErr w:type="spellStart"/>
      <w:r>
        <w:rPr/>
        <w:t>hoạt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của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năng</w:t>
      </w:r>
      <w:proofErr w:type="spellEnd"/>
      <w:r>
        <w:rPr/>
        <w:t xml:space="preserve"> </w:t>
      </w:r>
      <w:proofErr w:type="spellStart"/>
      <w:r>
        <w:rPr/>
        <w:t>lượng</w:t>
      </w:r>
      <w:proofErr w:type="spellEnd"/>
      <w:r>
        <w:rPr/>
        <w:t xml:space="preserve"> </w:t>
      </w:r>
      <w:proofErr w:type="spellStart"/>
      <w:r>
        <w:rPr/>
        <w:t>thuần</w:t>
      </w:r>
      <w:proofErr w:type="spellEnd"/>
      <w:r>
        <w:rPr/>
        <w:t xml:space="preserve"> </w:t>
      </w:r>
      <w:proofErr w:type="spellStart"/>
      <w:r>
        <w:rPr/>
        <w:t>giữa</w:t>
      </w:r>
      <w:proofErr w:type="spellEnd"/>
      <w:r>
        <w:rPr/>
        <w:t xml:space="preserve"> </w:t>
      </w:r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chế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>.</w:t>
      </w:r>
    </w:p>
    <w:p w14:paraId="19EC03ED" w14:textId="77777777" w:rsidR="008759AC" w:rsidRDefault="00000000">
      <w:pPr>
        <w:pStyle w:val="ListBullet"/>
      </w:pPr>
      <w:proofErr w:type="spellStart"/>
      <w:r>
        <w:rPr/>
        <w:lastRenderedPageBreak/>
        <w:t>Báo</w:t>
      </w:r>
      <w:proofErr w:type="spellEnd"/>
      <w:r>
        <w:rPr/>
        <w:t xml:space="preserve"> </w:t>
      </w:r>
      <w:proofErr w:type="spellStart"/>
      <w:r>
        <w:rPr/>
        <w:t>cáo</w:t>
      </w:r>
      <w:proofErr w:type="spellEnd"/>
      <w:r>
        <w:rPr/>
        <w:t xml:space="preserve"> </w:t>
      </w:r>
      <w:proofErr w:type="spellStart"/>
      <w:r>
        <w:rPr/>
        <w:t>phân</w:t>
      </w:r>
      <w:proofErr w:type="spellEnd"/>
      <w:r>
        <w:rPr/>
        <w:t xml:space="preserve"> </w:t>
      </w:r>
      <w:proofErr w:type="spellStart"/>
      <w:r>
        <w:rPr/>
        <w:t>tích</w:t>
      </w:r>
      <w:proofErr w:type="spellEnd"/>
      <w:r>
        <w:rPr/>
        <w:t xml:space="preserve"> </w:t>
      </w:r>
      <w:proofErr w:type="spellStart"/>
      <w:r>
        <w:rPr/>
        <w:t>ưu</w:t>
      </w:r>
      <w:proofErr w:type="spellEnd"/>
      <w:r>
        <w:rPr/>
        <w:t xml:space="preserve"> </w:t>
      </w:r>
      <w:proofErr w:type="spellStart"/>
      <w:r>
        <w:rPr/>
        <w:t>điểm</w:t>
      </w:r>
      <w:proofErr w:type="spellEnd"/>
      <w:r>
        <w:rPr/>
        <w:t xml:space="preserve">, </w:t>
      </w:r>
      <w:proofErr w:type="spellStart"/>
      <w:r>
        <w:rPr/>
        <w:t>giới</w:t>
      </w:r>
      <w:proofErr w:type="spellEnd"/>
      <w:r>
        <w:rPr/>
        <w:t xml:space="preserve"> </w:t>
      </w:r>
      <w:proofErr w:type="spellStart"/>
      <w:r>
        <w:rPr/>
        <w:t>hạn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hướng</w:t>
      </w:r>
      <w:proofErr w:type="spellEnd"/>
      <w:r>
        <w:rPr/>
        <w:t xml:space="preserve"> </w:t>
      </w:r>
      <w:proofErr w:type="spellStart"/>
      <w:r>
        <w:rPr/>
        <w:t>hoàn</w:t>
      </w:r>
      <w:proofErr w:type="spellEnd"/>
      <w:r>
        <w:rPr/>
        <w:t xml:space="preserve"> </w:t>
      </w:r>
      <w:proofErr w:type="spellStart"/>
      <w:r>
        <w:rPr/>
        <w:t>thiện</w:t>
      </w:r>
      <w:proofErr w:type="spellEnd"/>
      <w:r>
        <w:rPr/>
        <w:t xml:space="preserve"> </w:t>
      </w:r>
      <w:proofErr w:type="spellStart"/>
      <w:r>
        <w:rPr/>
        <w:t>sau</w:t>
      </w:r>
      <w:proofErr w:type="spellEnd"/>
      <w:r>
        <w:rPr/>
        <w:t xml:space="preserve"> </w:t>
      </w:r>
      <w:proofErr w:type="spellStart"/>
      <w:r>
        <w:rPr/>
        <w:t>khi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dữ</w:t>
      </w:r>
      <w:proofErr w:type="spellEnd"/>
      <w:r>
        <w:rPr/>
        <w:t xml:space="preserve"> </w:t>
      </w:r>
      <w:proofErr w:type="spellStart"/>
      <w:r>
        <w:rPr/>
        <w:t>liệu</w:t>
      </w:r>
      <w:proofErr w:type="spellEnd"/>
      <w:r>
        <w:rPr/>
        <w:t xml:space="preserve"> </w:t>
      </w:r>
      <w:proofErr w:type="spellStart"/>
      <w:r>
        <w:rPr/>
        <w:t>đo</w:t>
      </w:r>
      <w:proofErr w:type="spellEnd"/>
      <w:r>
        <w:rPr/>
        <w:t xml:space="preserve"> </w:t>
      </w:r>
      <w:proofErr w:type="spellStart"/>
      <w:r>
        <w:rPr/>
        <w:t>thực</w:t>
      </w:r>
      <w:proofErr w:type="spellEnd"/>
      <w:r>
        <w:rPr/>
        <w:t xml:space="preserve"> </w:t>
      </w:r>
      <w:proofErr w:type="spellStart"/>
      <w:r>
        <w:rPr/>
        <w:t>tế</w:t>
      </w:r>
      <w:proofErr w:type="spellEnd"/>
      <w:r>
        <w:rPr/>
        <w:t>.</w:t>
      </w:r>
    </w:p>
    <w:p w14:paraId="0E5F698D" w14:textId="77777777" w:rsidR="008759AC" w:rsidRDefault="00000000"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mục</w:t>
      </w:r>
      <w:proofErr w:type="spellEnd"/>
      <w:r>
        <w:rPr/>
        <w:t xml:space="preserve"> </w:t>
      </w:r>
      <w:proofErr w:type="spellStart"/>
      <w:r>
        <w:rPr/>
        <w:t>tiêu</w:t>
      </w:r>
      <w:proofErr w:type="spellEnd"/>
      <w:r>
        <w:rPr/>
        <w:t xml:space="preserve"> </w:t>
      </w:r>
      <w:proofErr w:type="spellStart"/>
      <w:r>
        <w:rPr/>
        <w:t>này</w:t>
      </w:r>
      <w:proofErr w:type="spellEnd"/>
      <w:r>
        <w:rPr/>
        <w:t xml:space="preserve"> </w:t>
      </w:r>
      <w:proofErr w:type="spellStart"/>
      <w:r>
        <w:rPr/>
        <w:t>là</w:t>
      </w:r>
      <w:proofErr w:type="spellEnd"/>
      <w:r>
        <w:rPr/>
        <w:t xml:space="preserve"> </w:t>
      </w:r>
      <w:proofErr w:type="spellStart"/>
      <w:r>
        <w:rPr/>
        <w:t>kết</w:t>
      </w:r>
      <w:proofErr w:type="spellEnd"/>
      <w:r>
        <w:rPr/>
        <w:t xml:space="preserve"> </w:t>
      </w:r>
      <w:proofErr w:type="spellStart"/>
      <w:r>
        <w:rPr/>
        <w:t>quả</w:t>
      </w:r>
      <w:proofErr w:type="spellEnd"/>
      <w:r>
        <w:rPr/>
        <w:t xml:space="preserve"> </w:t>
      </w:r>
      <w:proofErr w:type="spellStart"/>
      <w:r>
        <w:rPr/>
        <w:t>dự</w:t>
      </w:r>
      <w:proofErr w:type="spellEnd"/>
      <w:r>
        <w:rPr/>
        <w:t xml:space="preserve"> </w:t>
      </w:r>
      <w:proofErr w:type="spellStart"/>
      <w:r>
        <w:rPr/>
        <w:t>kiến</w:t>
      </w:r>
      <w:proofErr w:type="spellEnd"/>
      <w:r>
        <w:rPr/>
        <w:t xml:space="preserve">; </w:t>
      </w:r>
      <w:proofErr w:type="spellStart"/>
      <w:r>
        <w:rPr/>
        <w:t>mọi</w:t>
      </w:r>
      <w:proofErr w:type="spellEnd"/>
      <w:r>
        <w:rPr/>
        <w:t xml:space="preserve"> </w:t>
      </w:r>
      <w:proofErr w:type="spellStart"/>
      <w:r>
        <w:rPr/>
        <w:t>trị</w:t>
      </w:r>
      <w:proofErr w:type="spellEnd"/>
      <w:r>
        <w:rPr/>
        <w:t xml:space="preserve"> </w:t>
      </w:r>
      <w:proofErr w:type="spellStart"/>
      <w:r>
        <w:rPr/>
        <w:t>số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suất</w:t>
      </w:r>
      <w:proofErr w:type="spellEnd"/>
      <w:r>
        <w:rPr/>
        <w:t xml:space="preserve"> </w:t>
      </w:r>
      <w:proofErr w:type="spellStart"/>
      <w:r>
        <w:rPr/>
        <w:t>hoặc</w:t>
      </w:r>
      <w:proofErr w:type="spellEnd"/>
      <w:r>
        <w:rPr/>
        <w:t xml:space="preserve"> </w:t>
      </w:r>
      <w:proofErr w:type="spellStart"/>
      <w:r>
        <w:rPr/>
        <w:t>mức</w:t>
      </w:r>
      <w:proofErr w:type="spellEnd"/>
      <w:r>
        <w:rPr/>
        <w:t xml:space="preserve"> </w:t>
      </w:r>
      <w:proofErr w:type="spellStart"/>
      <w:r>
        <w:rPr/>
        <w:t>cải</w:t>
      </w:r>
      <w:proofErr w:type="spellEnd"/>
      <w:r>
        <w:rPr/>
        <w:t xml:space="preserve"> </w:t>
      </w:r>
      <w:proofErr w:type="spellStart"/>
      <w:r>
        <w:rPr/>
        <w:t>thiện</w:t>
      </w:r>
      <w:proofErr w:type="spellEnd"/>
      <w:r>
        <w:rPr/>
        <w:t xml:space="preserve"> </w:t>
      </w:r>
      <w:proofErr w:type="spellStart"/>
      <w:r>
        <w:rPr/>
        <w:t>chỉ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kết</w:t>
      </w:r>
      <w:proofErr w:type="spellEnd"/>
      <w:r>
        <w:rPr/>
        <w:t xml:space="preserve"> </w:t>
      </w:r>
      <w:proofErr w:type="spellStart"/>
      <w:r>
        <w:rPr/>
        <w:t>luận</w:t>
      </w:r>
      <w:proofErr w:type="spellEnd"/>
      <w:r>
        <w:rPr/>
        <w:t xml:space="preserve"> </w:t>
      </w:r>
      <w:proofErr w:type="spellStart"/>
      <w:r>
        <w:rPr/>
        <w:t>từ</w:t>
      </w:r>
      <w:proofErr w:type="spellEnd"/>
      <w:r>
        <w:rPr/>
        <w:t xml:space="preserve"> </w:t>
      </w:r>
      <w:proofErr w:type="spellStart"/>
      <w:r>
        <w:rPr/>
        <w:t>dữ</w:t>
      </w:r>
      <w:proofErr w:type="spellEnd"/>
      <w:r>
        <w:rPr/>
        <w:t xml:space="preserve"> </w:t>
      </w:r>
      <w:proofErr w:type="spellStart"/>
      <w:r>
        <w:rPr/>
        <w:t>liệu</w:t>
      </w:r>
      <w:proofErr w:type="spellEnd"/>
      <w:r>
        <w:rPr/>
        <w:t xml:space="preserve"> </w:t>
      </w:r>
      <w:proofErr w:type="spellStart"/>
      <w:r>
        <w:rPr/>
        <w:t>thực</w:t>
      </w:r>
      <w:proofErr w:type="spellEnd"/>
      <w:r>
        <w:rPr/>
        <w:t xml:space="preserve"> </w:t>
      </w:r>
      <w:proofErr w:type="spellStart"/>
      <w:r>
        <w:rPr/>
        <w:t>nghiệm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thể</w:t>
      </w:r>
      <w:proofErr w:type="spellEnd"/>
      <w:r>
        <w:rPr/>
        <w:t xml:space="preserve"> </w:t>
      </w:r>
      <w:proofErr w:type="spellStart"/>
      <w:r>
        <w:rPr/>
        <w:t>kiểm</w:t>
      </w:r>
      <w:proofErr w:type="spellEnd"/>
      <w:r>
        <w:rPr/>
        <w:t xml:space="preserve"> </w:t>
      </w:r>
      <w:proofErr w:type="spellStart"/>
      <w:r>
        <w:rPr/>
        <w:t>tra</w:t>
      </w:r>
      <w:proofErr w:type="spellEnd"/>
      <w:r>
        <w:rPr/>
        <w:t>.</w:t>
      </w:r>
    </w:p>
    <w:p w14:paraId="7D610083" w14:textId="77777777" w:rsidR="008759AC" w:rsidRDefault="00000000">
      <w:pPr>
        <w:pStyle w:val="Heading1"/>
      </w:pPr>
      <w:r>
        <w:rPr/>
        <w:t>CHƯƠNG 2. CƠ SỞ LÝ THUYẾT VÀ TỔNG QUAN LINH KIỆN</w:t>
      </w:r>
    </w:p>
    <w:p w14:paraId="0D5DADEF" w14:textId="77777777" w:rsidR="008759AC" w:rsidRDefault="00000000">
      <w:pPr>
        <w:pStyle w:val="Heading2"/>
      </w:pPr>
      <w:r>
        <w:rPr/>
        <w:t xml:space="preserve">2.1. Pin </w:t>
      </w:r>
      <w:proofErr w:type="spellStart"/>
      <w:r>
        <w:rPr/>
        <w:t>năng</w:t>
      </w:r>
      <w:proofErr w:type="spellEnd"/>
      <w:r>
        <w:rPr/>
        <w:t xml:space="preserve"> </w:t>
      </w:r>
      <w:proofErr w:type="spellStart"/>
      <w:r>
        <w:rPr/>
        <w:t>lượng</w:t>
      </w:r>
      <w:proofErr w:type="spellEnd"/>
      <w:r>
        <w:rPr/>
        <w:t xml:space="preserve"> </w:t>
      </w:r>
      <w:proofErr w:type="spellStart"/>
      <w:r>
        <w:rPr/>
        <w:t>Mặt</w:t>
      </w:r>
      <w:proofErr w:type="spellEnd"/>
      <w:r>
        <w:rPr/>
        <w:t xml:space="preserve"> </w:t>
      </w:r>
      <w:proofErr w:type="spellStart"/>
      <w:r>
        <w:rPr/>
        <w:t>Trời</w:t>
      </w:r>
      <w:proofErr w:type="spellEnd"/>
    </w:p>
    <w:p w14:paraId="5DE6658A" w14:textId="77777777" w:rsidR="008759AC" w:rsidRDefault="00000000">
      <w:proofErr w:type="spellStart"/>
      <w:r>
        <w:rPr/>
        <w:t>Mô-đun</w:t>
      </w:r>
      <w:proofErr w:type="spellEnd"/>
      <w:r>
        <w:rPr/>
        <w:t xml:space="preserve"> </w:t>
      </w:r>
      <w:proofErr w:type="spellStart"/>
      <w:r>
        <w:rPr/>
        <w:t>quang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gồm</w:t>
      </w:r>
      <w:proofErr w:type="spellEnd"/>
      <w:r>
        <w:rPr/>
        <w:t xml:space="preserve"> </w:t>
      </w:r>
      <w:proofErr w:type="spellStart"/>
      <w:r>
        <w:rPr/>
        <w:t>nhiều</w:t>
      </w:r>
      <w:proofErr w:type="spellEnd"/>
      <w:r>
        <w:rPr/>
        <w:t xml:space="preserve"> </w:t>
      </w:r>
      <w:proofErr w:type="spellStart"/>
      <w:r>
        <w:rPr/>
        <w:t>tế</w:t>
      </w:r>
      <w:proofErr w:type="spellEnd"/>
      <w:r>
        <w:rPr/>
        <w:t xml:space="preserve"> </w:t>
      </w:r>
      <w:proofErr w:type="spellStart"/>
      <w:r>
        <w:rPr/>
        <w:t>bào</w:t>
      </w:r>
      <w:proofErr w:type="spellEnd"/>
      <w:r>
        <w:rPr/>
        <w:t xml:space="preserve"> </w:t>
      </w:r>
      <w:proofErr w:type="spellStart"/>
      <w:r>
        <w:rPr/>
        <w:t>bán</w:t>
      </w:r>
      <w:proofErr w:type="spellEnd"/>
      <w:r>
        <w:rPr/>
        <w:t xml:space="preserve"> </w:t>
      </w:r>
      <w:proofErr w:type="spellStart"/>
      <w:r>
        <w:rPr/>
        <w:t>dẫn</w:t>
      </w:r>
      <w:proofErr w:type="spellEnd"/>
      <w:r>
        <w:rPr/>
        <w:t xml:space="preserve"> </w:t>
      </w:r>
      <w:proofErr w:type="spellStart"/>
      <w:r>
        <w:rPr/>
        <w:t>ghép</w:t>
      </w:r>
      <w:proofErr w:type="spellEnd"/>
      <w:r>
        <w:rPr/>
        <w:t xml:space="preserve"> </w:t>
      </w:r>
      <w:proofErr w:type="spellStart"/>
      <w:r>
        <w:rPr/>
        <w:t>nối</w:t>
      </w:r>
      <w:proofErr w:type="spellEnd"/>
      <w:r>
        <w:rPr/>
        <w:t xml:space="preserve"> </w:t>
      </w:r>
      <w:proofErr w:type="spellStart"/>
      <w:r>
        <w:rPr/>
        <w:t>tiếp</w:t>
      </w:r>
      <w:proofErr w:type="spellEnd"/>
      <w:r>
        <w:rPr/>
        <w:t xml:space="preserve">/song song </w:t>
      </w:r>
      <w:proofErr w:type="spellStart"/>
      <w:r>
        <w:rPr/>
        <w:t>để</w:t>
      </w:r>
      <w:proofErr w:type="spellEnd"/>
      <w:r>
        <w:rPr/>
        <w:t xml:space="preserve"> </w:t>
      </w:r>
      <w:proofErr w:type="spellStart"/>
      <w:r>
        <w:rPr/>
        <w:t>tạo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dòng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phù</w:t>
      </w:r>
      <w:proofErr w:type="spellEnd"/>
      <w:r>
        <w:rPr/>
        <w:t xml:space="preserve"> </w:t>
      </w:r>
      <w:proofErr w:type="spellStart"/>
      <w:r>
        <w:rPr/>
        <w:t>hợp</w:t>
      </w:r>
      <w:proofErr w:type="spellEnd"/>
      <w:r>
        <w:rPr/>
        <w:t xml:space="preserve">. </w:t>
      </w:r>
      <w:proofErr w:type="spellStart"/>
      <w:r>
        <w:rPr/>
        <w:t>Tế</w:t>
      </w:r>
      <w:proofErr w:type="spellEnd"/>
      <w:r>
        <w:rPr/>
        <w:t xml:space="preserve"> </w:t>
      </w:r>
      <w:proofErr w:type="spellStart"/>
      <w:r>
        <w:rPr/>
        <w:t>bào</w:t>
      </w:r>
      <w:proofErr w:type="spellEnd"/>
      <w:r>
        <w:rPr/>
        <w:t xml:space="preserve"> </w:t>
      </w:r>
      <w:proofErr w:type="spellStart"/>
      <w:r>
        <w:rPr/>
        <w:t>thường</w:t>
      </w:r>
      <w:proofErr w:type="spellEnd"/>
      <w:r>
        <w:rPr/>
        <w:t xml:space="preserve"> </w:t>
      </w:r>
      <w:proofErr w:type="spellStart"/>
      <w:r>
        <w:rPr/>
        <w:t>dựa</w:t>
      </w:r>
      <w:proofErr w:type="spellEnd"/>
      <w:r>
        <w:rPr/>
        <w:t xml:space="preserve"> </w:t>
      </w:r>
      <w:proofErr w:type="spellStart"/>
      <w:r>
        <w:rPr/>
        <w:t>trên</w:t>
      </w:r>
      <w:proofErr w:type="spellEnd"/>
      <w:r>
        <w:rPr/>
        <w:t xml:space="preserve"> </w:t>
      </w:r>
      <w:proofErr w:type="spellStart"/>
      <w:r>
        <w:rPr/>
        <w:t>tiếp</w:t>
      </w:r>
      <w:proofErr w:type="spellEnd"/>
      <w:r>
        <w:rPr/>
        <w:t xml:space="preserve"> </w:t>
      </w:r>
      <w:proofErr w:type="spellStart"/>
      <w:r>
        <w:rPr/>
        <w:t>giáp</w:t>
      </w:r>
      <w:proofErr w:type="spellEnd"/>
      <w:r>
        <w:rPr/>
        <w:t xml:space="preserve"> </w:t>
      </w:r>
      <w:proofErr w:type="spellStart"/>
      <w:r>
        <w:rPr/>
        <w:t>bán</w:t>
      </w:r>
      <w:proofErr w:type="spellEnd"/>
      <w:r>
        <w:rPr/>
        <w:t xml:space="preserve"> </w:t>
      </w:r>
      <w:proofErr w:type="spellStart"/>
      <w:r>
        <w:rPr/>
        <w:t>dẫn</w:t>
      </w:r>
      <w:proofErr w:type="spellEnd"/>
      <w:r>
        <w:rPr/>
        <w:t xml:space="preserve"> p-n; </w:t>
      </w:r>
      <w:proofErr w:type="spellStart"/>
      <w:r>
        <w:rPr/>
        <w:t>khi</w:t>
      </w:r>
      <w:proofErr w:type="spellEnd"/>
      <w:r>
        <w:rPr/>
        <w:t xml:space="preserve"> photon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năng</w:t>
      </w:r>
      <w:proofErr w:type="spellEnd"/>
      <w:r>
        <w:rPr/>
        <w:t xml:space="preserve"> </w:t>
      </w:r>
      <w:proofErr w:type="spellStart"/>
      <w:r>
        <w:rPr/>
        <w:t>lượng</w:t>
      </w:r>
      <w:proofErr w:type="spellEnd"/>
      <w:r>
        <w:rPr/>
        <w:t xml:space="preserve"> </w:t>
      </w:r>
      <w:proofErr w:type="spellStart"/>
      <w:r>
        <w:rPr/>
        <w:t>phù</w:t>
      </w:r>
      <w:proofErr w:type="spellEnd"/>
      <w:r>
        <w:rPr/>
        <w:t xml:space="preserve"> </w:t>
      </w:r>
      <w:proofErr w:type="spellStart"/>
      <w:r>
        <w:rPr/>
        <w:t>hợp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hấp</w:t>
      </w:r>
      <w:proofErr w:type="spellEnd"/>
      <w:r>
        <w:rPr/>
        <w:t xml:space="preserve"> </w:t>
      </w:r>
      <w:proofErr w:type="spellStart"/>
      <w:r>
        <w:rPr/>
        <w:t>thụ</w:t>
      </w:r>
      <w:proofErr w:type="spellEnd"/>
      <w:r>
        <w:rPr/>
        <w:t xml:space="preserve">, </w:t>
      </w:r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hạt</w:t>
      </w:r>
      <w:proofErr w:type="spellEnd"/>
      <w:r>
        <w:rPr/>
        <w:t xml:space="preserve"> </w:t>
      </w:r>
      <w:proofErr w:type="spellStart"/>
      <w:r>
        <w:rPr/>
        <w:t>tải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tạo</w:t>
      </w:r>
      <w:proofErr w:type="spellEnd"/>
      <w:r>
        <w:rPr/>
        <w:t xml:space="preserve"> </w:t>
      </w:r>
      <w:proofErr w:type="spellStart"/>
      <w:r>
        <w:rPr/>
        <w:t>ra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phân</w:t>
      </w:r>
      <w:proofErr w:type="spellEnd"/>
      <w:r>
        <w:rPr/>
        <w:t xml:space="preserve"> </w:t>
      </w:r>
      <w:proofErr w:type="spellStart"/>
      <w:r>
        <w:rPr/>
        <w:t>tách</w:t>
      </w:r>
      <w:proofErr w:type="spellEnd"/>
      <w:r>
        <w:rPr/>
        <w:t xml:space="preserve">, </w:t>
      </w:r>
      <w:proofErr w:type="spellStart"/>
      <w:r>
        <w:rPr/>
        <w:t>hình</w:t>
      </w:r>
      <w:proofErr w:type="spellEnd"/>
      <w:r>
        <w:rPr/>
        <w:t xml:space="preserve"> </w:t>
      </w:r>
      <w:proofErr w:type="spellStart"/>
      <w:r>
        <w:rPr/>
        <w:t>thành</w:t>
      </w:r>
      <w:proofErr w:type="spellEnd"/>
      <w:r>
        <w:rPr/>
        <w:t xml:space="preserve"> </w:t>
      </w:r>
      <w:proofErr w:type="spellStart"/>
      <w:r>
        <w:rPr/>
        <w:t>dòng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chiều</w:t>
      </w:r>
      <w:proofErr w:type="spellEnd"/>
      <w:r>
        <w:rPr/>
        <w:t xml:space="preserve">. </w:t>
      </w:r>
      <w:proofErr w:type="spellStart"/>
      <w:r>
        <w:rPr/>
        <w:t>Mô-đun</w:t>
      </w:r>
      <w:proofErr w:type="spellEnd"/>
      <w:r>
        <w:rPr/>
        <w:t xml:space="preserve"> </w:t>
      </w:r>
      <w:proofErr w:type="spellStart"/>
      <w:r>
        <w:rPr/>
        <w:t>thương</w:t>
      </w:r>
      <w:proofErr w:type="spellEnd"/>
      <w:r>
        <w:rPr/>
        <w:t xml:space="preserve"> </w:t>
      </w:r>
      <w:proofErr w:type="spellStart"/>
      <w:r>
        <w:rPr/>
        <w:t>mại</w:t>
      </w:r>
      <w:proofErr w:type="spellEnd"/>
      <w:r>
        <w:rPr/>
        <w:t xml:space="preserve"> </w:t>
      </w:r>
      <w:proofErr w:type="spellStart"/>
      <w:r>
        <w:rPr/>
        <w:t>còn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kính</w:t>
      </w:r>
      <w:proofErr w:type="spellEnd"/>
      <w:r>
        <w:rPr/>
        <w:t xml:space="preserve"> </w:t>
      </w:r>
      <w:proofErr w:type="spellStart"/>
      <w:r>
        <w:rPr/>
        <w:t>bảo</w:t>
      </w:r>
      <w:proofErr w:type="spellEnd"/>
      <w:r>
        <w:rPr/>
        <w:t xml:space="preserve"> </w:t>
      </w:r>
      <w:proofErr w:type="spellStart"/>
      <w:r>
        <w:rPr/>
        <w:t>vệ</w:t>
      </w:r>
      <w:proofErr w:type="spellEnd"/>
      <w:r>
        <w:rPr/>
        <w:t xml:space="preserve">, </w:t>
      </w:r>
      <w:proofErr w:type="spellStart"/>
      <w:r>
        <w:rPr/>
        <w:t>lớp</w:t>
      </w:r>
      <w:proofErr w:type="spellEnd"/>
      <w:r>
        <w:rPr/>
        <w:t xml:space="preserve"> </w:t>
      </w:r>
      <w:proofErr w:type="spellStart"/>
      <w:r>
        <w:rPr/>
        <w:t>đóng</w:t>
      </w:r>
      <w:proofErr w:type="spellEnd"/>
      <w:r>
        <w:rPr/>
        <w:t xml:space="preserve"> </w:t>
      </w:r>
      <w:proofErr w:type="spellStart"/>
      <w:r>
        <w:rPr/>
        <w:t>gói</w:t>
      </w:r>
      <w:proofErr w:type="spellEnd"/>
      <w:r>
        <w:rPr/>
        <w:t xml:space="preserve">, </w:t>
      </w:r>
      <w:proofErr w:type="spellStart"/>
      <w:r>
        <w:rPr/>
        <w:t>mặt</w:t>
      </w:r>
      <w:proofErr w:type="spellEnd"/>
      <w:r>
        <w:rPr/>
        <w:t xml:space="preserve"> </w:t>
      </w:r>
      <w:proofErr w:type="spellStart"/>
      <w:r>
        <w:rPr/>
        <w:t>sau</w:t>
      </w:r>
      <w:proofErr w:type="spellEnd"/>
      <w:r>
        <w:rPr/>
        <w:t xml:space="preserve">, </w:t>
      </w:r>
      <w:proofErr w:type="spellStart"/>
      <w:r>
        <w:rPr/>
        <w:t>khung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hộp</w:t>
      </w:r>
      <w:proofErr w:type="spellEnd"/>
      <w:r>
        <w:rPr/>
        <w:t xml:space="preserve"> </w:t>
      </w:r>
      <w:proofErr w:type="spellStart"/>
      <w:r>
        <w:rPr/>
        <w:t>nối</w:t>
      </w:r>
      <w:proofErr w:type="spellEnd"/>
      <w:r>
        <w:rPr/>
        <w:t xml:space="preserve">; </w:t>
      </w:r>
      <w:proofErr w:type="spellStart"/>
      <w:r>
        <w:rPr/>
        <w:t>cấu</w:t>
      </w:r>
      <w:proofErr w:type="spellEnd"/>
      <w:r>
        <w:rPr/>
        <w:t xml:space="preserve"> </w:t>
      </w:r>
      <w:proofErr w:type="spellStart"/>
      <w:r>
        <w:rPr/>
        <w:t>tạo</w:t>
      </w:r>
      <w:proofErr w:type="spellEnd"/>
      <w:r>
        <w:rPr/>
        <w:t xml:space="preserve"> </w:t>
      </w:r>
      <w:proofErr w:type="spellStart"/>
      <w:r>
        <w:rPr/>
        <w:t>cụ</w:t>
      </w:r>
      <w:proofErr w:type="spellEnd"/>
      <w:r>
        <w:rPr/>
        <w:t xml:space="preserve"> </w:t>
      </w:r>
      <w:proofErr w:type="spellStart"/>
      <w:r>
        <w:rPr/>
        <w:t>thể</w:t>
      </w:r>
      <w:proofErr w:type="spellEnd"/>
      <w:r>
        <w:rPr/>
        <w:t xml:space="preserve"> </w:t>
      </w:r>
      <w:proofErr w:type="spellStart"/>
      <w:r>
        <w:rPr/>
        <w:t>thay</w:t>
      </w:r>
      <w:proofErr w:type="spellEnd"/>
      <w:r>
        <w:rPr/>
        <w:t xml:space="preserve"> </w:t>
      </w:r>
      <w:proofErr w:type="spellStart"/>
      <w:r>
        <w:rPr/>
        <w:t>đổi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loại</w:t>
      </w:r>
      <w:proofErr w:type="spellEnd"/>
      <w:r>
        <w:rPr/>
        <w:t xml:space="preserve"> </w:t>
      </w:r>
      <w:proofErr w:type="spellStart"/>
      <w:r>
        <w:rPr/>
        <w:t>mô-đun</w:t>
      </w:r>
      <w:proofErr w:type="spellEnd"/>
      <w:r>
        <w:rPr/>
        <w:t>.</w:t>
      </w:r>
    </w:p>
    <w:p w14:paraId="6AD2566B" w14:textId="77777777" w:rsidR="008759AC" w:rsidRDefault="00000000"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thông</w:t>
      </w:r>
      <w:proofErr w:type="spellEnd"/>
      <w:r>
        <w:rPr/>
        <w:t xml:space="preserve"> </w:t>
      </w:r>
      <w:proofErr w:type="spellStart"/>
      <w:r>
        <w:rPr/>
        <w:t>số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bản</w:t>
      </w:r>
      <w:proofErr w:type="spellEnd"/>
      <w:r>
        <w:rPr/>
        <w:t xml:space="preserve"> </w:t>
      </w:r>
      <w:proofErr w:type="spellStart"/>
      <w:r>
        <w:rPr/>
        <w:t>trên</w:t>
      </w:r>
      <w:proofErr w:type="spellEnd"/>
      <w:r>
        <w:rPr/>
        <w:t xml:space="preserve"> </w:t>
      </w:r>
      <w:proofErr w:type="spellStart"/>
      <w:r>
        <w:rPr/>
        <w:t>nhãn</w:t>
      </w:r>
      <w:proofErr w:type="spellEnd"/>
      <w:r>
        <w:rPr/>
        <w:t xml:space="preserve"> </w:t>
      </w:r>
      <w:proofErr w:type="spellStart"/>
      <w:r>
        <w:rPr/>
        <w:t>gồm</w:t>
      </w:r>
      <w:proofErr w:type="spellEnd"/>
      <w:r>
        <w:rPr/>
        <w:t xml:space="preserve"> </w:t>
      </w:r>
      <w:proofErr w:type="spellStart"/>
      <w:r>
        <w:rPr/>
        <w:t>công</w:t>
      </w:r>
      <w:proofErr w:type="spellEnd"/>
      <w:r>
        <w:rPr/>
        <w:t xml:space="preserve"> </w:t>
      </w:r>
      <w:proofErr w:type="spellStart"/>
      <w:r>
        <w:rPr/>
        <w:t>suất</w:t>
      </w:r>
      <w:proofErr w:type="spellEnd"/>
      <w:r>
        <w:rPr/>
        <w:t xml:space="preserve"> </w:t>
      </w:r>
      <w:proofErr w:type="spellStart"/>
      <w:r>
        <w:rPr/>
        <w:t>cực</w:t>
      </w:r>
      <w:proofErr w:type="spellEnd"/>
      <w:r>
        <w:rPr/>
        <w:t xml:space="preserve"> </w:t>
      </w:r>
      <w:proofErr w:type="spellStart"/>
      <w:r>
        <w:rPr/>
        <w:t>đại</w:t>
      </w:r>
      <w:proofErr w:type="spellEnd"/>
      <w:r>
        <w:rPr/>
        <w:t xml:space="preserve"> Pmax,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</w:t>
      </w:r>
      <w:proofErr w:type="spellStart"/>
      <w:r>
        <w:rPr/>
        <w:t>hở</w:t>
      </w:r>
      <w:proofErr w:type="spellEnd"/>
      <w:r>
        <w:rPr/>
        <w:t xml:space="preserve">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Voc</w:t>
      </w:r>
      <w:proofErr w:type="spellEnd"/>
      <w:r>
        <w:rPr/>
        <w:t xml:space="preserve">, </w:t>
      </w:r>
      <w:proofErr w:type="spellStart"/>
      <w:r>
        <w:rPr/>
        <w:t>dòng</w:t>
      </w:r>
      <w:proofErr w:type="spellEnd"/>
      <w:r>
        <w:rPr/>
        <w:t xml:space="preserve"> </w:t>
      </w:r>
      <w:proofErr w:type="spellStart"/>
      <w:r>
        <w:rPr/>
        <w:t>ngắn</w:t>
      </w:r>
      <w:proofErr w:type="spellEnd"/>
      <w:r>
        <w:rPr/>
        <w:t xml:space="preserve">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Isc</w:t>
      </w:r>
      <w:proofErr w:type="spellEnd"/>
      <w:r>
        <w:rPr/>
        <w:t xml:space="preserve">,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dòng</w:t>
      </w:r>
      <w:proofErr w:type="spellEnd"/>
      <w:r>
        <w:rPr/>
        <w:t xml:space="preserve"> </w:t>
      </w:r>
      <w:proofErr w:type="spellStart"/>
      <w:r>
        <w:rPr/>
        <w:t>tại</w:t>
      </w:r>
      <w:proofErr w:type="spellEnd"/>
      <w:r>
        <w:rPr/>
        <w:t xml:space="preserve"> </w:t>
      </w:r>
      <w:proofErr w:type="spellStart"/>
      <w:r>
        <w:rPr/>
        <w:t>điểm</w:t>
      </w:r>
      <w:proofErr w:type="spellEnd"/>
      <w:r>
        <w:rPr/>
        <w:t xml:space="preserve"> </w:t>
      </w:r>
      <w:proofErr w:type="spellStart"/>
      <w:r>
        <w:rPr/>
        <w:t>công</w:t>
      </w:r>
      <w:proofErr w:type="spellEnd"/>
      <w:r>
        <w:rPr/>
        <w:t xml:space="preserve"> </w:t>
      </w:r>
      <w:proofErr w:type="spellStart"/>
      <w:r>
        <w:rPr/>
        <w:t>suất</w:t>
      </w:r>
      <w:proofErr w:type="spellEnd"/>
      <w:r>
        <w:rPr/>
        <w:t xml:space="preserve"> </w:t>
      </w:r>
      <w:proofErr w:type="spellStart"/>
      <w:r>
        <w:rPr/>
        <w:t>cực</w:t>
      </w:r>
      <w:proofErr w:type="spellEnd"/>
      <w:r>
        <w:rPr/>
        <w:t xml:space="preserve"> </w:t>
      </w:r>
      <w:proofErr w:type="spellStart"/>
      <w:r>
        <w:rPr/>
        <w:t>đại</w:t>
      </w:r>
      <w:proofErr w:type="spellEnd"/>
      <w:r>
        <w:rPr/>
        <w:t xml:space="preserve"> </w:t>
      </w:r>
      <w:proofErr w:type="spellStart"/>
      <w:r>
        <w:rPr/>
        <w:t>Vmp</w:t>
      </w:r>
      <w:proofErr w:type="spellEnd"/>
      <w:r>
        <w:rPr/>
        <w:t xml:space="preserve">, Imp, </w:t>
      </w:r>
      <w:proofErr w:type="spellStart"/>
      <w:r>
        <w:rPr/>
        <w:t>cùng</w:t>
      </w:r>
      <w:proofErr w:type="spellEnd"/>
      <w:r>
        <w:rPr/>
        <w:t xml:space="preserve"> </w:t>
      </w:r>
      <w:proofErr w:type="spellStart"/>
      <w:r>
        <w:rPr/>
        <w:t>hệ</w:t>
      </w:r>
      <w:proofErr w:type="spellEnd"/>
      <w:r>
        <w:rPr/>
        <w:t xml:space="preserve"> </w:t>
      </w:r>
      <w:proofErr w:type="spellStart"/>
      <w:r>
        <w:rPr/>
        <w:t>số</w:t>
      </w:r>
      <w:proofErr w:type="spellEnd"/>
      <w:r>
        <w:rPr/>
        <w:t xml:space="preserve"> </w:t>
      </w:r>
      <w:proofErr w:type="spellStart"/>
      <w:r>
        <w:rPr/>
        <w:t>nhiệt</w:t>
      </w:r>
      <w:proofErr w:type="spellEnd"/>
      <w:r>
        <w:rPr/>
        <w:t xml:space="preserve">. Thông </w:t>
      </w:r>
      <w:proofErr w:type="spellStart"/>
      <w:r>
        <w:rPr/>
        <w:t>số</w:t>
      </w:r>
      <w:proofErr w:type="spellEnd"/>
      <w:r>
        <w:rPr/>
        <w:t xml:space="preserve"> </w:t>
      </w:r>
      <w:proofErr w:type="spellStart"/>
      <w:r>
        <w:rPr/>
        <w:t>danh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thường</w:t>
      </w:r>
      <w:proofErr w:type="spellEnd"/>
      <w:r>
        <w:rPr/>
        <w:t xml:space="preserve"> </w:t>
      </w:r>
      <w:proofErr w:type="spellStart"/>
      <w:r>
        <w:rPr/>
        <w:t>công</w:t>
      </w:r>
      <w:proofErr w:type="spellEnd"/>
      <w:r>
        <w:rPr/>
        <w:t xml:space="preserve"> </w:t>
      </w:r>
      <w:proofErr w:type="spellStart"/>
      <w:r>
        <w:rPr/>
        <w:t>bố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kiện</w:t>
      </w:r>
      <w:proofErr w:type="spellEnd"/>
      <w:r>
        <w:rPr/>
        <w:t xml:space="preserve"> </w:t>
      </w:r>
      <w:proofErr w:type="spellStart"/>
      <w:r>
        <w:rPr/>
        <w:t>thử</w:t>
      </w:r>
      <w:proofErr w:type="spellEnd"/>
      <w:r>
        <w:rPr/>
        <w:t xml:space="preserve"> </w:t>
      </w:r>
      <w:proofErr w:type="spellStart"/>
      <w:r>
        <w:rPr/>
        <w:t>chuẩn</w:t>
      </w:r>
      <w:proofErr w:type="spellEnd"/>
      <w:r>
        <w:rPr/>
        <w:t xml:space="preserve"> STC; </w:t>
      </w:r>
      <w:proofErr w:type="spellStart"/>
      <w:r>
        <w:rPr/>
        <w:t>ngoài</w:t>
      </w:r>
      <w:proofErr w:type="spellEnd"/>
      <w:r>
        <w:rPr/>
        <w:t xml:space="preserve"> </w:t>
      </w:r>
      <w:proofErr w:type="spellStart"/>
      <w:r>
        <w:rPr/>
        <w:t>thực</w:t>
      </w:r>
      <w:proofErr w:type="spellEnd"/>
      <w:r>
        <w:rPr/>
        <w:t xml:space="preserve"> </w:t>
      </w:r>
      <w:proofErr w:type="spellStart"/>
      <w:r>
        <w:rPr/>
        <w:t>tế</w:t>
      </w:r>
      <w:proofErr w:type="spellEnd"/>
      <w:r>
        <w:rPr/>
        <w:t xml:space="preserve">, </w:t>
      </w:r>
      <w:proofErr w:type="spellStart"/>
      <w:r>
        <w:rPr/>
        <w:t>bức</w:t>
      </w:r>
      <w:proofErr w:type="spellEnd"/>
      <w:r>
        <w:rPr/>
        <w:t xml:space="preserve"> </w:t>
      </w:r>
      <w:proofErr w:type="spellStart"/>
      <w:r>
        <w:rPr/>
        <w:t>xạ</w:t>
      </w:r>
      <w:proofErr w:type="spellEnd"/>
      <w:r>
        <w:rPr/>
        <w:t xml:space="preserve">, </w:t>
      </w:r>
      <w:proofErr w:type="spellStart"/>
      <w:r>
        <w:rPr/>
        <w:t>nhiệt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 </w:t>
      </w:r>
      <w:proofErr w:type="spellStart"/>
      <w:r>
        <w:rPr/>
        <w:t>tế</w:t>
      </w:r>
      <w:proofErr w:type="spellEnd"/>
      <w:r>
        <w:rPr/>
        <w:t xml:space="preserve"> </w:t>
      </w:r>
      <w:proofErr w:type="spellStart"/>
      <w:r>
        <w:rPr/>
        <w:t>bào</w:t>
      </w:r>
      <w:proofErr w:type="spellEnd"/>
      <w:r>
        <w:rPr/>
        <w:t xml:space="preserve">, </w:t>
      </w:r>
      <w:proofErr w:type="spellStart"/>
      <w:r>
        <w:rPr/>
        <w:t>phổ</w:t>
      </w:r>
      <w:proofErr w:type="spellEnd"/>
      <w:r>
        <w:rPr/>
        <w:t xml:space="preserve"> </w:t>
      </w:r>
      <w:proofErr w:type="spellStart"/>
      <w:r>
        <w:rPr/>
        <w:t>ánh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, </w:t>
      </w:r>
      <w:proofErr w:type="spellStart"/>
      <w:r>
        <w:rPr/>
        <w:t>tải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che</w:t>
      </w:r>
      <w:proofErr w:type="spellEnd"/>
      <w:r>
        <w:rPr/>
        <w:t xml:space="preserve"> </w:t>
      </w:r>
      <w:proofErr w:type="spellStart"/>
      <w:r>
        <w:rPr/>
        <w:t>bóng</w:t>
      </w:r>
      <w:proofErr w:type="spellEnd"/>
      <w:r>
        <w:rPr/>
        <w:t xml:space="preserve"> </w:t>
      </w:r>
      <w:proofErr w:type="spellStart"/>
      <w:r>
        <w:rPr/>
        <w:t>làm</w:t>
      </w:r>
      <w:proofErr w:type="spellEnd"/>
      <w:r>
        <w:rPr/>
        <w:t xml:space="preserve"> </w:t>
      </w:r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giá</w:t>
      </w:r>
      <w:proofErr w:type="spellEnd"/>
      <w:r>
        <w:rPr/>
        <w:t xml:space="preserve"> </w:t>
      </w:r>
      <w:proofErr w:type="spellStart"/>
      <w:r>
        <w:rPr/>
        <w:t>trị</w:t>
      </w:r>
      <w:proofErr w:type="spellEnd"/>
      <w:r>
        <w:rPr/>
        <w:t xml:space="preserve"> </w:t>
      </w:r>
      <w:proofErr w:type="spellStart"/>
      <w:r>
        <w:rPr/>
        <w:t>thay</w:t>
      </w:r>
      <w:proofErr w:type="spellEnd"/>
      <w:r>
        <w:rPr/>
        <w:t xml:space="preserve"> </w:t>
      </w:r>
      <w:proofErr w:type="spellStart"/>
      <w:r>
        <w:rPr/>
        <w:t>đổi</w:t>
      </w:r>
      <w:proofErr w:type="spellEnd"/>
      <w:r>
        <w:rPr/>
        <w:t xml:space="preserve">. </w:t>
      </w:r>
      <w:proofErr w:type="spellStart"/>
      <w:r>
        <w:rPr/>
        <w:t>Tăng</w:t>
      </w:r>
      <w:proofErr w:type="spellEnd"/>
      <w:r>
        <w:rPr/>
        <w:t xml:space="preserve"> </w:t>
      </w:r>
      <w:proofErr w:type="spellStart"/>
      <w:r>
        <w:rPr/>
        <w:t>bức</w:t>
      </w:r>
      <w:proofErr w:type="spellEnd"/>
      <w:r>
        <w:rPr/>
        <w:t xml:space="preserve"> </w:t>
      </w:r>
      <w:proofErr w:type="spellStart"/>
      <w:r>
        <w:rPr/>
        <w:t>xạ</w:t>
      </w:r>
      <w:proofErr w:type="spellEnd"/>
      <w:r>
        <w:rPr/>
        <w:t xml:space="preserve"> </w:t>
      </w:r>
      <w:proofErr w:type="spellStart"/>
      <w:r>
        <w:rPr/>
        <w:t>thường</w:t>
      </w:r>
      <w:proofErr w:type="spellEnd"/>
      <w:r>
        <w:rPr/>
        <w:t xml:space="preserve"> </w:t>
      </w:r>
      <w:proofErr w:type="spellStart"/>
      <w:r>
        <w:rPr/>
        <w:t>làm</w:t>
      </w:r>
      <w:proofErr w:type="spellEnd"/>
      <w:r>
        <w:rPr/>
        <w:t xml:space="preserve"> </w:t>
      </w:r>
      <w:proofErr w:type="spellStart"/>
      <w:r>
        <w:rPr/>
        <w:t>dòng</w:t>
      </w:r>
      <w:proofErr w:type="spellEnd"/>
      <w:r>
        <w:rPr/>
        <w:t xml:space="preserve"> </w:t>
      </w:r>
      <w:proofErr w:type="spellStart"/>
      <w:r>
        <w:rPr/>
        <w:t>quang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tăng</w:t>
      </w:r>
      <w:proofErr w:type="spellEnd"/>
      <w:r>
        <w:rPr/>
        <w:t xml:space="preserve">; </w:t>
      </w:r>
      <w:proofErr w:type="spellStart"/>
      <w:r>
        <w:rPr/>
        <w:t>nhiệt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 </w:t>
      </w:r>
      <w:proofErr w:type="spellStart"/>
      <w:r>
        <w:rPr/>
        <w:t>tế</w:t>
      </w:r>
      <w:proofErr w:type="spellEnd"/>
      <w:r>
        <w:rPr/>
        <w:t xml:space="preserve"> </w:t>
      </w:r>
      <w:proofErr w:type="spellStart"/>
      <w:r>
        <w:rPr/>
        <w:t>bào</w:t>
      </w:r>
      <w:proofErr w:type="spellEnd"/>
      <w:r>
        <w:rPr/>
        <w:t xml:space="preserve"> </w:t>
      </w:r>
      <w:proofErr w:type="spellStart"/>
      <w:r>
        <w:rPr/>
        <w:t>tăng</w:t>
      </w:r>
      <w:proofErr w:type="spellEnd"/>
      <w:r>
        <w:rPr/>
        <w:t xml:space="preserve"> </w:t>
      </w:r>
      <w:proofErr w:type="spellStart"/>
      <w:r>
        <w:rPr/>
        <w:t>thường</w:t>
      </w:r>
      <w:proofErr w:type="spellEnd"/>
      <w:r>
        <w:rPr/>
        <w:t xml:space="preserve"> </w:t>
      </w:r>
      <w:proofErr w:type="spellStart"/>
      <w:r>
        <w:rPr/>
        <w:t>làm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công</w:t>
      </w:r>
      <w:proofErr w:type="spellEnd"/>
      <w:r>
        <w:rPr/>
        <w:t xml:space="preserve"> </w:t>
      </w:r>
      <w:proofErr w:type="spellStart"/>
      <w:r>
        <w:rPr/>
        <w:t>suất</w:t>
      </w:r>
      <w:proofErr w:type="spellEnd"/>
      <w:r>
        <w:rPr/>
        <w:t xml:space="preserve"> </w:t>
      </w:r>
      <w:proofErr w:type="spellStart"/>
      <w:r>
        <w:rPr/>
        <w:t>cực</w:t>
      </w:r>
      <w:proofErr w:type="spellEnd"/>
      <w:r>
        <w:rPr/>
        <w:t xml:space="preserve"> </w:t>
      </w:r>
      <w:proofErr w:type="spellStart"/>
      <w:r>
        <w:rPr/>
        <w:t>đại</w:t>
      </w:r>
      <w:proofErr w:type="spellEnd"/>
      <w:r>
        <w:rPr/>
        <w:t xml:space="preserve"> </w:t>
      </w:r>
      <w:proofErr w:type="spellStart"/>
      <w:r>
        <w:rPr/>
        <w:t>suy</w:t>
      </w:r>
      <w:proofErr w:type="spellEnd"/>
      <w:r>
        <w:rPr/>
        <w:t xml:space="preserve"> </w:t>
      </w:r>
      <w:proofErr w:type="spellStart"/>
      <w:r>
        <w:rPr/>
        <w:t>giảm</w:t>
      </w:r>
      <w:proofErr w:type="spellEnd"/>
      <w:r>
        <w:rPr/>
        <w:t>.</w:t>
      </w:r>
    </w:p>
    <w:p w14:paraId="224A274E" w14:textId="77777777" w:rsidR="008759AC" w:rsidRDefault="00000000">
      <w:proofErr w:type="spellStart"/>
      <w:r>
        <w:rPr/>
        <w:t>Góc</w:t>
      </w:r>
      <w:proofErr w:type="spellEnd"/>
      <w:r>
        <w:rPr/>
        <w:t xml:space="preserve"> </w:t>
      </w:r>
      <w:proofErr w:type="spellStart"/>
      <w:r>
        <w:rPr/>
        <w:t>giữa</w:t>
      </w:r>
      <w:proofErr w:type="spellEnd"/>
      <w:r>
        <w:rPr/>
        <w:t xml:space="preserve"> </w:t>
      </w:r>
      <w:proofErr w:type="spellStart"/>
      <w:r>
        <w:rPr/>
        <w:t>tia</w:t>
      </w:r>
      <w:proofErr w:type="spellEnd"/>
      <w:r>
        <w:rPr/>
        <w:t xml:space="preserve"> </w:t>
      </w:r>
      <w:proofErr w:type="spellStart"/>
      <w:r>
        <w:rPr/>
        <w:t>trực</w:t>
      </w:r>
      <w:proofErr w:type="spellEnd"/>
      <w:r>
        <w:rPr/>
        <w:t xml:space="preserve"> </w:t>
      </w:r>
      <w:proofErr w:type="spellStart"/>
      <w:r>
        <w:rPr/>
        <w:t>tiếp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pháp</w:t>
      </w:r>
      <w:proofErr w:type="spellEnd"/>
      <w:r>
        <w:rPr/>
        <w:t xml:space="preserve"> </w:t>
      </w:r>
      <w:proofErr w:type="spellStart"/>
      <w:r>
        <w:rPr/>
        <w:t>tuyến</w:t>
      </w:r>
      <w:proofErr w:type="spellEnd"/>
      <w:r>
        <w:rPr/>
        <w:t xml:space="preserve"> </w:t>
      </w:r>
      <w:proofErr w:type="spellStart"/>
      <w:r>
        <w:rPr/>
        <w:t>mặt</w:t>
      </w:r>
      <w:proofErr w:type="spellEnd"/>
      <w:r>
        <w:rPr/>
        <w:t xml:space="preserve"> pin </w:t>
      </w:r>
      <w:proofErr w:type="spellStart"/>
      <w:r>
        <w:rPr/>
        <w:t>ảnh</w:t>
      </w:r>
      <w:proofErr w:type="spellEnd"/>
      <w:r>
        <w:rPr/>
        <w:t xml:space="preserve"> </w:t>
      </w:r>
      <w:proofErr w:type="spellStart"/>
      <w:r>
        <w:rPr/>
        <w:t>hưởng</w:t>
      </w:r>
      <w:proofErr w:type="spellEnd"/>
      <w:r>
        <w:rPr/>
        <w:t xml:space="preserve"> </w:t>
      </w:r>
      <w:proofErr w:type="spellStart"/>
      <w:r>
        <w:rPr/>
        <w:t>thành</w:t>
      </w:r>
      <w:proofErr w:type="spellEnd"/>
      <w:r>
        <w:rPr/>
        <w:t xml:space="preserve"> </w:t>
      </w:r>
      <w:proofErr w:type="spellStart"/>
      <w:r>
        <w:rPr/>
        <w:t>phần</w:t>
      </w:r>
      <w:proofErr w:type="spellEnd"/>
      <w:r>
        <w:rPr/>
        <w:t xml:space="preserve"> </w:t>
      </w:r>
      <w:proofErr w:type="spellStart"/>
      <w:r>
        <w:rPr/>
        <w:t>bức</w:t>
      </w:r>
      <w:proofErr w:type="spellEnd"/>
      <w:r>
        <w:rPr/>
        <w:t xml:space="preserve"> </w:t>
      </w:r>
      <w:proofErr w:type="spellStart"/>
      <w:r>
        <w:rPr/>
        <w:t>xạ</w:t>
      </w:r>
      <w:proofErr w:type="spellEnd"/>
      <w:r>
        <w:rPr/>
        <w:t xml:space="preserve"> </w:t>
      </w:r>
      <w:proofErr w:type="spellStart"/>
      <w:r>
        <w:rPr/>
        <w:t>trực</w:t>
      </w:r>
      <w:proofErr w:type="spellEnd"/>
      <w:r>
        <w:rPr/>
        <w:t xml:space="preserve"> </w:t>
      </w:r>
      <w:proofErr w:type="spellStart"/>
      <w:r>
        <w:rPr/>
        <w:t>tiếp</w:t>
      </w:r>
      <w:proofErr w:type="spellEnd"/>
      <w:r>
        <w:rPr/>
        <w:t xml:space="preserve"> </w:t>
      </w:r>
      <w:proofErr w:type="spellStart"/>
      <w:r>
        <w:rPr/>
        <w:t>thu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; tracker </w:t>
      </w:r>
      <w:proofErr w:type="spellStart"/>
      <w:r>
        <w:rPr/>
        <w:t>chỉ</w:t>
      </w:r>
      <w:proofErr w:type="spellEnd"/>
      <w:r>
        <w:rPr/>
        <w:t xml:space="preserve"> </w:t>
      </w:r>
      <w:proofErr w:type="spellStart"/>
      <w:r>
        <w:rPr/>
        <w:t>thay</w:t>
      </w:r>
      <w:proofErr w:type="spellEnd"/>
      <w:r>
        <w:rPr/>
        <w:t xml:space="preserve"> </w:t>
      </w:r>
      <w:proofErr w:type="spellStart"/>
      <w:r>
        <w:rPr/>
        <w:t>đổi</w:t>
      </w:r>
      <w:proofErr w:type="spellEnd"/>
      <w:r>
        <w:rPr/>
        <w:t xml:space="preserve"> </w:t>
      </w:r>
      <w:proofErr w:type="spellStart"/>
      <w:r>
        <w:rPr/>
        <w:t>hướng</w:t>
      </w:r>
      <w:proofErr w:type="spellEnd"/>
      <w:r>
        <w:rPr/>
        <w:t xml:space="preserve"> </w:t>
      </w:r>
      <w:proofErr w:type="spellStart"/>
      <w:r>
        <w:rPr/>
        <w:t>hình</w:t>
      </w:r>
      <w:proofErr w:type="spellEnd"/>
      <w:r>
        <w:rPr/>
        <w:t xml:space="preserve"> </w:t>
      </w:r>
      <w:proofErr w:type="spellStart"/>
      <w:r>
        <w:rPr/>
        <w:t>học</w:t>
      </w:r>
      <w:proofErr w:type="spellEnd"/>
      <w:r>
        <w:rPr/>
        <w:t xml:space="preserve">,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loại</w:t>
      </w:r>
      <w:proofErr w:type="spellEnd"/>
      <w:r>
        <w:rPr/>
        <w:t xml:space="preserve"> </w:t>
      </w:r>
      <w:proofErr w:type="spellStart"/>
      <w:r>
        <w:rPr/>
        <w:t>bỏ</w:t>
      </w:r>
      <w:proofErr w:type="spellEnd"/>
      <w:r>
        <w:rPr/>
        <w:t xml:space="preserve"> </w:t>
      </w:r>
      <w:proofErr w:type="spellStart"/>
      <w:r>
        <w:rPr/>
        <w:t>ảnh</w:t>
      </w:r>
      <w:proofErr w:type="spellEnd"/>
      <w:r>
        <w:rPr/>
        <w:t xml:space="preserve"> </w:t>
      </w:r>
      <w:proofErr w:type="spellStart"/>
      <w:r>
        <w:rPr/>
        <w:t>hưởng</w:t>
      </w:r>
      <w:proofErr w:type="spellEnd"/>
      <w:r>
        <w:rPr/>
        <w:t xml:space="preserve"> </w:t>
      </w:r>
      <w:proofErr w:type="spellStart"/>
      <w:r>
        <w:rPr/>
        <w:t>của</w:t>
      </w:r>
      <w:proofErr w:type="spellEnd"/>
      <w:r>
        <w:rPr/>
        <w:t xml:space="preserve"> </w:t>
      </w:r>
      <w:proofErr w:type="spellStart"/>
      <w:r>
        <w:rPr/>
        <w:t>mây</w:t>
      </w:r>
      <w:proofErr w:type="spellEnd"/>
      <w:r>
        <w:rPr/>
        <w:t xml:space="preserve"> hay </w:t>
      </w:r>
      <w:proofErr w:type="spellStart"/>
      <w:r>
        <w:rPr/>
        <w:t>nhiệt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. Khi so </w:t>
      </w:r>
      <w:proofErr w:type="spellStart"/>
      <w:r>
        <w:rPr/>
        <w:t>sánh</w:t>
      </w:r>
      <w:proofErr w:type="spellEnd"/>
      <w:r>
        <w:rPr/>
        <w:t xml:space="preserve"> </w:t>
      </w:r>
      <w:proofErr w:type="spellStart"/>
      <w:r>
        <w:rPr/>
        <w:t>chế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 </w:t>
      </w:r>
      <w:proofErr w:type="spellStart"/>
      <w:r>
        <w:rPr/>
        <w:t>cố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bám</w:t>
      </w:r>
      <w:proofErr w:type="spellEnd"/>
      <w:r>
        <w:rPr/>
        <w:t xml:space="preserve"> </w:t>
      </w:r>
      <w:proofErr w:type="spellStart"/>
      <w:r>
        <w:rPr/>
        <w:t>nắng</w:t>
      </w:r>
      <w:proofErr w:type="spellEnd"/>
      <w:r>
        <w:rPr/>
        <w:t xml:space="preserve"> </w:t>
      </w:r>
      <w:proofErr w:type="spellStart"/>
      <w:r>
        <w:rPr/>
        <w:t>cần</w:t>
      </w:r>
      <w:proofErr w:type="spellEnd"/>
      <w:r>
        <w:rPr/>
        <w:t xml:space="preserve"> </w:t>
      </w:r>
      <w:proofErr w:type="spellStart"/>
      <w:r>
        <w:rPr/>
        <w:t>đo</w:t>
      </w:r>
      <w:proofErr w:type="spellEnd"/>
      <w:r>
        <w:rPr/>
        <w:t xml:space="preserve"> </w:t>
      </w:r>
      <w:proofErr w:type="spellStart"/>
      <w:r>
        <w:rPr/>
        <w:t>đồng</w:t>
      </w:r>
      <w:proofErr w:type="spellEnd"/>
      <w:r>
        <w:rPr/>
        <w:t xml:space="preserve"> </w:t>
      </w:r>
      <w:proofErr w:type="spellStart"/>
      <w:r>
        <w:rPr/>
        <w:t>thời</w:t>
      </w:r>
      <w:proofErr w:type="spellEnd"/>
      <w:r>
        <w:rPr/>
        <w:t xml:space="preserve"> U </w:t>
      </w:r>
      <w:proofErr w:type="spellStart"/>
      <w:r>
        <w:rPr/>
        <w:t>và</w:t>
      </w:r>
      <w:proofErr w:type="spellEnd"/>
      <w:r>
        <w:rPr/>
        <w:t xml:space="preserve"> I, </w:t>
      </w:r>
      <w:proofErr w:type="spellStart"/>
      <w:r>
        <w:rPr/>
        <w:t>tính</w:t>
      </w:r>
      <w:proofErr w:type="spellEnd"/>
      <w:r>
        <w:rPr/>
        <w:t xml:space="preserve"> P = U×I </w:t>
      </w:r>
      <w:proofErr w:type="spellStart"/>
      <w:r>
        <w:rPr/>
        <w:t>rồi</w:t>
      </w:r>
      <w:proofErr w:type="spellEnd"/>
      <w:r>
        <w:rPr/>
        <w:t xml:space="preserve"> </w:t>
      </w:r>
      <w:proofErr w:type="spellStart"/>
      <w:r>
        <w:rPr/>
        <w:t>tích</w:t>
      </w:r>
      <w:proofErr w:type="spellEnd"/>
      <w:r>
        <w:rPr/>
        <w:t xml:space="preserve"> </w:t>
      </w:r>
      <w:proofErr w:type="spellStart"/>
      <w:r>
        <w:rPr/>
        <w:t>phân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thời</w:t>
      </w:r>
      <w:proofErr w:type="spellEnd"/>
      <w:r>
        <w:rPr/>
        <w:t xml:space="preserve"> </w:t>
      </w:r>
      <w:proofErr w:type="spellStart"/>
      <w:r>
        <w:rPr/>
        <w:t>gian</w:t>
      </w:r>
      <w:proofErr w:type="spellEnd"/>
      <w:r>
        <w:rPr/>
        <w:t xml:space="preserve">;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</w:t>
      </w:r>
      <w:proofErr w:type="spellStart"/>
      <w:r>
        <w:rPr/>
        <w:t>đơn</w:t>
      </w:r>
      <w:proofErr w:type="spellEnd"/>
      <w:r>
        <w:rPr/>
        <w:t xml:space="preserve"> </w:t>
      </w:r>
      <w:proofErr w:type="spellStart"/>
      <w:r>
        <w:rPr/>
        <w:t>lẻ</w:t>
      </w:r>
      <w:proofErr w:type="spellEnd"/>
      <w:r>
        <w:rPr/>
        <w:t xml:space="preserve">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đại</w:t>
      </w:r>
      <w:proofErr w:type="spellEnd"/>
      <w:r>
        <w:rPr/>
        <w:t xml:space="preserve"> </w:t>
      </w:r>
      <w:proofErr w:type="spellStart"/>
      <w:r>
        <w:rPr/>
        <w:t>diện</w:t>
      </w:r>
      <w:proofErr w:type="spellEnd"/>
      <w:r>
        <w:rPr/>
        <w:t xml:space="preserve"> </w:t>
      </w:r>
      <w:proofErr w:type="spellStart"/>
      <w:r>
        <w:rPr/>
        <w:t>cho</w:t>
      </w:r>
      <w:proofErr w:type="spellEnd"/>
      <w:r>
        <w:rPr/>
        <w:t xml:space="preserve"> </w:t>
      </w:r>
      <w:proofErr w:type="spellStart"/>
      <w:r>
        <w:rPr/>
        <w:t>năng</w:t>
      </w:r>
      <w:proofErr w:type="spellEnd"/>
      <w:r>
        <w:rPr/>
        <w:t xml:space="preserve"> </w:t>
      </w:r>
      <w:proofErr w:type="spellStart"/>
      <w:r>
        <w:rPr/>
        <w:t>lượng</w:t>
      </w:r>
      <w:proofErr w:type="spellEnd"/>
      <w:r>
        <w:rPr/>
        <w:t xml:space="preserve"> [1].</w:t>
      </w:r>
    </w:p>
    <w:p w14:paraId="11D2AC7D" w14:textId="77777777" w:rsidR="008759AC" w:rsidRDefault="00000000">
      <w:pPr>
        <w:pStyle w:val="Heading2"/>
      </w:pPr>
      <w:r>
        <w:rPr/>
        <w:t xml:space="preserve">2.2. </w:t>
      </w:r>
      <w:proofErr w:type="spellStart"/>
      <w:r>
        <w:rPr/>
        <w:t>Cảm</w:t>
      </w:r>
      <w:proofErr w:type="spellEnd"/>
      <w:r>
        <w:rPr/>
        <w:t xml:space="preserve"> </w:t>
      </w:r>
      <w:proofErr w:type="spellStart"/>
      <w:r>
        <w:rPr/>
        <w:t>biến</w:t>
      </w:r>
      <w:proofErr w:type="spellEnd"/>
      <w:r>
        <w:rPr/>
        <w:t xml:space="preserve"> </w:t>
      </w:r>
      <w:proofErr w:type="spellStart"/>
      <w:r>
        <w:rPr/>
        <w:t>quang</w:t>
      </w:r>
      <w:proofErr w:type="spellEnd"/>
      <w:r>
        <w:rPr/>
        <w:t xml:space="preserve"> </w:t>
      </w:r>
      <w:proofErr w:type="spellStart"/>
      <w:r>
        <w:rPr/>
        <w:t>trở</w:t>
      </w:r>
      <w:proofErr w:type="spellEnd"/>
      <w:r>
        <w:rPr/>
        <w:t xml:space="preserve"> (LDR)</w:t>
      </w:r>
    </w:p>
    <w:p w14:paraId="5A2FE005" w14:textId="77777777" w:rsidR="008759AC" w:rsidRDefault="00000000">
      <w:r>
        <w:rPr/>
        <w:t xml:space="preserve">Quang </w:t>
      </w:r>
      <w:proofErr w:type="spellStart"/>
      <w:r>
        <w:rPr/>
        <w:t>trở</w:t>
      </w:r>
      <w:proofErr w:type="spellEnd"/>
      <w:r>
        <w:rPr/>
        <w:t xml:space="preserve"> (Light Dependent Resistor - LDR) </w:t>
      </w:r>
      <w:proofErr w:type="spellStart"/>
      <w:r>
        <w:rPr/>
        <w:t>là</w:t>
      </w:r>
      <w:proofErr w:type="spellEnd"/>
      <w:r>
        <w:rPr/>
        <w:t xml:space="preserve"> </w:t>
      </w:r>
      <w:proofErr w:type="spellStart"/>
      <w:r>
        <w:rPr/>
        <w:t>linh</w:t>
      </w:r>
      <w:proofErr w:type="spellEnd"/>
      <w:r>
        <w:rPr/>
        <w:t xml:space="preserve"> </w:t>
      </w:r>
      <w:proofErr w:type="spellStart"/>
      <w:r>
        <w:rPr/>
        <w:t>kiện</w:t>
      </w:r>
      <w:proofErr w:type="spellEnd"/>
      <w:r>
        <w:rPr/>
        <w:t xml:space="preserve"> </w:t>
      </w:r>
      <w:proofErr w:type="spellStart"/>
      <w:r>
        <w:rPr/>
        <w:t>quang</w:t>
      </w:r>
      <w:proofErr w:type="spellEnd"/>
      <w:r>
        <w:rPr/>
        <w:t xml:space="preserve"> </w:t>
      </w:r>
      <w:proofErr w:type="spellStart"/>
      <w:r>
        <w:rPr/>
        <w:t>dẫn</w:t>
      </w:r>
      <w:proofErr w:type="spellEnd"/>
      <w:r>
        <w:rPr/>
        <w:t xml:space="preserve">: </w:t>
      </w:r>
      <w:proofErr w:type="spellStart"/>
      <w:r>
        <w:rPr/>
        <w:t>độ</w:t>
      </w:r>
      <w:proofErr w:type="spellEnd"/>
      <w:r>
        <w:rPr/>
        <w:t xml:space="preserve"> </w:t>
      </w:r>
      <w:proofErr w:type="spellStart"/>
      <w:r>
        <w:rPr/>
        <w:t>dẫn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của</w:t>
      </w:r>
      <w:proofErr w:type="spellEnd"/>
      <w:r>
        <w:rPr/>
        <w:t xml:space="preserve"> </w:t>
      </w:r>
      <w:proofErr w:type="spellStart"/>
      <w:r>
        <w:rPr/>
        <w:t>vật</w:t>
      </w:r>
      <w:proofErr w:type="spellEnd"/>
      <w:r>
        <w:rPr/>
        <w:t xml:space="preserve"> </w:t>
      </w:r>
      <w:proofErr w:type="spellStart"/>
      <w:r>
        <w:rPr/>
        <w:t>liệu</w:t>
      </w:r>
      <w:proofErr w:type="spellEnd"/>
      <w:r>
        <w:rPr/>
        <w:t xml:space="preserve"> </w:t>
      </w:r>
      <w:proofErr w:type="spellStart"/>
      <w:r>
        <w:rPr/>
        <w:t>bán</w:t>
      </w:r>
      <w:proofErr w:type="spellEnd"/>
      <w:r>
        <w:rPr/>
        <w:t xml:space="preserve"> </w:t>
      </w:r>
      <w:proofErr w:type="spellStart"/>
      <w:r>
        <w:rPr/>
        <w:t>dẫn</w:t>
      </w:r>
      <w:proofErr w:type="spellEnd"/>
      <w:r>
        <w:rPr/>
        <w:t xml:space="preserve"> </w:t>
      </w:r>
      <w:proofErr w:type="spellStart"/>
      <w:r>
        <w:rPr/>
        <w:t>thay</w:t>
      </w:r>
      <w:proofErr w:type="spellEnd"/>
      <w:r>
        <w:rPr/>
        <w:t xml:space="preserve"> </w:t>
      </w:r>
      <w:proofErr w:type="spellStart"/>
      <w:r>
        <w:rPr/>
        <w:t>đổi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lượng</w:t>
      </w:r>
      <w:proofErr w:type="spellEnd"/>
      <w:r>
        <w:rPr/>
        <w:t xml:space="preserve"> </w:t>
      </w:r>
      <w:proofErr w:type="spellStart"/>
      <w:r>
        <w:rPr/>
        <w:t>ánh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 </w:t>
      </w:r>
      <w:proofErr w:type="spellStart"/>
      <w:r>
        <w:rPr/>
        <w:t>chiếu</w:t>
      </w:r>
      <w:proofErr w:type="spellEnd"/>
      <w:r>
        <w:rPr/>
        <w:t xml:space="preserve"> </w:t>
      </w:r>
      <w:proofErr w:type="spellStart"/>
      <w:r>
        <w:rPr/>
        <w:t>tới</w:t>
      </w:r>
      <w:proofErr w:type="spellEnd"/>
      <w:r>
        <w:rPr/>
        <w:t xml:space="preserve">. Trong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kiện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 </w:t>
      </w:r>
      <w:proofErr w:type="spellStart"/>
      <w:r>
        <w:rPr/>
        <w:t>hơn</w:t>
      </w:r>
      <w:proofErr w:type="spellEnd"/>
      <w:r>
        <w:rPr/>
        <w:t xml:space="preserve">,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trở</w:t>
      </w:r>
      <w:proofErr w:type="spellEnd"/>
      <w:r>
        <w:rPr/>
        <w:t xml:space="preserve"> LDR </w:t>
      </w:r>
      <w:proofErr w:type="spellStart"/>
      <w:r>
        <w:rPr/>
        <w:t>thường</w:t>
      </w:r>
      <w:proofErr w:type="spellEnd"/>
      <w:r>
        <w:rPr/>
        <w:t xml:space="preserve"> </w:t>
      </w:r>
      <w:proofErr w:type="spellStart"/>
      <w:r>
        <w:rPr/>
        <w:t>giảm</w:t>
      </w:r>
      <w:proofErr w:type="spellEnd"/>
      <w:r>
        <w:rPr/>
        <w:t xml:space="preserve">; </w:t>
      </w:r>
      <w:proofErr w:type="spellStart"/>
      <w:r>
        <w:rPr/>
        <w:t>khi</w:t>
      </w:r>
      <w:proofErr w:type="spellEnd"/>
      <w:r>
        <w:rPr/>
        <w:t xml:space="preserve"> </w:t>
      </w:r>
      <w:proofErr w:type="spellStart"/>
      <w:r>
        <w:rPr/>
        <w:t>ánh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 </w:t>
      </w:r>
      <w:proofErr w:type="spellStart"/>
      <w:r>
        <w:rPr/>
        <w:t>yếu</w:t>
      </w:r>
      <w:proofErr w:type="spellEnd"/>
      <w:r>
        <w:rPr/>
        <w:t xml:space="preserve"> </w:t>
      </w:r>
      <w:proofErr w:type="spellStart"/>
      <w:r>
        <w:rPr/>
        <w:t>hoặc</w:t>
      </w:r>
      <w:proofErr w:type="spellEnd"/>
      <w:r>
        <w:rPr/>
        <w:t xml:space="preserve"> </w:t>
      </w:r>
      <w:proofErr w:type="spellStart"/>
      <w:r>
        <w:rPr/>
        <w:t>tối</w:t>
      </w:r>
      <w:proofErr w:type="spellEnd"/>
      <w:r>
        <w:rPr/>
        <w:t xml:space="preserve">,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trở</w:t>
      </w:r>
      <w:proofErr w:type="spellEnd"/>
      <w:r>
        <w:rPr/>
        <w:t xml:space="preserve"> </w:t>
      </w:r>
      <w:proofErr w:type="spellStart"/>
      <w:r>
        <w:rPr/>
        <w:t>tăng</w:t>
      </w:r>
      <w:proofErr w:type="spellEnd"/>
      <w:r>
        <w:rPr/>
        <w:t xml:space="preserve">. </w:t>
      </w:r>
      <w:proofErr w:type="spellStart"/>
      <w:r>
        <w:rPr/>
        <w:t>Đặc</w:t>
      </w:r>
      <w:proofErr w:type="spellEnd"/>
      <w:r>
        <w:rPr/>
        <w:t xml:space="preserve"> </w:t>
      </w:r>
      <w:proofErr w:type="spellStart"/>
      <w:r>
        <w:rPr/>
        <w:t>tuyến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trở-độ</w:t>
      </w:r>
      <w:proofErr w:type="spellEnd"/>
      <w:r>
        <w:rPr/>
        <w:t xml:space="preserve"> </w:t>
      </w:r>
      <w:proofErr w:type="spellStart"/>
      <w:r>
        <w:rPr/>
        <w:t>rọi</w:t>
      </w:r>
      <w:proofErr w:type="spellEnd"/>
      <w:r>
        <w:rPr/>
        <w:t xml:space="preserve">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tuyến</w:t>
      </w:r>
      <w:proofErr w:type="spellEnd"/>
      <w:r>
        <w:rPr/>
        <w:t xml:space="preserve"> </w:t>
      </w:r>
      <w:proofErr w:type="spellStart"/>
      <w:r>
        <w:rPr/>
        <w:t>tính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phụ</w:t>
      </w:r>
      <w:proofErr w:type="spellEnd"/>
      <w:r>
        <w:rPr/>
        <w:t xml:space="preserve"> </w:t>
      </w:r>
      <w:proofErr w:type="spellStart"/>
      <w:r>
        <w:rPr/>
        <w:t>thuộc</w:t>
      </w:r>
      <w:proofErr w:type="spellEnd"/>
      <w:r>
        <w:rPr/>
        <w:t xml:space="preserve"> </w:t>
      </w:r>
      <w:proofErr w:type="spellStart"/>
      <w:r>
        <w:rPr/>
        <w:t>loại</w:t>
      </w:r>
      <w:proofErr w:type="spellEnd"/>
      <w:r>
        <w:rPr/>
        <w:t xml:space="preserve"> </w:t>
      </w:r>
      <w:proofErr w:type="spellStart"/>
      <w:r>
        <w:rPr/>
        <w:t>linh</w:t>
      </w:r>
      <w:proofErr w:type="spellEnd"/>
      <w:r>
        <w:rPr/>
        <w:t xml:space="preserve"> </w:t>
      </w:r>
      <w:proofErr w:type="spellStart"/>
      <w:r>
        <w:rPr/>
        <w:t>kiện</w:t>
      </w:r>
      <w:proofErr w:type="spellEnd"/>
      <w:r>
        <w:rPr/>
        <w:t xml:space="preserve">, </w:t>
      </w:r>
      <w:proofErr w:type="spellStart"/>
      <w:r>
        <w:rPr/>
        <w:t>phổ</w:t>
      </w:r>
      <w:proofErr w:type="spellEnd"/>
      <w:r>
        <w:rPr/>
        <w:t xml:space="preserve"> </w:t>
      </w:r>
      <w:proofErr w:type="spellStart"/>
      <w:r>
        <w:rPr/>
        <w:t>ánh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, </w:t>
      </w:r>
      <w:proofErr w:type="spellStart"/>
      <w:r>
        <w:rPr/>
        <w:t>nhiệt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, </w:t>
      </w:r>
      <w:proofErr w:type="spellStart"/>
      <w:r>
        <w:rPr/>
        <w:t>thời</w:t>
      </w:r>
      <w:proofErr w:type="spellEnd"/>
      <w:r>
        <w:rPr/>
        <w:t xml:space="preserve"> </w:t>
      </w:r>
      <w:proofErr w:type="spellStart"/>
      <w:r>
        <w:rPr/>
        <w:t>gian</w:t>
      </w:r>
      <w:proofErr w:type="spellEnd"/>
      <w:r>
        <w:rPr/>
        <w:t xml:space="preserve"> </w:t>
      </w:r>
      <w:proofErr w:type="spellStart"/>
      <w:r>
        <w:rPr/>
        <w:t>đáp</w:t>
      </w:r>
      <w:proofErr w:type="spellEnd"/>
      <w:r>
        <w:rPr/>
        <w:t xml:space="preserve"> </w:t>
      </w:r>
      <w:proofErr w:type="spellStart"/>
      <w:r>
        <w:rPr/>
        <w:t>ứng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sai</w:t>
      </w:r>
      <w:proofErr w:type="spellEnd"/>
      <w:r>
        <w:rPr/>
        <w:t xml:space="preserve"> </w:t>
      </w:r>
      <w:proofErr w:type="spellStart"/>
      <w:r>
        <w:rPr/>
        <w:t>số</w:t>
      </w:r>
      <w:proofErr w:type="spellEnd"/>
      <w:r>
        <w:rPr/>
        <w:t xml:space="preserve"> </w:t>
      </w:r>
      <w:proofErr w:type="spellStart"/>
      <w:r>
        <w:rPr/>
        <w:t>giữa</w:t>
      </w:r>
      <w:proofErr w:type="spellEnd"/>
      <w:r>
        <w:rPr/>
        <w:t xml:space="preserve"> </w:t>
      </w:r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mẫu</w:t>
      </w:r>
      <w:proofErr w:type="spellEnd"/>
      <w:r>
        <w:rPr/>
        <w:t>.</w:t>
      </w:r>
    </w:p>
    <w:p w14:paraId="79B20AE3" w14:textId="77777777" w:rsidR="008759AC" w:rsidRDefault="00000000">
      <w:proofErr w:type="spellStart"/>
      <w:r>
        <w:rPr/>
        <w:t>Để</w:t>
      </w:r>
      <w:proofErr w:type="spellEnd"/>
      <w:r>
        <w:rPr/>
        <w:t xml:space="preserve"> </w:t>
      </w:r>
      <w:proofErr w:type="spellStart"/>
      <w:r>
        <w:rPr/>
        <w:t>đưa</w:t>
      </w:r>
      <w:proofErr w:type="spellEnd"/>
      <w:r>
        <w:rPr/>
        <w:t xml:space="preserve"> </w:t>
      </w:r>
      <w:proofErr w:type="spellStart"/>
      <w:r>
        <w:rPr/>
        <w:t>tín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  <w:r>
        <w:rPr/>
        <w:t xml:space="preserve"> LDR </w:t>
      </w:r>
      <w:proofErr w:type="spellStart"/>
      <w:r>
        <w:rPr/>
        <w:t>vào</w:t>
      </w:r>
      <w:proofErr w:type="spellEnd"/>
      <w:r>
        <w:rPr/>
        <w:t xml:space="preserve"> vi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khiển</w:t>
      </w:r>
      <w:proofErr w:type="spellEnd"/>
      <w:r>
        <w:rPr/>
        <w:t xml:space="preserve">, </w:t>
      </w:r>
      <w:proofErr w:type="spellStart"/>
      <w:r>
        <w:rPr/>
        <w:t>thường</w:t>
      </w:r>
      <w:proofErr w:type="spellEnd"/>
      <w:r>
        <w:rPr/>
        <w:t xml:space="preserve"> </w:t>
      </w:r>
      <w:proofErr w:type="spellStart"/>
      <w:r>
        <w:rPr/>
        <w:t>mắc</w:t>
      </w:r>
      <w:proofErr w:type="spellEnd"/>
      <w:r>
        <w:rPr/>
        <w:t xml:space="preserve"> </w:t>
      </w:r>
      <w:proofErr w:type="spellStart"/>
      <w:r>
        <w:rPr/>
        <w:t>linh</w:t>
      </w:r>
      <w:proofErr w:type="spellEnd"/>
      <w:r>
        <w:rPr/>
        <w:t xml:space="preserve"> </w:t>
      </w:r>
      <w:proofErr w:type="spellStart"/>
      <w:r>
        <w:rPr/>
        <w:t>kiện</w:t>
      </w:r>
      <w:proofErr w:type="spellEnd"/>
      <w:r>
        <w:rPr/>
        <w:t xml:space="preserve"> </w:t>
      </w:r>
      <w:proofErr w:type="spellStart"/>
      <w:r>
        <w:rPr/>
        <w:t>với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trở</w:t>
      </w:r>
      <w:proofErr w:type="spellEnd"/>
      <w:r>
        <w:rPr/>
        <w:t xml:space="preserve"> </w:t>
      </w:r>
      <w:proofErr w:type="spellStart"/>
      <w:r>
        <w:rPr/>
        <w:t>cố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thành</w:t>
      </w:r>
      <w:proofErr w:type="spellEnd"/>
      <w:r>
        <w:rPr/>
        <w:t xml:space="preserve"> </w:t>
      </w:r>
      <w:proofErr w:type="spellStart"/>
      <w:r>
        <w:rPr/>
        <w:t>cầu</w:t>
      </w:r>
      <w:proofErr w:type="spellEnd"/>
      <w:r>
        <w:rPr/>
        <w:t xml:space="preserve"> </w:t>
      </w:r>
      <w:proofErr w:type="spellStart"/>
      <w:r>
        <w:rPr/>
        <w:t>phân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</w:t>
      </w:r>
      <w:proofErr w:type="spellStart"/>
      <w:r>
        <w:rPr/>
        <w:t>rồi</w:t>
      </w:r>
      <w:proofErr w:type="spellEnd"/>
      <w:r>
        <w:rPr/>
        <w:t xml:space="preserve"> </w:t>
      </w:r>
      <w:proofErr w:type="spellStart"/>
      <w:r>
        <w:rPr/>
        <w:t>đọc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</w:t>
      </w:r>
      <w:proofErr w:type="spellStart"/>
      <w:r>
        <w:rPr/>
        <w:t>tại</w:t>
      </w:r>
      <w:proofErr w:type="spellEnd"/>
      <w:r>
        <w:rPr/>
        <w:t xml:space="preserve"> </w:t>
      </w:r>
      <w:proofErr w:type="spellStart"/>
      <w:r>
        <w:rPr/>
        <w:t>điểm</w:t>
      </w:r>
      <w:proofErr w:type="spellEnd"/>
      <w:r>
        <w:rPr/>
        <w:t xml:space="preserve"> </w:t>
      </w:r>
      <w:proofErr w:type="spellStart"/>
      <w:r>
        <w:rPr/>
        <w:t>giữa</w:t>
      </w:r>
      <w:proofErr w:type="spellEnd"/>
      <w:r>
        <w:rPr/>
        <w:t xml:space="preserve"> </w:t>
      </w:r>
      <w:proofErr w:type="spellStart"/>
      <w:r>
        <w:rPr/>
        <w:t>bằng</w:t>
      </w:r>
      <w:proofErr w:type="spellEnd"/>
      <w:r>
        <w:rPr/>
        <w:t xml:space="preserve"> ADC. ADC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thể</w:t>
      </w:r>
      <w:proofErr w:type="spellEnd"/>
      <w:r>
        <w:rPr/>
        <w:t xml:space="preserve"> </w:t>
      </w:r>
      <w:proofErr w:type="spellStart"/>
      <w:r>
        <w:rPr/>
        <w:t>tăng</w:t>
      </w:r>
      <w:proofErr w:type="spellEnd"/>
      <w:r>
        <w:rPr/>
        <w:t xml:space="preserve"> </w:t>
      </w:r>
      <w:proofErr w:type="spellStart"/>
      <w:r>
        <w:rPr/>
        <w:t>hoặc</w:t>
      </w:r>
      <w:proofErr w:type="spellEnd"/>
      <w:r>
        <w:rPr/>
        <w:t xml:space="preserve"> </w:t>
      </w:r>
      <w:proofErr w:type="spellStart"/>
      <w:r>
        <w:rPr/>
        <w:t>giảm</w:t>
      </w:r>
      <w:proofErr w:type="spellEnd"/>
      <w:r>
        <w:rPr/>
        <w:t xml:space="preserve"> </w:t>
      </w:r>
      <w:proofErr w:type="spellStart"/>
      <w:r>
        <w:rPr/>
        <w:t>khi</w:t>
      </w:r>
      <w:proofErr w:type="spellEnd"/>
      <w:r>
        <w:rPr/>
        <w:t xml:space="preserve"> </w:t>
      </w:r>
      <w:proofErr w:type="spellStart"/>
      <w:r>
        <w:rPr/>
        <w:t>chiếu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 </w:t>
      </w:r>
      <w:proofErr w:type="spellStart"/>
      <w:r>
        <w:rPr/>
        <w:t>tùy</w:t>
      </w:r>
      <w:proofErr w:type="spellEnd"/>
      <w:r>
        <w:rPr/>
        <w:t xml:space="preserve"> </w:t>
      </w:r>
      <w:proofErr w:type="spellStart"/>
      <w:r>
        <w:rPr/>
        <w:t>vị</w:t>
      </w:r>
      <w:proofErr w:type="spellEnd"/>
      <w:r>
        <w:rPr/>
        <w:t xml:space="preserve"> </w:t>
      </w:r>
      <w:proofErr w:type="spellStart"/>
      <w:r>
        <w:rPr/>
        <w:t>trí</w:t>
      </w:r>
      <w:proofErr w:type="spellEnd"/>
      <w:r>
        <w:rPr/>
        <w:t xml:space="preserve"> LDR </w:t>
      </w:r>
      <w:proofErr w:type="spellStart"/>
      <w:r>
        <w:rPr/>
        <w:t>trong</w:t>
      </w:r>
      <w:proofErr w:type="spellEnd"/>
      <w:r>
        <w:rPr/>
        <w:t xml:space="preserve"> </w:t>
      </w:r>
      <w:proofErr w:type="spellStart"/>
      <w:r>
        <w:rPr/>
        <w:t>cầu</w:t>
      </w:r>
      <w:proofErr w:type="spellEnd"/>
      <w:r>
        <w:rPr/>
        <w:t xml:space="preserve"> </w:t>
      </w:r>
      <w:proofErr w:type="spellStart"/>
      <w:r>
        <w:rPr/>
        <w:t>phân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, </w:t>
      </w:r>
      <w:proofErr w:type="spellStart"/>
      <w:r>
        <w:rPr/>
        <w:t>vì</w:t>
      </w:r>
      <w:proofErr w:type="spellEnd"/>
      <w:r>
        <w:rPr/>
        <w:t xml:space="preserve"> </w:t>
      </w:r>
      <w:proofErr w:type="spellStart"/>
      <w:r>
        <w:rPr/>
        <w:t>vậy</w:t>
      </w:r>
      <w:proofErr w:type="spellEnd"/>
      <w:r>
        <w:rPr/>
        <w:t xml:space="preserve"> </w:t>
      </w:r>
      <w:proofErr w:type="spellStart"/>
      <w:r>
        <w:rPr/>
        <w:t>cần</w:t>
      </w:r>
      <w:proofErr w:type="spellEnd"/>
      <w:r>
        <w:rPr/>
        <w:t xml:space="preserve"> </w:t>
      </w:r>
      <w:proofErr w:type="spellStart"/>
      <w:r>
        <w:rPr/>
        <w:t>xem</w:t>
      </w:r>
      <w:proofErr w:type="spellEnd"/>
      <w:r>
        <w:rPr/>
        <w:t xml:space="preserve"> </w:t>
      </w:r>
      <w:proofErr w:type="spellStart"/>
      <w:r>
        <w:rPr/>
        <w:t>sơ</w:t>
      </w:r>
      <w:proofErr w:type="spellEnd"/>
      <w:r>
        <w:rPr/>
        <w:t xml:space="preserve"> </w:t>
      </w:r>
      <w:proofErr w:type="spellStart"/>
      <w:r>
        <w:rPr/>
        <w:t>đồ</w:t>
      </w:r>
      <w:proofErr w:type="spellEnd"/>
      <w:r>
        <w:rPr/>
        <w:t xml:space="preserve">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kiểm</w:t>
      </w:r>
      <w:proofErr w:type="spellEnd"/>
      <w:r>
        <w:rPr/>
        <w:t xml:space="preserve"> </w:t>
      </w:r>
      <w:proofErr w:type="spellStart"/>
      <w:r>
        <w:rPr/>
        <w:t>tra</w:t>
      </w:r>
      <w:proofErr w:type="spellEnd"/>
      <w:r>
        <w:rPr/>
        <w:t xml:space="preserve"> </w:t>
      </w:r>
      <w:proofErr w:type="spellStart"/>
      <w:r>
        <w:rPr/>
        <w:t>thực</w:t>
      </w:r>
      <w:proofErr w:type="spellEnd"/>
      <w:r>
        <w:rPr/>
        <w:t xml:space="preserve"> </w:t>
      </w:r>
      <w:proofErr w:type="spellStart"/>
      <w:r>
        <w:rPr/>
        <w:t>tế</w:t>
      </w:r>
      <w:proofErr w:type="spellEnd"/>
      <w:r>
        <w:rPr/>
        <w:t xml:space="preserve">. LDR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giá</w:t>
      </w:r>
      <w:proofErr w:type="spellEnd"/>
      <w:r>
        <w:rPr/>
        <w:t xml:space="preserve"> </w:t>
      </w:r>
      <w:proofErr w:type="spellStart"/>
      <w:r>
        <w:rPr/>
        <w:t>thành</w:t>
      </w:r>
      <w:proofErr w:type="spellEnd"/>
      <w:r>
        <w:rPr/>
        <w:t xml:space="preserve"> </w:t>
      </w:r>
      <w:proofErr w:type="spellStart"/>
      <w:r>
        <w:rPr/>
        <w:t>thấp</w:t>
      </w:r>
      <w:proofErr w:type="spellEnd"/>
      <w:r>
        <w:rPr/>
        <w:t xml:space="preserve">,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đơn</w:t>
      </w:r>
      <w:proofErr w:type="spellEnd"/>
      <w:r>
        <w:rPr/>
        <w:t xml:space="preserve"> </w:t>
      </w:r>
      <w:proofErr w:type="spellStart"/>
      <w:r>
        <w:rPr/>
        <w:t>giản</w:t>
      </w:r>
      <w:proofErr w:type="spellEnd"/>
      <w:r>
        <w:rPr/>
        <w:t xml:space="preserve"> </w:t>
      </w:r>
      <w:proofErr w:type="spellStart"/>
      <w:r>
        <w:rPr/>
        <w:t>nhưng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 </w:t>
      </w:r>
      <w:proofErr w:type="spellStart"/>
      <w:r>
        <w:rPr/>
        <w:t>lặp</w:t>
      </w:r>
      <w:proofErr w:type="spellEnd"/>
      <w:r>
        <w:rPr/>
        <w:t xml:space="preserve"> </w:t>
      </w:r>
      <w:proofErr w:type="spellStart"/>
      <w:r>
        <w:rPr/>
        <w:t>lại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tốc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 </w:t>
      </w:r>
      <w:proofErr w:type="spellStart"/>
      <w:r>
        <w:rPr/>
        <w:t>đáp</w:t>
      </w:r>
      <w:proofErr w:type="spellEnd"/>
      <w:r>
        <w:rPr/>
        <w:t xml:space="preserve"> </w:t>
      </w:r>
      <w:proofErr w:type="spellStart"/>
      <w:r>
        <w:rPr/>
        <w:t>ứng</w:t>
      </w:r>
      <w:proofErr w:type="spellEnd"/>
      <w:r>
        <w:rPr/>
        <w:t xml:space="preserve"> </w:t>
      </w:r>
      <w:proofErr w:type="spellStart"/>
      <w:r>
        <w:rPr/>
        <w:t>thường</w:t>
      </w:r>
      <w:proofErr w:type="spellEnd"/>
      <w:r>
        <w:rPr/>
        <w:t xml:space="preserve"> </w:t>
      </w:r>
      <w:proofErr w:type="spellStart"/>
      <w:r>
        <w:rPr/>
        <w:t>thấp</w:t>
      </w:r>
      <w:proofErr w:type="spellEnd"/>
      <w:r>
        <w:rPr/>
        <w:t xml:space="preserve"> </w:t>
      </w:r>
      <w:proofErr w:type="spellStart"/>
      <w:r>
        <w:rPr/>
        <w:t>hơn</w:t>
      </w:r>
      <w:proofErr w:type="spellEnd"/>
      <w:r>
        <w:rPr/>
        <w:t xml:space="preserve"> photodiode; </w:t>
      </w:r>
      <w:proofErr w:type="spellStart"/>
      <w:r>
        <w:rPr/>
        <w:t>cần</w:t>
      </w:r>
      <w:proofErr w:type="spellEnd"/>
      <w:r>
        <w:rPr/>
        <w:t xml:space="preserve"> </w:t>
      </w:r>
      <w:proofErr w:type="spellStart"/>
      <w:r>
        <w:rPr/>
        <w:t>che</w:t>
      </w:r>
      <w:proofErr w:type="spellEnd"/>
      <w:r>
        <w:rPr/>
        <w:t xml:space="preserve"> </w:t>
      </w:r>
      <w:proofErr w:type="spellStart"/>
      <w:r>
        <w:rPr/>
        <w:t>bụi</w:t>
      </w:r>
      <w:proofErr w:type="spellEnd"/>
      <w:r>
        <w:rPr/>
        <w:t>/</w:t>
      </w:r>
      <w:proofErr w:type="spellStart"/>
      <w:r>
        <w:rPr/>
        <w:t>ẩm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chuẩn</w:t>
      </w:r>
      <w:proofErr w:type="spellEnd"/>
      <w:r>
        <w:rPr/>
        <w:t xml:space="preserve"> </w:t>
      </w:r>
      <w:proofErr w:type="spellStart"/>
      <w:r>
        <w:rPr/>
        <w:t>nếu</w:t>
      </w:r>
      <w:proofErr w:type="spellEnd"/>
      <w:r>
        <w:rPr/>
        <w:t xml:space="preserve"> </w:t>
      </w:r>
      <w:proofErr w:type="spellStart"/>
      <w:r>
        <w:rPr/>
        <w:t>dùng</w:t>
      </w:r>
      <w:proofErr w:type="spellEnd"/>
      <w:r>
        <w:rPr/>
        <w:t xml:space="preserve"> </w:t>
      </w:r>
      <w:proofErr w:type="spellStart"/>
      <w:r>
        <w:rPr/>
        <w:t>để</w:t>
      </w:r>
      <w:proofErr w:type="spellEnd"/>
      <w:r>
        <w:rPr/>
        <w:t xml:space="preserve"> so </w:t>
      </w:r>
      <w:proofErr w:type="spellStart"/>
      <w:r>
        <w:rPr/>
        <w:t>sánh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lượng</w:t>
      </w:r>
      <w:proofErr w:type="spellEnd"/>
      <w:r>
        <w:rPr/>
        <w:t>.</w:t>
      </w:r>
    </w:p>
    <w:p w14:paraId="3E5895F5" w14:textId="77777777" w:rsidR="008759AC" w:rsidRDefault="00000000">
      <w:pPr>
        <w:pStyle w:val="Heading2"/>
      </w:pPr>
      <w:r>
        <w:rPr/>
        <w:lastRenderedPageBreak/>
        <w:t xml:space="preserve">2.3. Diode </w:t>
      </w:r>
      <w:proofErr w:type="spellStart"/>
      <w:r>
        <w:rPr/>
        <w:t>quang</w:t>
      </w:r>
      <w:proofErr w:type="spellEnd"/>
      <w:r>
        <w:rPr/>
        <w:t xml:space="preserve"> (photodiode)</w:t>
      </w:r>
    </w:p>
    <w:p w14:paraId="677DBCA1" w14:textId="77777777" w:rsidR="008759AC" w:rsidRDefault="00000000">
      <w:r>
        <w:rPr/>
        <w:t xml:space="preserve">Photodiode </w:t>
      </w:r>
      <w:proofErr w:type="spellStart"/>
      <w:r>
        <w:rPr/>
        <w:t>là</w:t>
      </w:r>
      <w:proofErr w:type="spellEnd"/>
      <w:r>
        <w:rPr/>
        <w:t xml:space="preserve"> </w:t>
      </w:r>
      <w:proofErr w:type="spellStart"/>
      <w:r>
        <w:rPr/>
        <w:t>linh</w:t>
      </w:r>
      <w:proofErr w:type="spellEnd"/>
      <w:r>
        <w:rPr/>
        <w:t xml:space="preserve"> </w:t>
      </w:r>
      <w:proofErr w:type="spellStart"/>
      <w:r>
        <w:rPr/>
        <w:t>kiện</w:t>
      </w:r>
      <w:proofErr w:type="spellEnd"/>
      <w:r>
        <w:rPr/>
        <w:t xml:space="preserve"> </w:t>
      </w:r>
      <w:proofErr w:type="spellStart"/>
      <w:r>
        <w:rPr/>
        <w:t>bán</w:t>
      </w:r>
      <w:proofErr w:type="spellEnd"/>
      <w:r>
        <w:rPr/>
        <w:t xml:space="preserve"> </w:t>
      </w:r>
      <w:proofErr w:type="spellStart"/>
      <w:r>
        <w:rPr/>
        <w:t>dẫn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vùng</w:t>
      </w:r>
      <w:proofErr w:type="spellEnd"/>
      <w:r>
        <w:rPr/>
        <w:t xml:space="preserve"> </w:t>
      </w:r>
      <w:proofErr w:type="spellStart"/>
      <w:r>
        <w:rPr/>
        <w:t>tiếp</w:t>
      </w:r>
      <w:proofErr w:type="spellEnd"/>
      <w:r>
        <w:rPr/>
        <w:t xml:space="preserve"> </w:t>
      </w:r>
      <w:proofErr w:type="spellStart"/>
      <w:r>
        <w:rPr/>
        <w:t>giáp</w:t>
      </w:r>
      <w:proofErr w:type="spellEnd"/>
      <w:r>
        <w:rPr/>
        <w:t xml:space="preserve"> p-n </w:t>
      </w:r>
      <w:proofErr w:type="spellStart"/>
      <w:r>
        <w:rPr/>
        <w:t>hoặc</w:t>
      </w:r>
      <w:proofErr w:type="spellEnd"/>
      <w:r>
        <w:rPr/>
        <w:t xml:space="preserve"> PIN </w:t>
      </w:r>
      <w:proofErr w:type="spellStart"/>
      <w:r>
        <w:rPr/>
        <w:t>nhạy</w:t>
      </w:r>
      <w:proofErr w:type="spellEnd"/>
      <w:r>
        <w:rPr/>
        <w:t xml:space="preserve"> </w:t>
      </w:r>
      <w:proofErr w:type="spellStart"/>
      <w:r>
        <w:rPr/>
        <w:t>với</w:t>
      </w:r>
      <w:proofErr w:type="spellEnd"/>
      <w:r>
        <w:rPr/>
        <w:t xml:space="preserve"> </w:t>
      </w:r>
      <w:proofErr w:type="spellStart"/>
      <w:r>
        <w:rPr/>
        <w:t>ánh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. Photon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hấp</w:t>
      </w:r>
      <w:proofErr w:type="spellEnd"/>
      <w:r>
        <w:rPr/>
        <w:t xml:space="preserve"> </w:t>
      </w:r>
      <w:proofErr w:type="spellStart"/>
      <w:r>
        <w:rPr/>
        <w:t>thụ</w:t>
      </w:r>
      <w:proofErr w:type="spellEnd"/>
      <w:r>
        <w:rPr/>
        <w:t xml:space="preserve"> </w:t>
      </w:r>
      <w:proofErr w:type="spellStart"/>
      <w:r>
        <w:rPr/>
        <w:t>tạo</w:t>
      </w:r>
      <w:proofErr w:type="spellEnd"/>
      <w:r>
        <w:rPr/>
        <w:t xml:space="preserve"> </w:t>
      </w:r>
      <w:proofErr w:type="spellStart"/>
      <w:r>
        <w:rPr/>
        <w:t>cặp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tử-lỗ</w:t>
      </w:r>
      <w:proofErr w:type="spellEnd"/>
      <w:r>
        <w:rPr/>
        <w:t xml:space="preserve"> </w:t>
      </w:r>
      <w:proofErr w:type="spellStart"/>
      <w:r>
        <w:rPr/>
        <w:t>trống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sinh</w:t>
      </w:r>
      <w:proofErr w:type="spellEnd"/>
      <w:r>
        <w:rPr/>
        <w:t xml:space="preserve"> </w:t>
      </w:r>
      <w:proofErr w:type="spellStart"/>
      <w:r>
        <w:rPr/>
        <w:t>dòng</w:t>
      </w:r>
      <w:proofErr w:type="spellEnd"/>
      <w:r>
        <w:rPr/>
        <w:t xml:space="preserve"> </w:t>
      </w:r>
      <w:proofErr w:type="spellStart"/>
      <w:r>
        <w:rPr/>
        <w:t>quang</w:t>
      </w:r>
      <w:proofErr w:type="spellEnd"/>
      <w:r>
        <w:rPr/>
        <w:t xml:space="preserve">. Photodiode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thể</w:t>
      </w:r>
      <w:proofErr w:type="spellEnd"/>
      <w:r>
        <w:rPr/>
        <w:t xml:space="preserve"> </w:t>
      </w:r>
      <w:proofErr w:type="spellStart"/>
      <w:r>
        <w:rPr/>
        <w:t>làm</w:t>
      </w:r>
      <w:proofErr w:type="spellEnd"/>
      <w:r>
        <w:rPr/>
        <w:t xml:space="preserve"> </w:t>
      </w:r>
      <w:proofErr w:type="spellStart"/>
      <w:r>
        <w:rPr/>
        <w:t>việc</w:t>
      </w:r>
      <w:proofErr w:type="spellEnd"/>
      <w:r>
        <w:rPr/>
        <w:t xml:space="preserve"> ở </w:t>
      </w:r>
      <w:proofErr w:type="spellStart"/>
      <w:r>
        <w:rPr/>
        <w:t>chế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 </w:t>
      </w:r>
      <w:proofErr w:type="spellStart"/>
      <w:r>
        <w:rPr/>
        <w:t>quang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(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phân</w:t>
      </w:r>
      <w:proofErr w:type="spellEnd"/>
      <w:r>
        <w:rPr/>
        <w:t xml:space="preserve"> </w:t>
      </w:r>
      <w:proofErr w:type="spellStart"/>
      <w:r>
        <w:rPr/>
        <w:t>cực</w:t>
      </w:r>
      <w:proofErr w:type="spellEnd"/>
      <w:r>
        <w:rPr/>
        <w:t xml:space="preserve"> </w:t>
      </w:r>
      <w:proofErr w:type="spellStart"/>
      <w:r>
        <w:rPr/>
        <w:t>ngoài</w:t>
      </w:r>
      <w:proofErr w:type="spellEnd"/>
      <w:r>
        <w:rPr/>
        <w:t xml:space="preserve">) </w:t>
      </w:r>
      <w:proofErr w:type="spellStart"/>
      <w:r>
        <w:rPr/>
        <w:t>hoặc</w:t>
      </w:r>
      <w:proofErr w:type="spellEnd"/>
      <w:r>
        <w:rPr/>
        <w:t xml:space="preserve"> </w:t>
      </w:r>
      <w:proofErr w:type="spellStart"/>
      <w:r>
        <w:rPr/>
        <w:t>quang</w:t>
      </w:r>
      <w:proofErr w:type="spellEnd"/>
      <w:r>
        <w:rPr/>
        <w:t xml:space="preserve"> </w:t>
      </w:r>
      <w:proofErr w:type="spellStart"/>
      <w:r>
        <w:rPr/>
        <w:t>dẫn</w:t>
      </w:r>
      <w:proofErr w:type="spellEnd"/>
      <w:r>
        <w:rPr/>
        <w:t xml:space="preserve"> (</w:t>
      </w:r>
      <w:proofErr w:type="spellStart"/>
      <w:r>
        <w:rPr/>
        <w:t>thường</w:t>
      </w:r>
      <w:proofErr w:type="spellEnd"/>
      <w:r>
        <w:rPr/>
        <w:t xml:space="preserve"> </w:t>
      </w:r>
      <w:proofErr w:type="spellStart"/>
      <w:r>
        <w:rPr/>
        <w:t>phân</w:t>
      </w:r>
      <w:proofErr w:type="spellEnd"/>
      <w:r>
        <w:rPr/>
        <w:t xml:space="preserve"> </w:t>
      </w:r>
      <w:proofErr w:type="spellStart"/>
      <w:r>
        <w:rPr/>
        <w:t>cực</w:t>
      </w:r>
      <w:proofErr w:type="spellEnd"/>
      <w:r>
        <w:rPr/>
        <w:t xml:space="preserve"> </w:t>
      </w:r>
      <w:proofErr w:type="spellStart"/>
      <w:r>
        <w:rPr/>
        <w:t>ngược</w:t>
      </w:r>
      <w:proofErr w:type="spellEnd"/>
      <w:r>
        <w:rPr/>
        <w:t xml:space="preserve">); </w:t>
      </w:r>
      <w:proofErr w:type="spellStart"/>
      <w:r>
        <w:rPr/>
        <w:t>chế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đo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chọn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yêu</w:t>
      </w:r>
      <w:proofErr w:type="spellEnd"/>
      <w:r>
        <w:rPr/>
        <w:t xml:space="preserve"> </w:t>
      </w:r>
      <w:proofErr w:type="spellStart"/>
      <w:r>
        <w:rPr/>
        <w:t>cầu</w:t>
      </w:r>
      <w:proofErr w:type="spellEnd"/>
      <w:r>
        <w:rPr/>
        <w:t xml:space="preserve"> </w:t>
      </w:r>
      <w:proofErr w:type="spellStart"/>
      <w:r>
        <w:rPr/>
        <w:t>về</w:t>
      </w:r>
      <w:proofErr w:type="spellEnd"/>
      <w:r>
        <w:rPr/>
        <w:t xml:space="preserve"> </w:t>
      </w:r>
      <w:proofErr w:type="spellStart"/>
      <w:r>
        <w:rPr/>
        <w:t>tốc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, </w:t>
      </w:r>
      <w:proofErr w:type="spellStart"/>
      <w:r>
        <w:rPr/>
        <w:t>nhiễu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tuyến</w:t>
      </w:r>
      <w:proofErr w:type="spellEnd"/>
      <w:r>
        <w:rPr/>
        <w:t xml:space="preserve"> </w:t>
      </w:r>
      <w:proofErr w:type="spellStart"/>
      <w:r>
        <w:rPr/>
        <w:t>tính</w:t>
      </w:r>
      <w:proofErr w:type="spellEnd"/>
      <w:r>
        <w:rPr/>
        <w:t>.</w:t>
      </w:r>
    </w:p>
    <w:p w14:paraId="5DBA6A84" w14:textId="77777777" w:rsidR="008759AC" w:rsidRDefault="00000000">
      <w:proofErr w:type="spellStart"/>
      <w:r>
        <w:rPr/>
        <w:t>Dòng</w:t>
      </w:r>
      <w:proofErr w:type="spellEnd"/>
      <w:r>
        <w:rPr/>
        <w:t xml:space="preserve"> </w:t>
      </w:r>
      <w:proofErr w:type="spellStart"/>
      <w:r>
        <w:rPr/>
        <w:t>quang</w:t>
      </w:r>
      <w:proofErr w:type="spellEnd"/>
      <w:r>
        <w:rPr/>
        <w:t xml:space="preserve"> </w:t>
      </w:r>
      <w:proofErr w:type="spellStart"/>
      <w:r>
        <w:rPr/>
        <w:t>thường</w:t>
      </w:r>
      <w:proofErr w:type="spellEnd"/>
      <w:r>
        <w:rPr/>
        <w:t xml:space="preserve"> </w:t>
      </w:r>
      <w:proofErr w:type="spellStart"/>
      <w:r>
        <w:rPr/>
        <w:t>nhỏ</w:t>
      </w:r>
      <w:proofErr w:type="spellEnd"/>
      <w:r>
        <w:rPr/>
        <w:t xml:space="preserve"> </w:t>
      </w:r>
      <w:proofErr w:type="spellStart"/>
      <w:r>
        <w:rPr/>
        <w:t>nên</w:t>
      </w:r>
      <w:proofErr w:type="spellEnd"/>
      <w:r>
        <w:rPr/>
        <w:t xml:space="preserve">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đo</w:t>
      </w:r>
      <w:proofErr w:type="spellEnd"/>
      <w:r>
        <w:rPr/>
        <w:t xml:space="preserve"> hay </w:t>
      </w:r>
      <w:proofErr w:type="spellStart"/>
      <w:r>
        <w:rPr/>
        <w:t>dùng</w:t>
      </w:r>
      <w:proofErr w:type="spellEnd"/>
      <w:r>
        <w:rPr/>
        <w:t xml:space="preserve"> </w:t>
      </w:r>
      <w:proofErr w:type="spellStart"/>
      <w:r>
        <w:rPr/>
        <w:t>bộ</w:t>
      </w:r>
      <w:proofErr w:type="spellEnd"/>
      <w:r>
        <w:rPr/>
        <w:t xml:space="preserve"> </w:t>
      </w:r>
      <w:proofErr w:type="spellStart"/>
      <w:r>
        <w:rPr/>
        <w:t>khuếch</w:t>
      </w:r>
      <w:proofErr w:type="spellEnd"/>
      <w:r>
        <w:rPr/>
        <w:t xml:space="preserve"> </w:t>
      </w:r>
      <w:proofErr w:type="spellStart"/>
      <w:r>
        <w:rPr/>
        <w:t>đại</w:t>
      </w:r>
      <w:proofErr w:type="spellEnd"/>
      <w:r>
        <w:rPr/>
        <w:t xml:space="preserve"> </w:t>
      </w:r>
      <w:proofErr w:type="spellStart"/>
      <w:r>
        <w:rPr/>
        <w:t>chuyển</w:t>
      </w:r>
      <w:proofErr w:type="spellEnd"/>
      <w:r>
        <w:rPr/>
        <w:t xml:space="preserve"> </w:t>
      </w:r>
      <w:proofErr w:type="spellStart"/>
      <w:r>
        <w:rPr/>
        <w:t>dòng-điện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(TIA),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trở</w:t>
      </w:r>
      <w:proofErr w:type="spellEnd"/>
      <w:r>
        <w:rPr/>
        <w:t xml:space="preserve"> </w:t>
      </w:r>
      <w:proofErr w:type="spellStart"/>
      <w:r>
        <w:rPr/>
        <w:t>hồi</w:t>
      </w:r>
      <w:proofErr w:type="spellEnd"/>
      <w:r>
        <w:rPr/>
        <w:t xml:space="preserve"> </w:t>
      </w:r>
      <w:proofErr w:type="spellStart"/>
      <w:r>
        <w:rPr/>
        <w:t>tiếp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tụ</w:t>
      </w:r>
      <w:proofErr w:type="spellEnd"/>
      <w:r>
        <w:rPr/>
        <w:t xml:space="preserve"> </w:t>
      </w:r>
      <w:proofErr w:type="spellStart"/>
      <w:r>
        <w:rPr/>
        <w:t>bù</w:t>
      </w:r>
      <w:proofErr w:type="spellEnd"/>
      <w:r>
        <w:rPr/>
        <w:t xml:space="preserve"> </w:t>
      </w:r>
      <w:proofErr w:type="spellStart"/>
      <w:r>
        <w:rPr/>
        <w:t>để</w:t>
      </w:r>
      <w:proofErr w:type="spellEnd"/>
      <w:r>
        <w:rPr/>
        <w:t xml:space="preserve"> </w:t>
      </w:r>
      <w:proofErr w:type="spellStart"/>
      <w:r>
        <w:rPr/>
        <w:t>ổn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. Photodiode </w:t>
      </w:r>
      <w:proofErr w:type="spellStart"/>
      <w:r>
        <w:rPr/>
        <w:t>thường</w:t>
      </w:r>
      <w:proofErr w:type="spellEnd"/>
      <w:r>
        <w:rPr/>
        <w:t xml:space="preserve"> </w:t>
      </w:r>
      <w:proofErr w:type="spellStart"/>
      <w:r>
        <w:rPr/>
        <w:t>đáp</w:t>
      </w:r>
      <w:proofErr w:type="spellEnd"/>
      <w:r>
        <w:rPr/>
        <w:t xml:space="preserve"> </w:t>
      </w:r>
      <w:proofErr w:type="spellStart"/>
      <w:r>
        <w:rPr/>
        <w:t>ứng</w:t>
      </w:r>
      <w:proofErr w:type="spellEnd"/>
      <w:r>
        <w:rPr/>
        <w:t xml:space="preserve"> </w:t>
      </w:r>
      <w:proofErr w:type="spellStart"/>
      <w:r>
        <w:rPr/>
        <w:t>nhanh</w:t>
      </w:r>
      <w:proofErr w:type="spellEnd"/>
      <w:r>
        <w:rPr/>
        <w:t xml:space="preserve">,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tính</w:t>
      </w:r>
      <w:proofErr w:type="spellEnd"/>
      <w:r>
        <w:rPr/>
        <w:t xml:space="preserve"> </w:t>
      </w:r>
      <w:proofErr w:type="spellStart"/>
      <w:r>
        <w:rPr/>
        <w:t>lặp</w:t>
      </w:r>
      <w:proofErr w:type="spellEnd"/>
      <w:r>
        <w:rPr/>
        <w:t xml:space="preserve"> </w:t>
      </w:r>
      <w:proofErr w:type="spellStart"/>
      <w:r>
        <w:rPr/>
        <w:t>tốt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phù</w:t>
      </w:r>
      <w:proofErr w:type="spellEnd"/>
      <w:r>
        <w:rPr/>
        <w:t xml:space="preserve"> </w:t>
      </w:r>
      <w:proofErr w:type="spellStart"/>
      <w:r>
        <w:rPr/>
        <w:t>hợp</w:t>
      </w:r>
      <w:proofErr w:type="spellEnd"/>
      <w:r>
        <w:rPr/>
        <w:t xml:space="preserve"> </w:t>
      </w:r>
      <w:proofErr w:type="spellStart"/>
      <w:r>
        <w:rPr/>
        <w:t>đo</w:t>
      </w:r>
      <w:proofErr w:type="spellEnd"/>
      <w:r>
        <w:rPr/>
        <w:t xml:space="preserve"> </w:t>
      </w:r>
      <w:proofErr w:type="spellStart"/>
      <w:r>
        <w:rPr/>
        <w:t>biến</w:t>
      </w:r>
      <w:proofErr w:type="spellEnd"/>
      <w:r>
        <w:rPr/>
        <w:t xml:space="preserve"> </w:t>
      </w:r>
      <w:proofErr w:type="spellStart"/>
      <w:r>
        <w:rPr/>
        <w:t>thiên</w:t>
      </w:r>
      <w:proofErr w:type="spellEnd"/>
      <w:r>
        <w:rPr/>
        <w:t xml:space="preserve"> </w:t>
      </w:r>
      <w:proofErr w:type="spellStart"/>
      <w:r>
        <w:rPr/>
        <w:t>ánh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; </w:t>
      </w:r>
      <w:proofErr w:type="spellStart"/>
      <w:r>
        <w:rPr/>
        <w:t>hạn</w:t>
      </w:r>
      <w:proofErr w:type="spellEnd"/>
      <w:r>
        <w:rPr/>
        <w:t xml:space="preserve"> </w:t>
      </w:r>
      <w:proofErr w:type="spellStart"/>
      <w:r>
        <w:rPr/>
        <w:t>chế</w:t>
      </w:r>
      <w:proofErr w:type="spellEnd"/>
      <w:r>
        <w:rPr/>
        <w:t xml:space="preserve"> </w:t>
      </w:r>
      <w:proofErr w:type="spellStart"/>
      <w:r>
        <w:rPr/>
        <w:t>là</w:t>
      </w:r>
      <w:proofErr w:type="spellEnd"/>
      <w:r>
        <w:rPr/>
        <w:t xml:space="preserve">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phức</w:t>
      </w:r>
      <w:proofErr w:type="spellEnd"/>
      <w:r>
        <w:rPr/>
        <w:t xml:space="preserve"> </w:t>
      </w:r>
      <w:proofErr w:type="spellStart"/>
      <w:r>
        <w:rPr/>
        <w:t>tạp</w:t>
      </w:r>
      <w:proofErr w:type="spellEnd"/>
      <w:r>
        <w:rPr/>
        <w:t xml:space="preserve"> </w:t>
      </w:r>
      <w:proofErr w:type="spellStart"/>
      <w:r>
        <w:rPr/>
        <w:t>hơn</w:t>
      </w:r>
      <w:proofErr w:type="spellEnd"/>
      <w:r>
        <w:rPr/>
        <w:t xml:space="preserve">, </w:t>
      </w:r>
      <w:proofErr w:type="spellStart"/>
      <w:r>
        <w:rPr/>
        <w:t>cần</w:t>
      </w:r>
      <w:proofErr w:type="spellEnd"/>
      <w:r>
        <w:rPr/>
        <w:t xml:space="preserve"> </w:t>
      </w:r>
      <w:proofErr w:type="spellStart"/>
      <w:r>
        <w:rPr/>
        <w:t>căn</w:t>
      </w:r>
      <w:proofErr w:type="spellEnd"/>
      <w:r>
        <w:rPr/>
        <w:t xml:space="preserve"> </w:t>
      </w:r>
      <w:proofErr w:type="spellStart"/>
      <w:r>
        <w:rPr/>
        <w:t>chỉnh</w:t>
      </w:r>
      <w:proofErr w:type="spellEnd"/>
      <w:r>
        <w:rPr/>
        <w:t xml:space="preserve">, </w:t>
      </w:r>
      <w:proofErr w:type="spellStart"/>
      <w:r>
        <w:rPr/>
        <w:t>che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 </w:t>
      </w:r>
      <w:proofErr w:type="spellStart"/>
      <w:r>
        <w:rPr/>
        <w:t>ngoài</w:t>
      </w:r>
      <w:proofErr w:type="spellEnd"/>
      <w:r>
        <w:rPr/>
        <w:t xml:space="preserve"> ý </w:t>
      </w:r>
      <w:proofErr w:type="spellStart"/>
      <w:r>
        <w:rPr/>
        <w:t>muốn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chọn</w:t>
      </w:r>
      <w:proofErr w:type="spellEnd"/>
      <w:r>
        <w:rPr/>
        <w:t xml:space="preserve"> </w:t>
      </w:r>
      <w:proofErr w:type="spellStart"/>
      <w:r>
        <w:rPr/>
        <w:t>dải</w:t>
      </w:r>
      <w:proofErr w:type="spellEnd"/>
      <w:r>
        <w:rPr/>
        <w:t xml:space="preserve"> </w:t>
      </w:r>
      <w:proofErr w:type="spellStart"/>
      <w:r>
        <w:rPr/>
        <w:t>phổ</w:t>
      </w:r>
      <w:proofErr w:type="spellEnd"/>
      <w:r>
        <w:rPr/>
        <w:t xml:space="preserve"> </w:t>
      </w:r>
      <w:proofErr w:type="spellStart"/>
      <w:r>
        <w:rPr/>
        <w:t>phù</w:t>
      </w:r>
      <w:proofErr w:type="spellEnd"/>
      <w:r>
        <w:rPr/>
        <w:t xml:space="preserve"> </w:t>
      </w:r>
      <w:proofErr w:type="spellStart"/>
      <w:r>
        <w:rPr/>
        <w:t>hợp</w:t>
      </w:r>
      <w:proofErr w:type="spellEnd"/>
      <w:r>
        <w:rPr/>
        <w:t xml:space="preserve">. Trong </w:t>
      </w:r>
      <w:proofErr w:type="spellStart"/>
      <w:r>
        <w:rPr/>
        <w:t>cấu</w:t>
      </w:r>
      <w:proofErr w:type="spellEnd"/>
      <w:r>
        <w:rPr/>
        <w:t xml:space="preserve"> </w:t>
      </w:r>
      <w:proofErr w:type="spellStart"/>
      <w:r>
        <w:rPr/>
        <w:t>hình</w:t>
      </w:r>
      <w:proofErr w:type="spellEnd"/>
      <w:r>
        <w:rPr/>
        <w:t xml:space="preserve"> </w:t>
      </w:r>
      <w:proofErr w:type="spellStart"/>
      <w:r>
        <w:rPr/>
        <w:t>đề</w:t>
      </w:r>
      <w:proofErr w:type="spellEnd"/>
      <w:r>
        <w:rPr/>
        <w:t xml:space="preserve"> </w:t>
      </w:r>
      <w:proofErr w:type="spellStart"/>
      <w:r>
        <w:rPr/>
        <w:t>tài</w:t>
      </w:r>
      <w:proofErr w:type="spellEnd"/>
      <w:r>
        <w:rPr/>
        <w:t xml:space="preserve">, photodiode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giới</w:t>
      </w:r>
      <w:proofErr w:type="spellEnd"/>
      <w:r>
        <w:rPr/>
        <w:t xml:space="preserve"> </w:t>
      </w:r>
      <w:proofErr w:type="spellStart"/>
      <w:r>
        <w:rPr/>
        <w:t>thiệu</w:t>
      </w:r>
      <w:proofErr w:type="spellEnd"/>
      <w:r>
        <w:rPr/>
        <w:t xml:space="preserve"> </w:t>
      </w:r>
      <w:proofErr w:type="spellStart"/>
      <w:r>
        <w:rPr/>
        <w:t>như</w:t>
      </w:r>
      <w:proofErr w:type="spellEnd"/>
      <w:r>
        <w:rPr/>
        <w:t xml:space="preserve"> </w:t>
      </w:r>
      <w:proofErr w:type="spellStart"/>
      <w:r>
        <w:rPr/>
        <w:t>phương</w:t>
      </w:r>
      <w:proofErr w:type="spellEnd"/>
      <w:r>
        <w:rPr/>
        <w:t xml:space="preserve"> </w:t>
      </w:r>
      <w:proofErr w:type="spellStart"/>
      <w:r>
        <w:rPr/>
        <w:t>án</w:t>
      </w:r>
      <w:proofErr w:type="spellEnd"/>
      <w:r>
        <w:rPr/>
        <w:t xml:space="preserve"> </w:t>
      </w:r>
      <w:proofErr w:type="spellStart"/>
      <w:r>
        <w:rPr/>
        <w:t>cảm</w:t>
      </w:r>
      <w:proofErr w:type="spellEnd"/>
      <w:r>
        <w:rPr/>
        <w:t xml:space="preserve"> </w:t>
      </w:r>
      <w:proofErr w:type="spellStart"/>
      <w:r>
        <w:rPr/>
        <w:t>biến</w:t>
      </w:r>
      <w:proofErr w:type="spellEnd"/>
      <w:r>
        <w:rPr/>
        <w:t xml:space="preserve"> </w:t>
      </w:r>
      <w:proofErr w:type="spellStart"/>
      <w:r>
        <w:rPr/>
        <w:t>thay</w:t>
      </w:r>
      <w:proofErr w:type="spellEnd"/>
      <w:r>
        <w:rPr/>
        <w:t xml:space="preserve"> </w:t>
      </w:r>
      <w:proofErr w:type="spellStart"/>
      <w:r>
        <w:rPr/>
        <w:t>thế</w:t>
      </w:r>
      <w:proofErr w:type="spellEnd"/>
      <w:r>
        <w:rPr/>
        <w:t xml:space="preserve">,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mặc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lắp</w:t>
      </w:r>
      <w:proofErr w:type="spellEnd"/>
      <w:r>
        <w:rPr/>
        <w:t xml:space="preserve"> </w:t>
      </w:r>
      <w:proofErr w:type="spellStart"/>
      <w:r>
        <w:rPr/>
        <w:t>chung</w:t>
      </w:r>
      <w:proofErr w:type="spellEnd"/>
      <w:r>
        <w:rPr/>
        <w:t xml:space="preserve"> </w:t>
      </w:r>
      <w:proofErr w:type="spellStart"/>
      <w:r>
        <w:rPr/>
        <w:t>với</w:t>
      </w:r>
      <w:proofErr w:type="spellEnd"/>
      <w:r>
        <w:rPr/>
        <w:t xml:space="preserve"> LDR.</w:t>
      </w:r>
    </w:p>
    <w:p w14:paraId="539537B9" w14:textId="77777777" w:rsidR="008759AC" w:rsidRDefault="00000000">
      <w:pPr>
        <w:pStyle w:val="Heading2"/>
      </w:pPr>
      <w:r>
        <w:rPr/>
        <w:t xml:space="preserve">2.4. </w:t>
      </w:r>
      <w:proofErr w:type="spellStart"/>
      <w:r>
        <w:rPr/>
        <w:t>Bộ</w:t>
      </w:r>
      <w:proofErr w:type="spellEnd"/>
      <w:r>
        <w:rPr/>
        <w:t xml:space="preserve">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khiển</w:t>
      </w:r>
      <w:proofErr w:type="spellEnd"/>
      <w:r>
        <w:rPr/>
        <w:t xml:space="preserve"> ESP32 </w:t>
      </w:r>
      <w:proofErr w:type="spellStart"/>
      <w:r>
        <w:rPr/>
        <w:t>DevKit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khối</w:t>
      </w:r>
      <w:proofErr w:type="spellEnd"/>
      <w:r>
        <w:rPr/>
        <w:t xml:space="preserve"> </w:t>
      </w:r>
      <w:proofErr w:type="spellStart"/>
      <w:r>
        <w:rPr/>
        <w:t>phụ</w:t>
      </w:r>
      <w:proofErr w:type="spellEnd"/>
      <w:r>
        <w:rPr/>
        <w:t xml:space="preserve"> </w:t>
      </w:r>
      <w:proofErr w:type="spellStart"/>
      <w:r>
        <w:rPr/>
        <w:t>trợ</w:t>
      </w:r>
      <w:proofErr w:type="spellEnd"/>
    </w:p>
    <w:p w14:paraId="1E879205" w14:textId="77777777" w:rsidR="008759AC" w:rsidRDefault="00000000">
      <w:proofErr w:type="spellStart"/>
      <w:r>
        <w:rPr/>
        <w:t>Bộ</w:t>
      </w:r>
      <w:proofErr w:type="spellEnd"/>
      <w:r>
        <w:rPr/>
        <w:t xml:space="preserve">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khiển</w:t>
      </w:r>
      <w:proofErr w:type="spellEnd"/>
      <w:r>
        <w:rPr/>
        <w:t xml:space="preserve"> </w:t>
      </w:r>
      <w:proofErr w:type="spellStart"/>
      <w:r>
        <w:rPr/>
        <w:t>trung</w:t>
      </w:r>
      <w:proofErr w:type="spellEnd"/>
      <w:r>
        <w:rPr/>
        <w:t xml:space="preserve"> </w:t>
      </w:r>
      <w:proofErr w:type="spellStart"/>
      <w:r>
        <w:rPr/>
        <w:t>tâm</w:t>
      </w:r>
      <w:proofErr w:type="spellEnd"/>
      <w:r>
        <w:rPr/>
        <w:t xml:space="preserve"> </w:t>
      </w:r>
      <w:proofErr w:type="spellStart"/>
      <w:r>
        <w:rPr/>
        <w:t>là</w:t>
      </w:r>
      <w:proofErr w:type="spellEnd"/>
      <w:r>
        <w:rPr/>
        <w:t xml:space="preserve"> module ESP32 </w:t>
      </w:r>
      <w:proofErr w:type="spellStart"/>
      <w:r>
        <w:rPr/>
        <w:t>DevKit</w:t>
      </w:r>
      <w:proofErr w:type="spellEnd"/>
      <w:r>
        <w:rPr/>
        <w:t xml:space="preserve">. Bo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 xml:space="preserve"> </w:t>
      </w:r>
      <w:proofErr w:type="spellStart"/>
      <w:r>
        <w:rPr/>
        <w:t>nhóm</w:t>
      </w:r>
      <w:proofErr w:type="spellEnd"/>
      <w:r>
        <w:rPr/>
        <w:t xml:space="preserve"> ADC 12 bit: ADC1 (GPIO36, 39, 32, 33...) </w:t>
      </w:r>
      <w:proofErr w:type="spellStart"/>
      <w:r>
        <w:rPr/>
        <w:t>và</w:t>
      </w:r>
      <w:proofErr w:type="spellEnd"/>
      <w:r>
        <w:rPr/>
        <w:t xml:space="preserve"> ADC2 (GPIO25, 26, 27, 14...); </w:t>
      </w:r>
      <w:proofErr w:type="spellStart"/>
      <w:r>
        <w:rPr/>
        <w:t>nhóm</w:t>
      </w:r>
      <w:proofErr w:type="spellEnd"/>
      <w:r>
        <w:rPr/>
        <w:t xml:space="preserve"> ADC2 </w:t>
      </w:r>
      <w:proofErr w:type="spellStart"/>
      <w:r>
        <w:rPr/>
        <w:t>chỉ</w:t>
      </w:r>
      <w:proofErr w:type="spellEnd"/>
      <w:r>
        <w:rPr/>
        <w:t xml:space="preserve"> </w:t>
      </w:r>
      <w:proofErr w:type="spellStart"/>
      <w:r>
        <w:rPr/>
        <w:t>xung</w:t>
      </w:r>
      <w:proofErr w:type="spellEnd"/>
      <w:r>
        <w:rPr/>
        <w:t xml:space="preserve"> </w:t>
      </w:r>
      <w:proofErr w:type="spellStart"/>
      <w:r>
        <w:rPr/>
        <w:t>đột</w:t>
      </w:r>
      <w:proofErr w:type="spellEnd"/>
      <w:r>
        <w:rPr/>
        <w:t xml:space="preserve"> </w:t>
      </w:r>
      <w:proofErr w:type="spellStart"/>
      <w:r>
        <w:rPr/>
        <w:t>khi</w:t>
      </w:r>
      <w:proofErr w:type="spellEnd"/>
      <w:r>
        <w:rPr/>
        <w:t xml:space="preserve"> </w:t>
      </w:r>
      <w:proofErr w:type="spellStart"/>
      <w:r>
        <w:rPr/>
        <w:t>bật</w:t>
      </w:r>
      <w:proofErr w:type="spellEnd"/>
      <w:r>
        <w:rPr/>
        <w:t xml:space="preserve"> </w:t>
      </w:r>
      <w:proofErr w:type="spellStart"/>
      <w:r>
        <w:rPr/>
        <w:t>WiFi</w:t>
      </w:r>
      <w:proofErr w:type="spellEnd"/>
      <w:r>
        <w:rPr/>
        <w:t xml:space="preserve">, </w:t>
      </w:r>
      <w:proofErr w:type="spellStart"/>
      <w:r>
        <w:rPr/>
        <w:t>còn</w:t>
      </w:r>
      <w:proofErr w:type="spellEnd"/>
      <w:r>
        <w:rPr/>
        <w:t xml:space="preserve"> </w:t>
      </w:r>
      <w:proofErr w:type="spellStart"/>
      <w:r>
        <w:rPr/>
        <w:t>đề</w:t>
      </w:r>
      <w:proofErr w:type="spellEnd"/>
      <w:r>
        <w:rPr/>
        <w:t xml:space="preserve"> </w:t>
      </w:r>
      <w:proofErr w:type="spellStart"/>
      <w:r>
        <w:rPr/>
        <w:t>tài</w:t>
      </w:r>
      <w:proofErr w:type="spellEnd"/>
      <w:r>
        <w:rPr/>
        <w:t xml:space="preserve">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dùng</w:t>
      </w:r>
      <w:proofErr w:type="spellEnd"/>
      <w:r>
        <w:rPr/>
        <w:t xml:space="preserve"> </w:t>
      </w:r>
      <w:proofErr w:type="spellStart"/>
      <w:r>
        <w:rPr/>
        <w:t>WiFi</w:t>
      </w:r>
      <w:proofErr w:type="spellEnd"/>
      <w:r>
        <w:rPr/>
        <w:t xml:space="preserve"> </w:t>
      </w:r>
      <w:proofErr w:type="spellStart"/>
      <w:r>
        <w:rPr/>
        <w:t>nên</w:t>
      </w:r>
      <w:proofErr w:type="spellEnd"/>
      <w:r>
        <w:rPr/>
        <w:t xml:space="preserve"> </w:t>
      </w:r>
      <w:proofErr w:type="spellStart"/>
      <w:r>
        <w:rPr/>
        <w:t>cả</w:t>
      </w:r>
      <w:proofErr w:type="spellEnd"/>
      <w:r>
        <w:rPr/>
        <w:t xml:space="preserve"> </w:t>
      </w:r>
      <w:proofErr w:type="spellStart"/>
      <w:r>
        <w:rPr/>
        <w:t>sáu</w:t>
      </w:r>
      <w:proofErr w:type="spellEnd"/>
      <w:r>
        <w:rPr/>
        <w:t xml:space="preserve"> </w:t>
      </w:r>
      <w:proofErr w:type="spellStart"/>
      <w:r>
        <w:rPr/>
        <w:t>kênh</w:t>
      </w:r>
      <w:proofErr w:type="spellEnd"/>
      <w:r>
        <w:rPr/>
        <w:t xml:space="preserve"> </w:t>
      </w:r>
      <w:proofErr w:type="spellStart"/>
      <w:r>
        <w:rPr/>
        <w:t>đo</w:t>
      </w:r>
      <w:proofErr w:type="spellEnd"/>
      <w:r>
        <w:rPr/>
        <w:t xml:space="preserve"> </w:t>
      </w:r>
      <w:proofErr w:type="spellStart"/>
      <w:r>
        <w:rPr/>
        <w:t>tương</w:t>
      </w:r>
      <w:proofErr w:type="spellEnd"/>
      <w:r>
        <w:rPr/>
        <w:t xml:space="preserve"> </w:t>
      </w:r>
      <w:proofErr w:type="spellStart"/>
      <w:r>
        <w:rPr/>
        <w:t>tự</w:t>
      </w:r>
      <w:proofErr w:type="spellEnd"/>
      <w:r>
        <w:rPr/>
        <w:t xml:space="preserve"> </w:t>
      </w:r>
      <w:proofErr w:type="spellStart"/>
      <w:r>
        <w:rPr/>
        <w:t>đều</w:t>
      </w:r>
      <w:proofErr w:type="spellEnd"/>
      <w:r>
        <w:rPr/>
        <w:t xml:space="preserve"> </w:t>
      </w:r>
      <w:proofErr w:type="spellStart"/>
      <w:r>
        <w:rPr/>
        <w:t>dùng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. Trong </w:t>
      </w:r>
      <w:proofErr w:type="spellStart"/>
      <w:r>
        <w:rPr/>
        <w:t>thiết</w:t>
      </w:r>
      <w:proofErr w:type="spellEnd"/>
      <w:r>
        <w:rPr/>
        <w:t xml:space="preserve"> </w:t>
      </w:r>
      <w:proofErr w:type="spellStart"/>
      <w:r>
        <w:rPr/>
        <w:t>kế</w:t>
      </w:r>
      <w:proofErr w:type="spellEnd"/>
      <w:r>
        <w:rPr/>
        <w:t xml:space="preserve"> </w:t>
      </w:r>
      <w:proofErr w:type="spellStart"/>
      <w:r>
        <w:rPr/>
        <w:t>đã</w:t>
      </w:r>
      <w:proofErr w:type="spellEnd"/>
      <w:r>
        <w:rPr/>
        <w:t xml:space="preserve"> </w:t>
      </w:r>
      <w:proofErr w:type="spellStart"/>
      <w:r>
        <w:rPr/>
        <w:t>vẽ</w:t>
      </w:r>
      <w:proofErr w:type="spellEnd"/>
      <w:r>
        <w:rPr/>
        <w:t xml:space="preserve">, </w:t>
      </w:r>
      <w:proofErr w:type="spellStart"/>
      <w:r>
        <w:rPr/>
        <w:t>bốn</w:t>
      </w:r>
      <w:proofErr w:type="spellEnd"/>
      <w:r>
        <w:rPr/>
        <w:t xml:space="preserve"> </w:t>
      </w:r>
      <w:proofErr w:type="spellStart"/>
      <w:r>
        <w:rPr/>
        <w:t>kênh</w:t>
      </w:r>
      <w:proofErr w:type="spellEnd"/>
      <w:r>
        <w:rPr/>
        <w:t xml:space="preserve"> LDR </w:t>
      </w:r>
      <w:proofErr w:type="spellStart"/>
      <w:r>
        <w:rPr/>
        <w:t>đưa</w:t>
      </w:r>
      <w:proofErr w:type="spellEnd"/>
      <w:r>
        <w:rPr/>
        <w:t xml:space="preserve"> </w:t>
      </w:r>
      <w:proofErr w:type="spellStart"/>
      <w:r>
        <w:rPr/>
        <w:t>vào</w:t>
      </w:r>
      <w:proofErr w:type="spellEnd"/>
      <w:r>
        <w:rPr/>
        <w:t xml:space="preserve"> GPIO25/26/27/14, </w:t>
      </w:r>
      <w:proofErr w:type="spellStart"/>
      <w:r>
        <w:rPr/>
        <w:t>biến</w:t>
      </w:r>
      <w:proofErr w:type="spellEnd"/>
      <w:r>
        <w:rPr/>
        <w:t xml:space="preserve"> </w:t>
      </w:r>
      <w:proofErr w:type="spellStart"/>
      <w:r>
        <w:rPr/>
        <w:t>trở</w:t>
      </w:r>
      <w:proofErr w:type="spellEnd"/>
      <w:r>
        <w:rPr/>
        <w:t xml:space="preserve"> </w:t>
      </w:r>
      <w:proofErr w:type="spellStart"/>
      <w:r>
        <w:rPr/>
        <w:t>hồi</w:t>
      </w:r>
      <w:proofErr w:type="spellEnd"/>
      <w:r>
        <w:rPr/>
        <w:t xml:space="preserve"> </w:t>
      </w:r>
      <w:proofErr w:type="spellStart"/>
      <w:r>
        <w:rPr/>
        <w:t>tiếp</w:t>
      </w:r>
      <w:proofErr w:type="spellEnd"/>
      <w:r>
        <w:rPr/>
        <w:t xml:space="preserve"> </w:t>
      </w:r>
      <w:proofErr w:type="spellStart"/>
      <w:r>
        <w:rPr/>
        <w:t>góc</w:t>
      </w:r>
      <w:proofErr w:type="spellEnd"/>
      <w:r>
        <w:rPr/>
        <w:t xml:space="preserve"> </w:t>
      </w:r>
      <w:proofErr w:type="spellStart"/>
      <w:r>
        <w:rPr/>
        <w:t>vào</w:t>
      </w:r>
      <w:proofErr w:type="spellEnd"/>
      <w:r>
        <w:rPr/>
        <w:t xml:space="preserve"> GPIO36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</w:t>
      </w:r>
      <w:proofErr w:type="spellStart"/>
      <w:r>
        <w:rPr/>
        <w:t>tấm</w:t>
      </w:r>
      <w:proofErr w:type="spellEnd"/>
      <w:r>
        <w:rPr/>
        <w:t xml:space="preserve"> pin (qua </w:t>
      </w:r>
      <w:proofErr w:type="spellStart"/>
      <w:r>
        <w:rPr/>
        <w:t>cầu</w:t>
      </w:r>
      <w:proofErr w:type="spellEnd"/>
      <w:r>
        <w:rPr/>
        <w:t xml:space="preserve"> chia) </w:t>
      </w:r>
      <w:proofErr w:type="spellStart"/>
      <w:r>
        <w:rPr/>
        <w:t>vào</w:t>
      </w:r>
      <w:proofErr w:type="spellEnd"/>
      <w:r>
        <w:rPr/>
        <w:t xml:space="preserve"> GPIO39; ADC </w:t>
      </w:r>
      <w:proofErr w:type="spellStart"/>
      <w:r>
        <w:rPr/>
        <w:t>của</w:t>
      </w:r>
      <w:proofErr w:type="spellEnd"/>
      <w:r>
        <w:rPr/>
        <w:t xml:space="preserve"> ESP32 </w:t>
      </w:r>
      <w:proofErr w:type="spellStart"/>
      <w:r>
        <w:rPr/>
        <w:t>chỉ</w:t>
      </w:r>
      <w:proofErr w:type="spellEnd"/>
      <w:r>
        <w:rPr/>
        <w:t xml:space="preserve"> </w:t>
      </w:r>
      <w:proofErr w:type="spellStart"/>
      <w:r>
        <w:rPr/>
        <w:t>đo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0–3,3 V </w:t>
      </w:r>
      <w:proofErr w:type="spellStart"/>
      <w:r>
        <w:rPr/>
        <w:t>nên</w:t>
      </w:r>
      <w:proofErr w:type="spellEnd"/>
      <w:r>
        <w:rPr/>
        <w:t xml:space="preserve">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đo</w:t>
      </w:r>
      <w:proofErr w:type="spellEnd"/>
      <w:r>
        <w:rPr/>
        <w:t xml:space="preserve"> </w:t>
      </w:r>
      <w:proofErr w:type="spellStart"/>
      <w:r>
        <w:rPr/>
        <w:t>dòng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trong</w:t>
      </w:r>
      <w:proofErr w:type="spellEnd"/>
      <w:r>
        <w:rPr/>
        <w:t xml:space="preserve"> </w:t>
      </w:r>
      <w:proofErr w:type="spellStart"/>
      <w:r>
        <w:rPr/>
        <w:t>phiên</w:t>
      </w:r>
      <w:proofErr w:type="spellEnd"/>
      <w:r>
        <w:rPr/>
        <w:t xml:space="preserve"> </w:t>
      </w:r>
      <w:proofErr w:type="spellStart"/>
      <w:r>
        <w:rPr/>
        <w:t>bản</w:t>
      </w:r>
      <w:proofErr w:type="spellEnd"/>
      <w:r>
        <w:rPr/>
        <w:t xml:space="preserve"> </w:t>
      </w:r>
      <w:proofErr w:type="spellStart"/>
      <w:r>
        <w:rPr/>
        <w:t>này</w:t>
      </w:r>
      <w:proofErr w:type="spellEnd"/>
      <w:r>
        <w:rPr/>
        <w:t>.</w:t>
      </w:r>
    </w:p>
    <w:p w14:paraId="51F98D2D" w14:textId="77777777" w:rsidR="008759AC" w:rsidRDefault="00000000">
      <w:proofErr w:type="spellStart"/>
      <w:r>
        <w:rPr/>
        <w:t>Thời</w:t>
      </w:r>
      <w:proofErr w:type="spellEnd"/>
      <w:r>
        <w:rPr/>
        <w:t xml:space="preserve"> </w:t>
      </w:r>
      <w:proofErr w:type="spellStart"/>
      <w:r>
        <w:rPr/>
        <w:t>gian</w:t>
      </w:r>
      <w:proofErr w:type="spellEnd"/>
      <w:r>
        <w:rPr/>
        <w:t xml:space="preserve"> </w:t>
      </w:r>
      <w:proofErr w:type="spellStart"/>
      <w:r>
        <w:rPr/>
        <w:t>thực</w:t>
      </w:r>
      <w:proofErr w:type="spellEnd"/>
      <w:r>
        <w:rPr/>
        <w:t xml:space="preserve"> </w:t>
      </w:r>
      <w:proofErr w:type="spellStart"/>
      <w:r>
        <w:rPr/>
        <w:t>dùng</w:t>
      </w:r>
      <w:proofErr w:type="spellEnd"/>
      <w:r>
        <w:rPr/>
        <w:t xml:space="preserve"> module DS1307 (I²C </w:t>
      </w:r>
      <w:proofErr w:type="spellStart"/>
      <w:r>
        <w:rPr/>
        <w:t>địa</w:t>
      </w:r>
      <w:proofErr w:type="spellEnd"/>
      <w:r>
        <w:rPr/>
        <w:t xml:space="preserve"> </w:t>
      </w:r>
      <w:proofErr w:type="spellStart"/>
      <w:r>
        <w:rPr/>
        <w:t>chỉ</w:t>
      </w:r>
      <w:proofErr w:type="spellEnd"/>
      <w:r>
        <w:rPr/>
        <w:t xml:space="preserve"> 0x68, </w:t>
      </w:r>
      <w:proofErr w:type="spellStart"/>
      <w:r>
        <w:rPr/>
        <w:t>có</w:t>
      </w:r>
      <w:proofErr w:type="spellEnd"/>
      <w:r>
        <w:rPr/>
        <w:t xml:space="preserve"> pin </w:t>
      </w:r>
      <w:proofErr w:type="spellStart"/>
      <w:r>
        <w:rPr/>
        <w:t>nuôi</w:t>
      </w:r>
      <w:proofErr w:type="spellEnd"/>
      <w:r>
        <w:rPr/>
        <w:t xml:space="preserve">) </w:t>
      </w:r>
      <w:proofErr w:type="spellStart"/>
      <w:r>
        <w:rPr/>
        <w:t>để</w:t>
      </w:r>
      <w:proofErr w:type="spellEnd"/>
      <w:r>
        <w:rPr/>
        <w:t xml:space="preserve"> </w:t>
      </w:r>
      <w:proofErr w:type="spellStart"/>
      <w:r>
        <w:rPr/>
        <w:t>cấp</w:t>
      </w:r>
      <w:proofErr w:type="spellEnd"/>
      <w:r>
        <w:rPr/>
        <w:t xml:space="preserve"> </w:t>
      </w:r>
      <w:proofErr w:type="spellStart"/>
      <w:r>
        <w:rPr/>
        <w:t>ngày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giờ</w:t>
      </w:r>
      <w:proofErr w:type="spellEnd"/>
      <w:r>
        <w:rPr/>
        <w:t xml:space="preserve"> </w:t>
      </w:r>
      <w:proofErr w:type="spellStart"/>
      <w:r>
        <w:rPr/>
        <w:t>cho</w:t>
      </w:r>
      <w:proofErr w:type="spellEnd"/>
      <w:r>
        <w:rPr/>
        <w:t xml:space="preserve"> </w:t>
      </w:r>
      <w:proofErr w:type="spellStart"/>
      <w:r>
        <w:rPr/>
        <w:t>khối</w:t>
      </w:r>
      <w:proofErr w:type="spellEnd"/>
      <w:r>
        <w:rPr/>
        <w:t xml:space="preserve"> </w:t>
      </w:r>
      <w:proofErr w:type="spellStart"/>
      <w:r>
        <w:rPr/>
        <w:t>thiên</w:t>
      </w:r>
      <w:proofErr w:type="spellEnd"/>
      <w:r>
        <w:rPr/>
        <w:t xml:space="preserve"> </w:t>
      </w:r>
      <w:proofErr w:type="spellStart"/>
      <w:r>
        <w:rPr/>
        <w:t>văn</w:t>
      </w:r>
      <w:proofErr w:type="spellEnd"/>
      <w:r>
        <w:rPr/>
        <w:t xml:space="preserve">; </w:t>
      </w:r>
      <w:proofErr w:type="spellStart"/>
      <w:r>
        <w:rPr/>
        <w:t>hiển</w:t>
      </w:r>
      <w:proofErr w:type="spellEnd"/>
      <w:r>
        <w:rPr/>
        <w:t xml:space="preserve"> </w:t>
      </w:r>
      <w:proofErr w:type="spellStart"/>
      <w:r>
        <w:rPr/>
        <w:t>thị</w:t>
      </w:r>
      <w:proofErr w:type="spellEnd"/>
      <w:r>
        <w:rPr/>
        <w:t xml:space="preserve"> </w:t>
      </w:r>
      <w:proofErr w:type="spellStart"/>
      <w:r>
        <w:rPr/>
        <w:t>dùng</w:t>
      </w:r>
      <w:proofErr w:type="spellEnd"/>
      <w:r>
        <w:rPr/>
        <w:t xml:space="preserve"> </w:t>
      </w:r>
      <w:proofErr w:type="spellStart"/>
      <w:r>
        <w:rPr/>
        <w:t>màn</w:t>
      </w:r>
      <w:proofErr w:type="spellEnd"/>
      <w:r>
        <w:rPr/>
        <w:t xml:space="preserve"> </w:t>
      </w:r>
      <w:proofErr w:type="spellStart"/>
      <w:r>
        <w:rPr/>
        <w:t>hình</w:t>
      </w:r>
      <w:proofErr w:type="spellEnd"/>
      <w:r>
        <w:rPr/>
        <w:t xml:space="preserve"> LCD 1602 </w:t>
      </w:r>
      <w:proofErr w:type="spellStart"/>
      <w:r>
        <w:rPr/>
        <w:t>kèm</w:t>
      </w:r>
      <w:proofErr w:type="spellEnd"/>
      <w:r>
        <w:rPr/>
        <w:t xml:space="preserve">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chuyển</w:t>
      </w:r>
      <w:proofErr w:type="spellEnd"/>
      <w:r>
        <w:rPr/>
        <w:t xml:space="preserve"> I²C PCF8574 (</w:t>
      </w:r>
      <w:proofErr w:type="spellStart"/>
      <w:r>
        <w:rPr/>
        <w:t>địa</w:t>
      </w:r>
      <w:proofErr w:type="spellEnd"/>
      <w:r>
        <w:rPr/>
        <w:t xml:space="preserve"> </w:t>
      </w:r>
      <w:proofErr w:type="spellStart"/>
      <w:r>
        <w:rPr/>
        <w:t>chỉ</w:t>
      </w:r>
      <w:proofErr w:type="spellEnd"/>
      <w:r>
        <w:rPr/>
        <w:t xml:space="preserve"> 0x27), </w:t>
      </w:r>
      <w:proofErr w:type="spellStart"/>
      <w:r>
        <w:rPr/>
        <w:t>chung</w:t>
      </w:r>
      <w:proofErr w:type="spellEnd"/>
      <w:r>
        <w:rPr/>
        <w:t xml:space="preserve"> bus SDA/SCL (GPIO21/22) </w:t>
      </w:r>
      <w:proofErr w:type="spellStart"/>
      <w:r>
        <w:rPr/>
        <w:t>với</w:t>
      </w:r>
      <w:proofErr w:type="spellEnd"/>
      <w:r>
        <w:rPr/>
        <w:t xml:space="preserve"> DS1307. </w:t>
      </w:r>
      <w:proofErr w:type="spellStart"/>
      <w:r>
        <w:rPr/>
        <w:t>Nguồn</w:t>
      </w:r>
      <w:proofErr w:type="spellEnd"/>
      <w:r>
        <w:rPr/>
        <w:t xml:space="preserve"> 12 V qua diode </w:t>
      </w:r>
      <w:proofErr w:type="spellStart"/>
      <w:r>
        <w:rPr/>
        <w:t>chống</w:t>
      </w:r>
      <w:proofErr w:type="spellEnd"/>
      <w:r>
        <w:rPr/>
        <w:t xml:space="preserve"> </w:t>
      </w:r>
      <w:proofErr w:type="spellStart"/>
      <w:r>
        <w:rPr/>
        <w:t>ngược</w:t>
      </w:r>
      <w:proofErr w:type="spellEnd"/>
      <w:r>
        <w:rPr/>
        <w:t xml:space="preserve"> </w:t>
      </w:r>
      <w:proofErr w:type="spellStart"/>
      <w:r>
        <w:rPr/>
        <w:t>cực</w:t>
      </w:r>
      <w:proofErr w:type="spellEnd"/>
      <w:r>
        <w:rPr/>
        <w:t xml:space="preserve"> 1N4007, </w:t>
      </w:r>
      <w:proofErr w:type="spellStart"/>
      <w:r>
        <w:rPr/>
        <w:t>hạ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LM2596 </w:t>
      </w:r>
      <w:proofErr w:type="spellStart"/>
      <w:r>
        <w:rPr/>
        <w:t>cấp</w:t>
      </w:r>
      <w:proofErr w:type="spellEnd"/>
      <w:r>
        <w:rPr/>
        <w:t xml:space="preserve"> 3,3 V </w:t>
      </w:r>
      <w:proofErr w:type="spellStart"/>
      <w:r>
        <w:rPr/>
        <w:t>cho</w:t>
      </w:r>
      <w:proofErr w:type="spellEnd"/>
      <w:r>
        <w:rPr/>
        <w:t xml:space="preserve"> ESP32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nhánh</w:t>
      </w:r>
      <w:proofErr w:type="spellEnd"/>
      <w:r>
        <w:rPr/>
        <w:t xml:space="preserve"> 7805 </w:t>
      </w:r>
      <w:proofErr w:type="spellStart"/>
      <w:r>
        <w:rPr/>
        <w:t>riêng</w:t>
      </w:r>
      <w:proofErr w:type="spellEnd"/>
      <w:r>
        <w:rPr/>
        <w:t xml:space="preserve"> </w:t>
      </w:r>
      <w:proofErr w:type="spellStart"/>
      <w:r>
        <w:rPr/>
        <w:t>cấp</w:t>
      </w:r>
      <w:proofErr w:type="spellEnd"/>
      <w:r>
        <w:rPr/>
        <w:t xml:space="preserve"> 5 V </w:t>
      </w:r>
      <w:proofErr w:type="spellStart"/>
      <w:r>
        <w:rPr/>
        <w:t>cho</w:t>
      </w:r>
      <w:proofErr w:type="spellEnd"/>
      <w:r>
        <w:rPr/>
        <w:t xml:space="preserve"> LCD, DS1307.</w:t>
      </w:r>
    </w:p>
    <w:p w14:paraId="6DA9DC80" w14:textId="77777777" w:rsidR="008759AC" w:rsidRDefault="00000000">
      <w:pPr>
        <w:pStyle w:val="Heading2"/>
      </w:pPr>
      <w:r>
        <w:rPr/>
        <w:t xml:space="preserve">2.5.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gạt</w:t>
      </w:r>
      <w:proofErr w:type="spellEnd"/>
      <w:r>
        <w:rPr/>
        <w:t xml:space="preserve"> </w:t>
      </w:r>
      <w:proofErr w:type="spellStart"/>
      <w:r>
        <w:rPr/>
        <w:t>nước</w:t>
      </w:r>
      <w:proofErr w:type="spellEnd"/>
      <w:r>
        <w:rPr/>
        <w:t xml:space="preserve"> ô </w:t>
      </w:r>
      <w:proofErr w:type="spellStart"/>
      <w:r>
        <w:rPr/>
        <w:t>tô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lực</w:t>
      </w:r>
      <w:proofErr w:type="spellEnd"/>
      <w:r>
        <w:rPr/>
        <w:t xml:space="preserve"> </w:t>
      </w:r>
      <w:proofErr w:type="spellStart"/>
      <w:r>
        <w:rPr/>
        <w:t>cầu</w:t>
      </w:r>
      <w:proofErr w:type="spellEnd"/>
      <w:r>
        <w:rPr/>
        <w:t xml:space="preserve"> H </w:t>
      </w:r>
      <w:proofErr w:type="spellStart"/>
      <w:r>
        <w:rPr/>
        <w:t>bốn</w:t>
      </w:r>
      <w:proofErr w:type="spellEnd"/>
      <w:r>
        <w:rPr/>
        <w:t xml:space="preserve"> TIP41C</w:t>
      </w:r>
    </w:p>
    <w:p w14:paraId="287CFC95" w14:textId="77777777" w:rsidR="008759AC" w:rsidRDefault="00000000"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cấu</w:t>
      </w:r>
      <w:proofErr w:type="spellEnd"/>
      <w:r>
        <w:rPr/>
        <w:t xml:space="preserve"> </w:t>
      </w:r>
      <w:proofErr w:type="spellStart"/>
      <w:r>
        <w:rPr/>
        <w:t>chấp</w:t>
      </w:r>
      <w:proofErr w:type="spellEnd"/>
      <w:r>
        <w:rPr/>
        <w:t xml:space="preserve"> </w:t>
      </w:r>
      <w:proofErr w:type="spellStart"/>
      <w:r>
        <w:rPr/>
        <w:t>hành</w:t>
      </w:r>
      <w:proofErr w:type="spellEnd"/>
      <w:r>
        <w:rPr/>
        <w:t xml:space="preserve"> </w:t>
      </w:r>
      <w:proofErr w:type="spellStart"/>
      <w:r>
        <w:rPr/>
        <w:t>là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gạt</w:t>
      </w:r>
      <w:proofErr w:type="spellEnd"/>
      <w:r>
        <w:rPr/>
        <w:t xml:space="preserve"> </w:t>
      </w:r>
      <w:proofErr w:type="spellStart"/>
      <w:r>
        <w:rPr/>
        <w:t>nước</w:t>
      </w:r>
      <w:proofErr w:type="spellEnd"/>
      <w:r>
        <w:rPr/>
        <w:t xml:space="preserve"> </w:t>
      </w:r>
      <w:proofErr w:type="spellStart"/>
      <w:r>
        <w:rPr/>
        <w:t>kính</w:t>
      </w:r>
      <w:proofErr w:type="spellEnd"/>
      <w:r>
        <w:rPr/>
        <w:t xml:space="preserve"> ô </w:t>
      </w:r>
      <w:proofErr w:type="spellStart"/>
      <w:r>
        <w:rPr/>
        <w:t>tô</w:t>
      </w:r>
      <w:proofErr w:type="spellEnd"/>
      <w:r>
        <w:rPr/>
        <w:t xml:space="preserve"> 12 V </w:t>
      </w:r>
      <w:proofErr w:type="spellStart"/>
      <w:r>
        <w:rPr/>
        <w:t>kèm</w:t>
      </w:r>
      <w:proofErr w:type="spellEnd"/>
      <w:r>
        <w:rPr/>
        <w:t xml:space="preserve"> </w:t>
      </w:r>
      <w:proofErr w:type="spellStart"/>
      <w:r>
        <w:rPr/>
        <w:t>hộp</w:t>
      </w:r>
      <w:proofErr w:type="spellEnd"/>
      <w:r>
        <w:rPr/>
        <w:t xml:space="preserve"> </w:t>
      </w:r>
      <w:proofErr w:type="spellStart"/>
      <w:r>
        <w:rPr/>
        <w:t>giảm</w:t>
      </w:r>
      <w:proofErr w:type="spellEnd"/>
      <w:r>
        <w:rPr/>
        <w:t xml:space="preserve"> </w:t>
      </w:r>
      <w:proofErr w:type="spellStart"/>
      <w:r>
        <w:rPr/>
        <w:t>tốc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 </w:t>
      </w:r>
      <w:proofErr w:type="spellStart"/>
      <w:r>
        <w:rPr/>
        <w:t>vít</w:t>
      </w:r>
      <w:proofErr w:type="spellEnd"/>
      <w:r>
        <w:rPr/>
        <w:t xml:space="preserve"> – bánh </w:t>
      </w:r>
      <w:proofErr w:type="spellStart"/>
      <w:r>
        <w:rPr/>
        <w:t>vít</w:t>
      </w:r>
      <w:proofErr w:type="spellEnd"/>
      <w:r>
        <w:rPr/>
        <w:t xml:space="preserve">. </w:t>
      </w:r>
      <w:proofErr w:type="spellStart"/>
      <w:r>
        <w:rPr/>
        <w:t>Ưu</w:t>
      </w:r>
      <w:proofErr w:type="spellEnd"/>
      <w:r>
        <w:rPr/>
        <w:t xml:space="preserve"> </w:t>
      </w:r>
      <w:proofErr w:type="spellStart"/>
      <w:r>
        <w:rPr/>
        <w:t>điểm</w:t>
      </w:r>
      <w:proofErr w:type="spellEnd"/>
      <w:r>
        <w:rPr/>
        <w:t xml:space="preserve"> </w:t>
      </w:r>
      <w:proofErr w:type="spellStart"/>
      <w:r>
        <w:rPr/>
        <w:t>quyết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là</w:t>
      </w:r>
      <w:proofErr w:type="spellEnd"/>
      <w:r>
        <w:rPr/>
        <w:t xml:space="preserve"> </w:t>
      </w:r>
      <w:proofErr w:type="spellStart"/>
      <w:r>
        <w:rPr/>
        <w:t>cặp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 </w:t>
      </w:r>
      <w:proofErr w:type="spellStart"/>
      <w:r>
        <w:rPr/>
        <w:t>vít</w:t>
      </w:r>
      <w:proofErr w:type="spellEnd"/>
      <w:r>
        <w:rPr/>
        <w:t xml:space="preserve"> </w:t>
      </w:r>
      <w:proofErr w:type="spellStart"/>
      <w:r>
        <w:rPr/>
        <w:t>tự</w:t>
      </w:r>
      <w:proofErr w:type="spellEnd"/>
      <w:r>
        <w:rPr/>
        <w:t xml:space="preserve"> </w:t>
      </w:r>
      <w:proofErr w:type="spellStart"/>
      <w:r>
        <w:rPr/>
        <w:t>hãm</w:t>
      </w:r>
      <w:proofErr w:type="spellEnd"/>
      <w:r>
        <w:rPr/>
        <w:t xml:space="preserve">: </w:t>
      </w:r>
      <w:proofErr w:type="spellStart"/>
      <w:r>
        <w:rPr/>
        <w:t>khi</w:t>
      </w:r>
      <w:proofErr w:type="spellEnd"/>
      <w:r>
        <w:rPr/>
        <w:t xml:space="preserve"> </w:t>
      </w:r>
      <w:proofErr w:type="spellStart"/>
      <w:r>
        <w:rPr/>
        <w:t>ngắt</w:t>
      </w:r>
      <w:proofErr w:type="spellEnd"/>
      <w:r>
        <w:rPr/>
        <w:t xml:space="preserve"> </w:t>
      </w:r>
      <w:proofErr w:type="spellStart"/>
      <w:r>
        <w:rPr/>
        <w:t>lệnh</w:t>
      </w:r>
      <w:proofErr w:type="spellEnd"/>
      <w:r>
        <w:rPr/>
        <w:t xml:space="preserve"> </w:t>
      </w:r>
      <w:proofErr w:type="spellStart"/>
      <w:r>
        <w:rPr/>
        <w:t>hoặc</w:t>
      </w:r>
      <w:proofErr w:type="spellEnd"/>
      <w:r>
        <w:rPr/>
        <w:t xml:space="preserve"> </w:t>
      </w:r>
      <w:proofErr w:type="spellStart"/>
      <w:r>
        <w:rPr/>
        <w:t>mất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, </w:t>
      </w:r>
      <w:proofErr w:type="spellStart"/>
      <w:r>
        <w:rPr/>
        <w:t>trục</w:t>
      </w:r>
      <w:proofErr w:type="spellEnd"/>
      <w:r>
        <w:rPr/>
        <w:t xml:space="preserve">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bị</w:t>
      </w:r>
      <w:proofErr w:type="spellEnd"/>
      <w:r>
        <w:rPr/>
        <w:t xml:space="preserve"> </w:t>
      </w:r>
      <w:proofErr w:type="spellStart"/>
      <w:r>
        <w:rPr/>
        <w:t>kéo</w:t>
      </w:r>
      <w:proofErr w:type="spellEnd"/>
      <w:r>
        <w:rPr/>
        <w:t xml:space="preserve"> quay </w:t>
      </w:r>
      <w:proofErr w:type="spellStart"/>
      <w:r>
        <w:rPr/>
        <w:t>ngược</w:t>
      </w:r>
      <w:proofErr w:type="spellEnd"/>
      <w:r>
        <w:rPr/>
        <w:t xml:space="preserve"> </w:t>
      </w:r>
      <w:proofErr w:type="spellStart"/>
      <w:r>
        <w:rPr/>
        <w:t>nên</w:t>
      </w:r>
      <w:proofErr w:type="spellEnd"/>
      <w:r>
        <w:rPr/>
        <w:t xml:space="preserve"> </w:t>
      </w:r>
      <w:proofErr w:type="spellStart"/>
      <w:r>
        <w:rPr/>
        <w:t>tấm</w:t>
      </w:r>
      <w:proofErr w:type="spellEnd"/>
      <w:r>
        <w:rPr/>
        <w:t xml:space="preserve"> pin </w:t>
      </w:r>
      <w:proofErr w:type="spellStart"/>
      <w:r>
        <w:rPr/>
        <w:t>tự</w:t>
      </w:r>
      <w:proofErr w:type="spellEnd"/>
      <w:r>
        <w:rPr/>
        <w:t xml:space="preserve"> </w:t>
      </w:r>
      <w:proofErr w:type="spellStart"/>
      <w:r>
        <w:rPr/>
        <w:t>giữ</w:t>
      </w:r>
      <w:proofErr w:type="spellEnd"/>
      <w:r>
        <w:rPr/>
        <w:t xml:space="preserve"> </w:t>
      </w:r>
      <w:proofErr w:type="spellStart"/>
      <w:r>
        <w:rPr/>
        <w:t>vị</w:t>
      </w:r>
      <w:proofErr w:type="spellEnd"/>
      <w:r>
        <w:rPr/>
        <w:t xml:space="preserve"> </w:t>
      </w:r>
      <w:proofErr w:type="spellStart"/>
      <w:r>
        <w:rPr/>
        <w:t>trí</w:t>
      </w:r>
      <w:proofErr w:type="spellEnd"/>
      <w:r>
        <w:rPr/>
        <w:t xml:space="preserve"> </w:t>
      </w:r>
      <w:proofErr w:type="spellStart"/>
      <w:r>
        <w:rPr/>
        <w:t>dưới</w:t>
      </w:r>
      <w:proofErr w:type="spellEnd"/>
      <w:r>
        <w:rPr/>
        <w:t xml:space="preserve"> </w:t>
      </w:r>
      <w:proofErr w:type="spellStart"/>
      <w:r>
        <w:rPr/>
        <w:t>gió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trọng</w:t>
      </w:r>
      <w:proofErr w:type="spellEnd"/>
      <w:r>
        <w:rPr/>
        <w:t xml:space="preserve"> </w:t>
      </w:r>
      <w:proofErr w:type="spellStart"/>
      <w:r>
        <w:rPr/>
        <w:t>lượng</w:t>
      </w:r>
      <w:proofErr w:type="spellEnd"/>
      <w:r>
        <w:rPr/>
        <w:t xml:space="preserve"> </w:t>
      </w:r>
      <w:proofErr w:type="spellStart"/>
      <w:r>
        <w:rPr/>
        <w:t>bản</w:t>
      </w:r>
      <w:proofErr w:type="spellEnd"/>
      <w:r>
        <w:rPr/>
        <w:t xml:space="preserve"> </w:t>
      </w:r>
      <w:proofErr w:type="spellStart"/>
      <w:r>
        <w:rPr/>
        <w:t>thân</w:t>
      </w:r>
      <w:proofErr w:type="spellEnd"/>
      <w:r>
        <w:rPr/>
        <w:t xml:space="preserve"> </w:t>
      </w:r>
      <w:proofErr w:type="spellStart"/>
      <w:r>
        <w:rPr/>
        <w:t>mà</w:t>
      </w:r>
      <w:proofErr w:type="spellEnd"/>
      <w:r>
        <w:rPr/>
        <w:t xml:space="preserve">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cần</w:t>
      </w:r>
      <w:proofErr w:type="spellEnd"/>
      <w:r>
        <w:rPr/>
        <w:t xml:space="preserve"> </w:t>
      </w:r>
      <w:proofErr w:type="spellStart"/>
      <w:r>
        <w:rPr/>
        <w:t>nuôi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giữ</w:t>
      </w:r>
      <w:proofErr w:type="spellEnd"/>
      <w:r>
        <w:rPr/>
        <w:t xml:space="preserve">; </w:t>
      </w:r>
      <w:proofErr w:type="spellStart"/>
      <w:r>
        <w:rPr/>
        <w:t>mô</w:t>
      </w:r>
      <w:proofErr w:type="spellEnd"/>
      <w:r>
        <w:rPr/>
        <w:t xml:space="preserve">-men </w:t>
      </w:r>
      <w:proofErr w:type="spellStart"/>
      <w:r>
        <w:rPr/>
        <w:t>của</w:t>
      </w:r>
      <w:proofErr w:type="spellEnd"/>
      <w:r>
        <w:rPr/>
        <w:t xml:space="preserve"> motor </w:t>
      </w:r>
      <w:proofErr w:type="spellStart"/>
      <w:r>
        <w:rPr/>
        <w:t>đủ</w:t>
      </w:r>
      <w:proofErr w:type="spellEnd"/>
      <w:r>
        <w:rPr/>
        <w:t xml:space="preserve"> </w:t>
      </w:r>
      <w:proofErr w:type="spellStart"/>
      <w:r>
        <w:rPr/>
        <w:t>cho</w:t>
      </w:r>
      <w:proofErr w:type="spellEnd"/>
      <w:r>
        <w:rPr/>
        <w:t xml:space="preserve"> </w:t>
      </w:r>
      <w:proofErr w:type="spellStart"/>
      <w:r>
        <w:rPr/>
        <w:t>tấm</w:t>
      </w:r>
      <w:proofErr w:type="spellEnd"/>
      <w:r>
        <w:rPr/>
        <w:t xml:space="preserve"> pin 100 W </w:t>
      </w:r>
      <w:proofErr w:type="spellStart"/>
      <w:r>
        <w:rPr/>
        <w:t>nặng</w:t>
      </w:r>
      <w:proofErr w:type="spellEnd"/>
      <w:r>
        <w:rPr/>
        <w:t xml:space="preserve"> </w:t>
      </w:r>
      <w:proofErr w:type="spellStart"/>
      <w:r>
        <w:rPr/>
        <w:t>khoảng</w:t>
      </w:r>
      <w:proofErr w:type="spellEnd"/>
      <w:r>
        <w:rPr/>
        <w:t xml:space="preserve"> 4 kg ở </w:t>
      </w:r>
      <w:proofErr w:type="spellStart"/>
      <w:r>
        <w:rPr/>
        <w:t>gió</w:t>
      </w:r>
      <w:proofErr w:type="spellEnd"/>
      <w:r>
        <w:rPr/>
        <w:t xml:space="preserve"> </w:t>
      </w:r>
      <w:proofErr w:type="spellStart"/>
      <w:r>
        <w:rPr/>
        <w:t>vừa</w:t>
      </w:r>
      <w:proofErr w:type="spellEnd"/>
      <w:r>
        <w:rPr/>
        <w:t xml:space="preserve"> </w:t>
      </w:r>
      <w:proofErr w:type="spellStart"/>
      <w:r>
        <w:rPr/>
        <w:t>phải</w:t>
      </w:r>
      <w:proofErr w:type="spellEnd"/>
      <w:r>
        <w:rPr/>
        <w:t xml:space="preserve">, </w:t>
      </w:r>
      <w:proofErr w:type="spellStart"/>
      <w:r>
        <w:rPr/>
        <w:t>giá</w:t>
      </w:r>
      <w:proofErr w:type="spellEnd"/>
      <w:r>
        <w:rPr/>
        <w:t xml:space="preserve"> </w:t>
      </w:r>
      <w:proofErr w:type="spellStart"/>
      <w:r>
        <w:rPr/>
        <w:t>thành</w:t>
      </w:r>
      <w:proofErr w:type="spellEnd"/>
      <w:r>
        <w:rPr/>
        <w:t xml:space="preserve"> </w:t>
      </w:r>
      <w:proofErr w:type="spellStart"/>
      <w:r>
        <w:rPr/>
        <w:t>thấp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sẵn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>.</w:t>
      </w:r>
    </w:p>
    <w:p w14:paraId="5DF2B120" w14:textId="77777777" w:rsidR="008759AC" w:rsidRDefault="00000000"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lực</w:t>
      </w:r>
      <w:proofErr w:type="spellEnd"/>
      <w:r>
        <w:rPr/>
        <w:t xml:space="preserve"> </w:t>
      </w:r>
      <w:proofErr w:type="spellStart"/>
      <w:r>
        <w:rPr/>
        <w:t>đảo</w:t>
      </w:r>
      <w:proofErr w:type="spellEnd"/>
      <w:r>
        <w:rPr/>
        <w:t xml:space="preserve"> </w:t>
      </w:r>
      <w:proofErr w:type="spellStart"/>
      <w:r>
        <w:rPr/>
        <w:t>chiều</w:t>
      </w:r>
      <w:proofErr w:type="spellEnd"/>
      <w:r>
        <w:rPr/>
        <w:t xml:space="preserve"> </w:t>
      </w:r>
      <w:proofErr w:type="spellStart"/>
      <w:r>
        <w:rPr/>
        <w:t>dùng</w:t>
      </w:r>
      <w:proofErr w:type="spellEnd"/>
      <w:r>
        <w:rPr/>
        <w:t xml:space="preserve"> </w:t>
      </w:r>
      <w:proofErr w:type="spellStart"/>
      <w:r>
        <w:rPr/>
        <w:t>cầu</w:t>
      </w:r>
      <w:proofErr w:type="spellEnd"/>
      <w:r>
        <w:rPr/>
        <w:t xml:space="preserve"> H </w:t>
      </w:r>
      <w:proofErr w:type="spellStart"/>
      <w:r>
        <w:rPr/>
        <w:t>ghép</w:t>
      </w:r>
      <w:proofErr w:type="spellEnd"/>
      <w:r>
        <w:rPr/>
        <w:t xml:space="preserve"> </w:t>
      </w:r>
      <w:proofErr w:type="spellStart"/>
      <w:r>
        <w:rPr/>
        <w:t>từ</w:t>
      </w:r>
      <w:proofErr w:type="spellEnd"/>
      <w:r>
        <w:rPr/>
        <w:t xml:space="preserve"> </w:t>
      </w:r>
      <w:proofErr w:type="spellStart"/>
      <w:r>
        <w:rPr/>
        <w:t>bốn</w:t>
      </w:r>
      <w:proofErr w:type="spellEnd"/>
      <w:r>
        <w:rPr/>
        <w:t xml:space="preserve"> transistor </w:t>
      </w:r>
      <w:proofErr w:type="spellStart"/>
      <w:r>
        <w:rPr/>
        <w:t>công</w:t>
      </w:r>
      <w:proofErr w:type="spellEnd"/>
      <w:r>
        <w:rPr/>
        <w:t xml:space="preserve"> </w:t>
      </w:r>
      <w:proofErr w:type="spellStart"/>
      <w:r>
        <w:rPr/>
        <w:t>suất</w:t>
      </w:r>
      <w:proofErr w:type="spellEnd"/>
      <w:r>
        <w:rPr/>
        <w:t xml:space="preserve"> TIP41C (NPN, 6 A, 100 V, </w:t>
      </w:r>
      <w:proofErr w:type="spellStart"/>
      <w:r>
        <w:rPr/>
        <w:t>vỏ</w:t>
      </w:r>
      <w:proofErr w:type="spellEnd"/>
      <w:r>
        <w:rPr/>
        <w:t xml:space="preserve"> TO-220), </w:t>
      </w:r>
      <w:proofErr w:type="spellStart"/>
      <w:r>
        <w:rPr/>
        <w:t>mỗi</w:t>
      </w:r>
      <w:proofErr w:type="spellEnd"/>
      <w:r>
        <w:rPr/>
        <w:t xml:space="preserve"> </w:t>
      </w:r>
      <w:proofErr w:type="spellStart"/>
      <w:r>
        <w:rPr/>
        <w:t>chân</w:t>
      </w:r>
      <w:proofErr w:type="spellEnd"/>
      <w:r>
        <w:rPr/>
        <w:t xml:space="preserve"> </w:t>
      </w:r>
      <w:proofErr w:type="spellStart"/>
      <w:r>
        <w:rPr/>
        <w:t>bazơ</w:t>
      </w:r>
      <w:proofErr w:type="spellEnd"/>
      <w:r>
        <w:rPr/>
        <w:t xml:space="preserve"> </w:t>
      </w:r>
      <w:proofErr w:type="spellStart"/>
      <w:r>
        <w:rPr/>
        <w:t>nối</w:t>
      </w:r>
      <w:proofErr w:type="spellEnd"/>
      <w:r>
        <w:rPr/>
        <w:t xml:space="preserve"> qua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trở</w:t>
      </w:r>
      <w:proofErr w:type="spellEnd"/>
      <w:r>
        <w:rPr/>
        <w:t xml:space="preserve"> 10 k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diode </w:t>
      </w:r>
      <w:proofErr w:type="spellStart"/>
      <w:r>
        <w:rPr/>
        <w:t>bảo</w:t>
      </w:r>
      <w:proofErr w:type="spellEnd"/>
      <w:r>
        <w:rPr/>
        <w:t xml:space="preserve"> </w:t>
      </w:r>
      <w:proofErr w:type="spellStart"/>
      <w:r>
        <w:rPr/>
        <w:t>vệ</w:t>
      </w:r>
      <w:proofErr w:type="spellEnd"/>
      <w:r>
        <w:rPr/>
        <w:t xml:space="preserve"> </w:t>
      </w:r>
      <w:proofErr w:type="spellStart"/>
      <w:r>
        <w:rPr/>
        <w:t>trả</w:t>
      </w:r>
      <w:proofErr w:type="spellEnd"/>
      <w:r>
        <w:rPr/>
        <w:t xml:space="preserve"> </w:t>
      </w:r>
      <w:proofErr w:type="spellStart"/>
      <w:r>
        <w:rPr/>
        <w:t>xung</w:t>
      </w:r>
      <w:proofErr w:type="spellEnd"/>
      <w:r>
        <w:rPr/>
        <w:t xml:space="preserve"> </w:t>
      </w:r>
      <w:proofErr w:type="spellStart"/>
      <w:r>
        <w:rPr/>
        <w:t>ngược</w:t>
      </w:r>
      <w:proofErr w:type="spellEnd"/>
      <w:r>
        <w:rPr/>
        <w:t xml:space="preserve"> </w:t>
      </w:r>
      <w:proofErr w:type="spellStart"/>
      <w:r>
        <w:rPr/>
        <w:t>về</w:t>
      </w:r>
      <w:proofErr w:type="spellEnd"/>
      <w:r>
        <w:rPr/>
        <w:t xml:space="preserve"> </w:t>
      </w:r>
      <w:proofErr w:type="spellStart"/>
      <w:r>
        <w:rPr/>
        <w:t>nguồn</w:t>
      </w:r>
      <w:proofErr w:type="spellEnd"/>
      <w:r>
        <w:rPr/>
        <w:t xml:space="preserve"> 12 V </w:t>
      </w:r>
      <w:proofErr w:type="spellStart"/>
      <w:r>
        <w:rPr/>
        <w:t>và</w:t>
      </w:r>
      <w:proofErr w:type="spellEnd"/>
      <w:r>
        <w:rPr/>
        <w:t xml:space="preserve"> mass. Hai </w:t>
      </w:r>
      <w:proofErr w:type="spellStart"/>
      <w:r>
        <w:rPr/>
        <w:t>tín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khiển</w:t>
      </w:r>
      <w:proofErr w:type="spellEnd"/>
      <w:r>
        <w:rPr/>
        <w:t xml:space="preserve"> </w:t>
      </w:r>
      <w:proofErr w:type="spellStart"/>
      <w:r>
        <w:rPr/>
        <w:t>dkxuoi</w:t>
      </w:r>
      <w:proofErr w:type="spellEnd"/>
      <w:r>
        <w:rPr/>
        <w:t>/</w:t>
      </w:r>
      <w:proofErr w:type="spellStart"/>
      <w:r>
        <w:rPr/>
        <w:t>dknguoc</w:t>
      </w:r>
      <w:proofErr w:type="spellEnd"/>
      <w:r>
        <w:rPr/>
        <w:t xml:space="preserve"> </w:t>
      </w:r>
      <w:proofErr w:type="spellStart"/>
      <w:r>
        <w:rPr/>
        <w:t>đi</w:t>
      </w:r>
      <w:proofErr w:type="spellEnd"/>
      <w:r>
        <w:rPr/>
        <w:t xml:space="preserve"> qua </w:t>
      </w:r>
      <w:proofErr w:type="spellStart"/>
      <w:r>
        <w:rPr/>
        <w:t>opto</w:t>
      </w:r>
      <w:proofErr w:type="spellEnd"/>
      <w:r>
        <w:rPr/>
        <w:t xml:space="preserve"> PC817 </w:t>
      </w:r>
      <w:proofErr w:type="spellStart"/>
      <w:r>
        <w:rPr/>
        <w:t>cách</w:t>
      </w:r>
      <w:proofErr w:type="spellEnd"/>
      <w:r>
        <w:rPr/>
        <w:t xml:space="preserve"> </w:t>
      </w:r>
      <w:proofErr w:type="spellStart"/>
      <w:r>
        <w:rPr/>
        <w:t>ly</w:t>
      </w:r>
      <w:proofErr w:type="spellEnd"/>
      <w:r>
        <w:rPr/>
        <w:t xml:space="preserve"> </w:t>
      </w:r>
      <w:proofErr w:type="spellStart"/>
      <w:r>
        <w:rPr/>
        <w:t>giữa</w:t>
      </w:r>
      <w:proofErr w:type="spellEnd"/>
      <w:r>
        <w:rPr/>
        <w:t xml:space="preserve"> mass 3,3 V </w:t>
      </w:r>
      <w:proofErr w:type="spellStart"/>
      <w:r>
        <w:rPr/>
        <w:t>và</w:t>
      </w:r>
      <w:proofErr w:type="spellEnd"/>
      <w:r>
        <w:rPr/>
        <w:t xml:space="preserve"> mass 12 V: </w:t>
      </w:r>
      <w:proofErr w:type="spellStart"/>
      <w:r>
        <w:rPr/>
        <w:t>chân</w:t>
      </w:r>
      <w:proofErr w:type="spellEnd"/>
      <w:r>
        <w:rPr/>
        <w:t xml:space="preserve"> </w:t>
      </w:r>
      <w:proofErr w:type="spellStart"/>
      <w:r>
        <w:rPr/>
        <w:t>lệnh</w:t>
      </w:r>
      <w:proofErr w:type="spellEnd"/>
      <w:r>
        <w:rPr/>
        <w:t xml:space="preserve"> ESP32 </w:t>
      </w:r>
      <w:proofErr w:type="spellStart"/>
      <w:r>
        <w:rPr/>
        <w:t>mức</w:t>
      </w:r>
      <w:proofErr w:type="spellEnd"/>
      <w:r>
        <w:rPr/>
        <w:t xml:space="preserve"> </w:t>
      </w:r>
      <w:proofErr w:type="spellStart"/>
      <w:r>
        <w:rPr/>
        <w:t>thấp</w:t>
      </w:r>
      <w:proofErr w:type="spellEnd"/>
      <w:r>
        <w:rPr/>
        <w:t xml:space="preserve"> </w:t>
      </w:r>
      <w:proofErr w:type="spellStart"/>
      <w:r>
        <w:rPr/>
        <w:lastRenderedPageBreak/>
        <w:t>làm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 LED </w:t>
      </w:r>
      <w:proofErr w:type="spellStart"/>
      <w:r>
        <w:rPr/>
        <w:t>opto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kéo</w:t>
      </w:r>
      <w:proofErr w:type="spellEnd"/>
      <w:r>
        <w:rPr/>
        <w:t xml:space="preserve"> </w:t>
      </w:r>
      <w:proofErr w:type="spellStart"/>
      <w:r>
        <w:rPr/>
        <w:t>tín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xuống</w:t>
      </w:r>
      <w:proofErr w:type="spellEnd"/>
      <w:r>
        <w:rPr/>
        <w:t xml:space="preserve"> mass 12 V;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nguyên</w:t>
      </w:r>
      <w:proofErr w:type="spellEnd"/>
      <w:r>
        <w:rPr/>
        <w:t xml:space="preserve"> </w:t>
      </w:r>
      <w:proofErr w:type="spellStart"/>
      <w:r>
        <w:rPr/>
        <w:t>lý</w:t>
      </w:r>
      <w:proofErr w:type="spellEnd"/>
      <w:r>
        <w:rPr/>
        <w:t xml:space="preserve"> </w:t>
      </w:r>
      <w:proofErr w:type="spellStart"/>
      <w:r>
        <w:rPr/>
        <w:t>cầu</w:t>
      </w:r>
      <w:proofErr w:type="spellEnd"/>
      <w:r>
        <w:rPr/>
        <w:t xml:space="preserve"> H, </w:t>
      </w:r>
      <w:proofErr w:type="spellStart"/>
      <w:r>
        <w:rPr/>
        <w:t>dkxuoi</w:t>
      </w:r>
      <w:proofErr w:type="spellEnd"/>
      <w:r>
        <w:rPr/>
        <w:t xml:space="preserve"> = 0 </w:t>
      </w:r>
      <w:proofErr w:type="spellStart"/>
      <w:r>
        <w:rPr/>
        <w:t>cho</w:t>
      </w:r>
      <w:proofErr w:type="spellEnd"/>
      <w:r>
        <w:rPr/>
        <w:t xml:space="preserve"> </w:t>
      </w:r>
      <w:proofErr w:type="spellStart"/>
      <w:r>
        <w:rPr/>
        <w:t>cặp</w:t>
      </w:r>
      <w:proofErr w:type="spellEnd"/>
      <w:r>
        <w:rPr/>
        <w:t xml:space="preserve"> </w:t>
      </w:r>
      <w:proofErr w:type="spellStart"/>
      <w:r>
        <w:rPr/>
        <w:t>chéo</w:t>
      </w:r>
      <w:proofErr w:type="spellEnd"/>
      <w:r>
        <w:rPr/>
        <w:t xml:space="preserve"> </w:t>
      </w:r>
      <w:proofErr w:type="spellStart"/>
      <w:r>
        <w:rPr/>
        <w:t>trái</w:t>
      </w:r>
      <w:proofErr w:type="spellEnd"/>
      <w:r>
        <w:rPr/>
        <w:t xml:space="preserve"> </w:t>
      </w:r>
      <w:proofErr w:type="spellStart"/>
      <w:r>
        <w:rPr/>
        <w:t>dẫn</w:t>
      </w:r>
      <w:proofErr w:type="spellEnd"/>
      <w:r>
        <w:rPr/>
        <w:t xml:space="preserve">, </w:t>
      </w:r>
      <w:proofErr w:type="spellStart"/>
      <w:r>
        <w:rPr/>
        <w:t>dknguoc</w:t>
      </w:r>
      <w:proofErr w:type="spellEnd"/>
      <w:r>
        <w:rPr/>
        <w:t xml:space="preserve"> = 0 </w:t>
      </w:r>
      <w:proofErr w:type="spellStart"/>
      <w:r>
        <w:rPr/>
        <w:t>cho</w:t>
      </w:r>
      <w:proofErr w:type="spellEnd"/>
      <w:r>
        <w:rPr/>
        <w:t xml:space="preserve"> </w:t>
      </w:r>
      <w:proofErr w:type="spellStart"/>
      <w:r>
        <w:rPr/>
        <w:t>cặp</w:t>
      </w:r>
      <w:proofErr w:type="spellEnd"/>
      <w:r>
        <w:rPr/>
        <w:t xml:space="preserve"> </w:t>
      </w:r>
      <w:proofErr w:type="spellStart"/>
      <w:r>
        <w:rPr/>
        <w:t>chéo</w:t>
      </w:r>
      <w:proofErr w:type="spellEnd"/>
      <w:r>
        <w:rPr/>
        <w:t xml:space="preserve"> </w:t>
      </w:r>
      <w:proofErr w:type="spellStart"/>
      <w:r>
        <w:rPr/>
        <w:t>phải</w:t>
      </w:r>
      <w:proofErr w:type="spellEnd"/>
      <w:r>
        <w:rPr/>
        <w:t xml:space="preserve"> </w:t>
      </w:r>
      <w:proofErr w:type="spellStart"/>
      <w:r>
        <w:rPr/>
        <w:t>dẫn</w:t>
      </w:r>
      <w:proofErr w:type="spellEnd"/>
      <w:r>
        <w:rPr/>
        <w:t xml:space="preserve">, </w:t>
      </w:r>
      <w:proofErr w:type="spellStart"/>
      <w:r>
        <w:rPr/>
        <w:t>cả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 xml:space="preserve"> </w:t>
      </w:r>
      <w:proofErr w:type="spellStart"/>
      <w:r>
        <w:rPr/>
        <w:t>bằng</w:t>
      </w:r>
      <w:proofErr w:type="spellEnd"/>
      <w:r>
        <w:rPr/>
        <w:t xml:space="preserve"> 1 </w:t>
      </w:r>
      <w:proofErr w:type="spellStart"/>
      <w:r>
        <w:rPr/>
        <w:t>thì</w:t>
      </w:r>
      <w:proofErr w:type="spellEnd"/>
      <w:r>
        <w:rPr/>
        <w:t xml:space="preserve"> </w:t>
      </w:r>
      <w:proofErr w:type="spellStart"/>
      <w:r>
        <w:rPr/>
        <w:t>cầu</w:t>
      </w:r>
      <w:proofErr w:type="spellEnd"/>
      <w:r>
        <w:rPr/>
        <w:t xml:space="preserve"> H </w:t>
      </w:r>
      <w:proofErr w:type="spellStart"/>
      <w:r>
        <w:rPr/>
        <w:t>khóa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motor </w:t>
      </w:r>
      <w:proofErr w:type="spellStart"/>
      <w:r>
        <w:rPr/>
        <w:t>tự</w:t>
      </w:r>
      <w:proofErr w:type="spellEnd"/>
      <w:r>
        <w:rPr/>
        <w:t xml:space="preserve"> </w:t>
      </w:r>
      <w:proofErr w:type="spellStart"/>
      <w:r>
        <w:rPr/>
        <w:t>giữ</w:t>
      </w:r>
      <w:proofErr w:type="spellEnd"/>
      <w:r>
        <w:rPr/>
        <w:t>.</w:t>
      </w:r>
    </w:p>
    <w:p w14:paraId="42820007" w14:textId="77777777" w:rsidR="008759AC" w:rsidRDefault="00000000">
      <w:pPr>
        <w:pStyle w:val="Heading2"/>
      </w:pPr>
      <w:r>
        <w:rPr/>
        <w:t xml:space="preserve">2.6. </w:t>
      </w:r>
      <w:proofErr w:type="spellStart"/>
      <w:r>
        <w:rPr/>
        <w:t>Công</w:t>
      </w:r>
      <w:proofErr w:type="spellEnd"/>
      <w:r>
        <w:rPr/>
        <w:t xml:space="preserve"> </w:t>
      </w:r>
      <w:proofErr w:type="spellStart"/>
      <w:r>
        <w:rPr/>
        <w:t>tắc</w:t>
      </w:r>
      <w:proofErr w:type="spellEnd"/>
      <w:r>
        <w:rPr/>
        <w:t xml:space="preserve"> </w:t>
      </w:r>
      <w:proofErr w:type="spellStart"/>
      <w:r>
        <w:rPr/>
        <w:t>hành</w:t>
      </w:r>
      <w:proofErr w:type="spellEnd"/>
      <w:r>
        <w:rPr/>
        <w:t xml:space="preserve"> </w:t>
      </w:r>
      <w:proofErr w:type="spellStart"/>
      <w:r>
        <w:rPr/>
        <w:t>trình</w:t>
      </w:r>
      <w:proofErr w:type="spellEnd"/>
    </w:p>
    <w:p w14:paraId="1047D97F" w14:textId="77777777" w:rsidR="008759AC" w:rsidRDefault="00000000">
      <w:proofErr w:type="spellStart"/>
      <w:r>
        <w:rPr/>
        <w:t>Công</w:t>
      </w:r>
      <w:proofErr w:type="spellEnd"/>
      <w:r>
        <w:rPr/>
        <w:t xml:space="preserve"> </w:t>
      </w:r>
      <w:proofErr w:type="spellStart"/>
      <w:r>
        <w:rPr/>
        <w:t>tắc</w:t>
      </w:r>
      <w:proofErr w:type="spellEnd"/>
      <w:r>
        <w:rPr/>
        <w:t xml:space="preserve"> </w:t>
      </w:r>
      <w:proofErr w:type="spellStart"/>
      <w:r>
        <w:rPr/>
        <w:t>hành</w:t>
      </w:r>
      <w:proofErr w:type="spellEnd"/>
      <w:r>
        <w:rPr/>
        <w:t xml:space="preserve"> </w:t>
      </w:r>
      <w:proofErr w:type="spellStart"/>
      <w:r>
        <w:rPr/>
        <w:t>trình</w:t>
      </w:r>
      <w:proofErr w:type="spellEnd"/>
      <w:r>
        <w:rPr/>
        <w:t xml:space="preserve"> </w:t>
      </w:r>
      <w:proofErr w:type="spellStart"/>
      <w:r>
        <w:rPr/>
        <w:t>là</w:t>
      </w:r>
      <w:proofErr w:type="spellEnd"/>
      <w:r>
        <w:rPr/>
        <w:t xml:space="preserve"> </w:t>
      </w:r>
      <w:proofErr w:type="spellStart"/>
      <w:r>
        <w:rPr/>
        <w:t>công</w:t>
      </w:r>
      <w:proofErr w:type="spellEnd"/>
      <w:r>
        <w:rPr/>
        <w:t xml:space="preserve"> </w:t>
      </w:r>
      <w:proofErr w:type="spellStart"/>
      <w:r>
        <w:rPr/>
        <w:t>tắc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tác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bởi</w:t>
      </w:r>
      <w:proofErr w:type="spellEnd"/>
      <w:r>
        <w:rPr/>
        <w:t xml:space="preserve"> </w:t>
      </w:r>
      <w:proofErr w:type="spellStart"/>
      <w:r>
        <w:rPr/>
        <w:t>cần</w:t>
      </w:r>
      <w:proofErr w:type="spellEnd"/>
      <w:r>
        <w:rPr/>
        <w:t xml:space="preserve"> </w:t>
      </w:r>
      <w:proofErr w:type="spellStart"/>
      <w:r>
        <w:rPr/>
        <w:t>gạt</w:t>
      </w:r>
      <w:proofErr w:type="spellEnd"/>
      <w:r>
        <w:rPr/>
        <w:t xml:space="preserve">, con </w:t>
      </w:r>
      <w:proofErr w:type="spellStart"/>
      <w:r>
        <w:rPr/>
        <w:t>lăn</w:t>
      </w:r>
      <w:proofErr w:type="spellEnd"/>
      <w:r>
        <w:rPr/>
        <w:t xml:space="preserve"> </w:t>
      </w:r>
      <w:proofErr w:type="spellStart"/>
      <w:r>
        <w:rPr/>
        <w:t>hoặc</w:t>
      </w:r>
      <w:proofErr w:type="spellEnd"/>
      <w:r>
        <w:rPr/>
        <w:t xml:space="preserve"> </w:t>
      </w:r>
      <w:proofErr w:type="spellStart"/>
      <w:r>
        <w:rPr/>
        <w:t>nút</w:t>
      </w:r>
      <w:proofErr w:type="spellEnd"/>
      <w:r>
        <w:rPr/>
        <w:t xml:space="preserve"> </w:t>
      </w:r>
      <w:proofErr w:type="spellStart"/>
      <w:r>
        <w:rPr/>
        <w:t>nhấn</w:t>
      </w:r>
      <w:proofErr w:type="spellEnd"/>
      <w:r>
        <w:rPr/>
        <w:t xml:space="preserve"> </w:t>
      </w:r>
      <w:proofErr w:type="spellStart"/>
      <w:r>
        <w:rPr/>
        <w:t>khi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cấu</w:t>
      </w:r>
      <w:proofErr w:type="spellEnd"/>
      <w:r>
        <w:rPr/>
        <w:t xml:space="preserve"> </w:t>
      </w:r>
      <w:proofErr w:type="spellStart"/>
      <w:r>
        <w:rPr/>
        <w:t>đến</w:t>
      </w:r>
      <w:proofErr w:type="spellEnd"/>
      <w:r>
        <w:rPr/>
        <w:t xml:space="preserve"> </w:t>
      </w:r>
      <w:proofErr w:type="spellStart"/>
      <w:r>
        <w:rPr/>
        <w:t>vị</w:t>
      </w:r>
      <w:proofErr w:type="spellEnd"/>
      <w:r>
        <w:rPr/>
        <w:t xml:space="preserve"> </w:t>
      </w:r>
      <w:proofErr w:type="spellStart"/>
      <w:r>
        <w:rPr/>
        <w:t>trí</w:t>
      </w:r>
      <w:proofErr w:type="spellEnd"/>
      <w:r>
        <w:rPr/>
        <w:t xml:space="preserve"> </w:t>
      </w:r>
      <w:proofErr w:type="spellStart"/>
      <w:r>
        <w:rPr/>
        <w:t>giới</w:t>
      </w:r>
      <w:proofErr w:type="spellEnd"/>
      <w:r>
        <w:rPr/>
        <w:t xml:space="preserve"> </w:t>
      </w:r>
      <w:proofErr w:type="spellStart"/>
      <w:r>
        <w:rPr/>
        <w:t>hạn</w:t>
      </w:r>
      <w:proofErr w:type="spellEnd"/>
      <w:r>
        <w:rPr/>
        <w:t xml:space="preserve">. </w:t>
      </w:r>
      <w:proofErr w:type="spellStart"/>
      <w:r>
        <w:rPr/>
        <w:t>Nhiều</w:t>
      </w:r>
      <w:proofErr w:type="spellEnd"/>
      <w:r>
        <w:rPr/>
        <w:t xml:space="preserve"> </w:t>
      </w:r>
      <w:proofErr w:type="spellStart"/>
      <w:r>
        <w:rPr/>
        <w:t>loại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tiếp</w:t>
      </w:r>
      <w:proofErr w:type="spellEnd"/>
      <w:r>
        <w:rPr/>
        <w:t xml:space="preserve"> </w:t>
      </w:r>
      <w:proofErr w:type="spellStart"/>
      <w:r>
        <w:rPr/>
        <w:t>điểm</w:t>
      </w:r>
      <w:proofErr w:type="spellEnd"/>
      <w:r>
        <w:rPr/>
        <w:t xml:space="preserve"> COM, NO (</w:t>
      </w:r>
      <w:proofErr w:type="spellStart"/>
      <w:r>
        <w:rPr/>
        <w:t>thường</w:t>
      </w:r>
      <w:proofErr w:type="spellEnd"/>
      <w:r>
        <w:rPr/>
        <w:t xml:space="preserve"> </w:t>
      </w:r>
      <w:proofErr w:type="spellStart"/>
      <w:r>
        <w:rPr/>
        <w:t>mở</w:t>
      </w:r>
      <w:proofErr w:type="spellEnd"/>
      <w:r>
        <w:rPr/>
        <w:t xml:space="preserve">) </w:t>
      </w:r>
      <w:proofErr w:type="spellStart"/>
      <w:r>
        <w:rPr/>
        <w:t>và</w:t>
      </w:r>
      <w:proofErr w:type="spellEnd"/>
      <w:r>
        <w:rPr/>
        <w:t xml:space="preserve"> NC (</w:t>
      </w:r>
      <w:proofErr w:type="spellStart"/>
      <w:r>
        <w:rPr/>
        <w:t>thường</w:t>
      </w:r>
      <w:proofErr w:type="spellEnd"/>
      <w:r>
        <w:rPr/>
        <w:t xml:space="preserve"> </w:t>
      </w:r>
      <w:proofErr w:type="spellStart"/>
      <w:r>
        <w:rPr/>
        <w:t>đóng</w:t>
      </w:r>
      <w:proofErr w:type="spellEnd"/>
      <w:r>
        <w:rPr/>
        <w:t xml:space="preserve">); NC </w:t>
      </w:r>
      <w:proofErr w:type="spellStart"/>
      <w:r>
        <w:rPr/>
        <w:t>thường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ưu</w:t>
      </w:r>
      <w:proofErr w:type="spellEnd"/>
      <w:r>
        <w:rPr/>
        <w:t xml:space="preserve"> </w:t>
      </w:r>
      <w:proofErr w:type="spellStart"/>
      <w:r>
        <w:rPr/>
        <w:t>tiên</w:t>
      </w:r>
      <w:proofErr w:type="spellEnd"/>
      <w:r>
        <w:rPr/>
        <w:t xml:space="preserve"> </w:t>
      </w:r>
      <w:proofErr w:type="spellStart"/>
      <w:r>
        <w:rPr/>
        <w:t>trong</w:t>
      </w:r>
      <w:proofErr w:type="spellEnd"/>
      <w:r>
        <w:rPr/>
        <w:t xml:space="preserve">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bảo</w:t>
      </w:r>
      <w:proofErr w:type="spellEnd"/>
      <w:r>
        <w:rPr/>
        <w:t xml:space="preserve"> </w:t>
      </w:r>
      <w:proofErr w:type="spellStart"/>
      <w:r>
        <w:rPr/>
        <w:t>vệ</w:t>
      </w:r>
      <w:proofErr w:type="spellEnd"/>
      <w:r>
        <w:rPr/>
        <w:t xml:space="preserve"> </w:t>
      </w:r>
      <w:proofErr w:type="spellStart"/>
      <w:r>
        <w:rPr/>
        <w:t>vì</w:t>
      </w:r>
      <w:proofErr w:type="spellEnd"/>
      <w:r>
        <w:rPr/>
        <w:t xml:space="preserve"> </w:t>
      </w:r>
      <w:proofErr w:type="spellStart"/>
      <w:r>
        <w:rPr/>
        <w:t>dây</w:t>
      </w:r>
      <w:proofErr w:type="spellEnd"/>
      <w:r>
        <w:rPr/>
        <w:t xml:space="preserve"> </w:t>
      </w:r>
      <w:proofErr w:type="spellStart"/>
      <w:r>
        <w:rPr/>
        <w:t>đứt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thể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nhận</w:t>
      </w:r>
      <w:proofErr w:type="spellEnd"/>
      <w:r>
        <w:rPr/>
        <w:t xml:space="preserve"> </w:t>
      </w:r>
      <w:proofErr w:type="spellStart"/>
      <w:r>
        <w:rPr/>
        <w:t>biết</w:t>
      </w:r>
      <w:proofErr w:type="spellEnd"/>
      <w:r>
        <w:rPr/>
        <w:t xml:space="preserve"> </w:t>
      </w:r>
      <w:proofErr w:type="spellStart"/>
      <w:r>
        <w:rPr/>
        <w:t>như</w:t>
      </w:r>
      <w:proofErr w:type="spellEnd"/>
      <w:r>
        <w:rPr/>
        <w:t xml:space="preserve"> </w:t>
      </w:r>
      <w:proofErr w:type="spellStart"/>
      <w:r>
        <w:rPr/>
        <w:t>trạng</w:t>
      </w:r>
      <w:proofErr w:type="spellEnd"/>
      <w:r>
        <w:rPr/>
        <w:t xml:space="preserve"> </w:t>
      </w:r>
      <w:proofErr w:type="spellStart"/>
      <w:r>
        <w:rPr/>
        <w:t>thái</w:t>
      </w:r>
      <w:proofErr w:type="spellEnd"/>
      <w:r>
        <w:rPr/>
        <w:t xml:space="preserve"> </w:t>
      </w:r>
      <w:proofErr w:type="spellStart"/>
      <w:r>
        <w:rPr/>
        <w:t>bất</w:t>
      </w:r>
      <w:proofErr w:type="spellEnd"/>
      <w:r>
        <w:rPr/>
        <w:t xml:space="preserve"> </w:t>
      </w:r>
      <w:proofErr w:type="spellStart"/>
      <w:r>
        <w:rPr/>
        <w:t>thường</w:t>
      </w:r>
      <w:proofErr w:type="spellEnd"/>
      <w:r>
        <w:rPr/>
        <w:t xml:space="preserve">. Khi </w:t>
      </w:r>
      <w:proofErr w:type="spellStart"/>
      <w:r>
        <w:rPr/>
        <w:t>chọn</w:t>
      </w:r>
      <w:proofErr w:type="spellEnd"/>
      <w:r>
        <w:rPr/>
        <w:t xml:space="preserve"> </w:t>
      </w:r>
      <w:proofErr w:type="spellStart"/>
      <w:r>
        <w:rPr/>
        <w:t>cần</w:t>
      </w:r>
      <w:proofErr w:type="spellEnd"/>
      <w:r>
        <w:rPr/>
        <w:t xml:space="preserve"> </w:t>
      </w:r>
      <w:proofErr w:type="spellStart"/>
      <w:r>
        <w:rPr/>
        <w:t>xét</w:t>
      </w:r>
      <w:proofErr w:type="spellEnd"/>
      <w:r>
        <w:rPr/>
        <w:t xml:space="preserve"> </w:t>
      </w:r>
      <w:proofErr w:type="spellStart"/>
      <w:r>
        <w:rPr/>
        <w:t>lực</w:t>
      </w:r>
      <w:proofErr w:type="spellEnd"/>
      <w:r>
        <w:rPr/>
        <w:t xml:space="preserve"> </w:t>
      </w:r>
      <w:proofErr w:type="spellStart"/>
      <w:r>
        <w:rPr/>
        <w:t>tác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, </w:t>
      </w:r>
      <w:proofErr w:type="spellStart"/>
      <w:r>
        <w:rPr/>
        <w:t>hành</w:t>
      </w:r>
      <w:proofErr w:type="spellEnd"/>
      <w:r>
        <w:rPr/>
        <w:t xml:space="preserve"> </w:t>
      </w:r>
      <w:proofErr w:type="spellStart"/>
      <w:r>
        <w:rPr/>
        <w:t>trình</w:t>
      </w:r>
      <w:proofErr w:type="spellEnd"/>
      <w:r>
        <w:rPr/>
        <w:t xml:space="preserve">, </w:t>
      </w:r>
      <w:proofErr w:type="spellStart"/>
      <w:r>
        <w:rPr/>
        <w:t>dòng</w:t>
      </w:r>
      <w:proofErr w:type="spellEnd"/>
      <w:r>
        <w:rPr/>
        <w:t>/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</w:t>
      </w:r>
      <w:proofErr w:type="spellStart"/>
      <w:r>
        <w:rPr/>
        <w:t>tiếp</w:t>
      </w:r>
      <w:proofErr w:type="spellEnd"/>
      <w:r>
        <w:rPr/>
        <w:t xml:space="preserve"> </w:t>
      </w:r>
      <w:proofErr w:type="spellStart"/>
      <w:r>
        <w:rPr/>
        <w:t>điểm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 </w:t>
      </w:r>
      <w:proofErr w:type="spellStart"/>
      <w:r>
        <w:rPr/>
        <w:t>bền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>.</w:t>
      </w:r>
    </w:p>
    <w:p w14:paraId="2F6FA585" w14:textId="77777777" w:rsidR="008759AC" w:rsidRDefault="00000000">
      <w:proofErr w:type="spellStart"/>
      <w:r>
        <w:rPr/>
        <w:t>Công</w:t>
      </w:r>
      <w:proofErr w:type="spellEnd"/>
      <w:r>
        <w:rPr/>
        <w:t xml:space="preserve"> </w:t>
      </w:r>
      <w:proofErr w:type="spellStart"/>
      <w:r>
        <w:rPr/>
        <w:t>tắc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thể</w:t>
      </w:r>
      <w:proofErr w:type="spellEnd"/>
      <w:r>
        <w:rPr/>
        <w:t xml:space="preserve"> </w:t>
      </w:r>
      <w:proofErr w:type="spellStart"/>
      <w:r>
        <w:rPr/>
        <w:t>đưa</w:t>
      </w:r>
      <w:proofErr w:type="spellEnd"/>
      <w:r>
        <w:rPr/>
        <w:t xml:space="preserve"> </w:t>
      </w:r>
      <w:proofErr w:type="spellStart"/>
      <w:r>
        <w:rPr/>
        <w:t>tín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về</w:t>
      </w:r>
      <w:proofErr w:type="spellEnd"/>
      <w:r>
        <w:rPr/>
        <w:t xml:space="preserve"> </w:t>
      </w:r>
      <w:proofErr w:type="spellStart"/>
      <w:r>
        <w:rPr/>
        <w:t>ngõ</w:t>
      </w:r>
      <w:proofErr w:type="spellEnd"/>
      <w:r>
        <w:rPr/>
        <w:t xml:space="preserve"> </w:t>
      </w:r>
      <w:proofErr w:type="spellStart"/>
      <w:r>
        <w:rPr/>
        <w:t>vào</w:t>
      </w:r>
      <w:proofErr w:type="spellEnd"/>
      <w:r>
        <w:rPr/>
        <w:t xml:space="preserve"> </w:t>
      </w:r>
      <w:proofErr w:type="spellStart"/>
      <w:r>
        <w:rPr/>
        <w:t>số</w:t>
      </w:r>
      <w:proofErr w:type="spellEnd"/>
      <w:r>
        <w:rPr/>
        <w:t xml:space="preserve"> </w:t>
      </w:r>
      <w:proofErr w:type="spellStart"/>
      <w:r>
        <w:rPr/>
        <w:t>để</w:t>
      </w:r>
      <w:proofErr w:type="spellEnd"/>
      <w:r>
        <w:rPr/>
        <w:t xml:space="preserve"> </w:t>
      </w:r>
      <w:proofErr w:type="spellStart"/>
      <w:r>
        <w:rPr/>
        <w:t>chương</w:t>
      </w:r>
      <w:proofErr w:type="spellEnd"/>
      <w:r>
        <w:rPr/>
        <w:t xml:space="preserve"> </w:t>
      </w:r>
      <w:proofErr w:type="spellStart"/>
      <w:r>
        <w:rPr/>
        <w:t>trình</w:t>
      </w:r>
      <w:proofErr w:type="spellEnd"/>
      <w:r>
        <w:rPr/>
        <w:t xml:space="preserve"> </w:t>
      </w:r>
      <w:proofErr w:type="spellStart"/>
      <w:r>
        <w:rPr/>
        <w:t>dừng</w:t>
      </w:r>
      <w:proofErr w:type="spellEnd"/>
      <w:r>
        <w:rPr/>
        <w:t xml:space="preserve"> </w:t>
      </w:r>
      <w:proofErr w:type="spellStart"/>
      <w:r>
        <w:rPr/>
        <w:t>lệnh</w:t>
      </w:r>
      <w:proofErr w:type="spellEnd"/>
      <w:r>
        <w:rPr/>
        <w:t xml:space="preserve">, </w:t>
      </w:r>
      <w:proofErr w:type="spellStart"/>
      <w:r>
        <w:rPr/>
        <w:t>đồng</w:t>
      </w:r>
      <w:proofErr w:type="spellEnd"/>
      <w:r>
        <w:rPr/>
        <w:t xml:space="preserve"> </w:t>
      </w:r>
      <w:proofErr w:type="spellStart"/>
      <w:r>
        <w:rPr/>
        <w:t>thời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thể</w:t>
      </w:r>
      <w:proofErr w:type="spellEnd"/>
      <w:r>
        <w:rPr/>
        <w:t xml:space="preserve"> </w:t>
      </w:r>
      <w:proofErr w:type="spellStart"/>
      <w:r>
        <w:rPr/>
        <w:t>mắc</w:t>
      </w:r>
      <w:proofErr w:type="spellEnd"/>
      <w:r>
        <w:rPr/>
        <w:t xml:space="preserve"> </w:t>
      </w:r>
      <w:proofErr w:type="spellStart"/>
      <w:r>
        <w:rPr/>
        <w:t>vào</w:t>
      </w:r>
      <w:proofErr w:type="spellEnd"/>
      <w:r>
        <w:rPr/>
        <w:t xml:space="preserve"> </w:t>
      </w:r>
      <w:proofErr w:type="spellStart"/>
      <w:r>
        <w:rPr/>
        <w:t>đường</w:t>
      </w:r>
      <w:proofErr w:type="spellEnd"/>
      <w:r>
        <w:rPr/>
        <w:t xml:space="preserve"> </w:t>
      </w:r>
      <w:proofErr w:type="spellStart"/>
      <w:r>
        <w:rPr/>
        <w:t>liên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của</w:t>
      </w:r>
      <w:proofErr w:type="spellEnd"/>
      <w:r>
        <w:rPr/>
        <w:t xml:space="preserve"> driver </w:t>
      </w:r>
      <w:proofErr w:type="spellStart"/>
      <w:r>
        <w:rPr/>
        <w:t>nếu</w:t>
      </w:r>
      <w:proofErr w:type="spellEnd"/>
      <w:r>
        <w:rPr/>
        <w:t xml:space="preserve"> </w:t>
      </w:r>
      <w:proofErr w:type="spellStart"/>
      <w:r>
        <w:rPr/>
        <w:t>thiết</w:t>
      </w:r>
      <w:proofErr w:type="spellEnd"/>
      <w:r>
        <w:rPr/>
        <w:t xml:space="preserve"> </w:t>
      </w:r>
      <w:proofErr w:type="spellStart"/>
      <w:r>
        <w:rPr/>
        <w:t>kế</w:t>
      </w:r>
      <w:proofErr w:type="spellEnd"/>
      <w:r>
        <w:rPr/>
        <w:t xml:space="preserve"> </w:t>
      </w:r>
      <w:proofErr w:type="spellStart"/>
      <w:r>
        <w:rPr/>
        <w:t>yêu</w:t>
      </w:r>
      <w:proofErr w:type="spellEnd"/>
      <w:r>
        <w:rPr/>
        <w:t xml:space="preserve"> </w:t>
      </w:r>
      <w:proofErr w:type="spellStart"/>
      <w:r>
        <w:rPr/>
        <w:t>cầu</w:t>
      </w:r>
      <w:proofErr w:type="spellEnd"/>
      <w:r>
        <w:rPr/>
        <w:t xml:space="preserve"> </w:t>
      </w:r>
      <w:proofErr w:type="spellStart"/>
      <w:r>
        <w:rPr/>
        <w:t>mức</w:t>
      </w:r>
      <w:proofErr w:type="spellEnd"/>
      <w:r>
        <w:rPr/>
        <w:t xml:space="preserve"> </w:t>
      </w:r>
      <w:proofErr w:type="spellStart"/>
      <w:r>
        <w:rPr/>
        <w:t>bảo</w:t>
      </w:r>
      <w:proofErr w:type="spellEnd"/>
      <w:r>
        <w:rPr/>
        <w:t xml:space="preserve"> </w:t>
      </w:r>
      <w:proofErr w:type="spellStart"/>
      <w:r>
        <w:rPr/>
        <w:t>vệ</w:t>
      </w:r>
      <w:proofErr w:type="spellEnd"/>
      <w:r>
        <w:rPr/>
        <w:t xml:space="preserve"> </w:t>
      </w:r>
      <w:proofErr w:type="spellStart"/>
      <w:r>
        <w:rPr/>
        <w:t>phần</w:t>
      </w:r>
      <w:proofErr w:type="spellEnd"/>
      <w:r>
        <w:rPr/>
        <w:t xml:space="preserve"> </w:t>
      </w:r>
      <w:proofErr w:type="spellStart"/>
      <w:r>
        <w:rPr/>
        <w:t>cứng</w:t>
      </w:r>
      <w:proofErr w:type="spellEnd"/>
      <w:r>
        <w:rPr/>
        <w:t xml:space="preserve">. </w:t>
      </w:r>
      <w:proofErr w:type="spellStart"/>
      <w:r>
        <w:rPr/>
        <w:t>Cần</w:t>
      </w:r>
      <w:proofErr w:type="spellEnd"/>
      <w:r>
        <w:rPr/>
        <w:t xml:space="preserve"> </w:t>
      </w:r>
      <w:proofErr w:type="spellStart"/>
      <w:r>
        <w:rPr/>
        <w:t>chống</w:t>
      </w:r>
      <w:proofErr w:type="spellEnd"/>
      <w:r>
        <w:rPr/>
        <w:t xml:space="preserve"> </w:t>
      </w:r>
      <w:proofErr w:type="spellStart"/>
      <w:r>
        <w:rPr/>
        <w:t>dội</w:t>
      </w:r>
      <w:proofErr w:type="spellEnd"/>
      <w:r>
        <w:rPr/>
        <w:t xml:space="preserve"> </w:t>
      </w:r>
      <w:proofErr w:type="spellStart"/>
      <w:r>
        <w:rPr/>
        <w:t>tiếp</w:t>
      </w:r>
      <w:proofErr w:type="spellEnd"/>
      <w:r>
        <w:rPr/>
        <w:t xml:space="preserve"> </w:t>
      </w:r>
      <w:proofErr w:type="spellStart"/>
      <w:r>
        <w:rPr/>
        <w:t>điểm</w:t>
      </w:r>
      <w:proofErr w:type="spellEnd"/>
      <w:r>
        <w:rPr/>
        <w:t xml:space="preserve">, </w:t>
      </w:r>
      <w:proofErr w:type="spellStart"/>
      <w:r>
        <w:rPr/>
        <w:t>đặt</w:t>
      </w:r>
      <w:proofErr w:type="spellEnd"/>
      <w:r>
        <w:rPr/>
        <w:t xml:space="preserve"> </w:t>
      </w:r>
      <w:proofErr w:type="spellStart"/>
      <w:r>
        <w:rPr/>
        <w:t>công</w:t>
      </w:r>
      <w:proofErr w:type="spellEnd"/>
      <w:r>
        <w:rPr/>
        <w:t xml:space="preserve"> </w:t>
      </w:r>
      <w:proofErr w:type="spellStart"/>
      <w:r>
        <w:rPr/>
        <w:t>tắc</w:t>
      </w:r>
      <w:proofErr w:type="spellEnd"/>
      <w:r>
        <w:rPr/>
        <w:t xml:space="preserve"> </w:t>
      </w:r>
      <w:proofErr w:type="spellStart"/>
      <w:r>
        <w:rPr/>
        <w:t>trước</w:t>
      </w:r>
      <w:proofErr w:type="spellEnd"/>
      <w:r>
        <w:rPr/>
        <w:t xml:space="preserve"> </w:t>
      </w:r>
      <w:proofErr w:type="spellStart"/>
      <w:r>
        <w:rPr/>
        <w:t>điểm</w:t>
      </w:r>
      <w:proofErr w:type="spellEnd"/>
      <w:r>
        <w:rPr/>
        <w:t xml:space="preserve"> </w:t>
      </w:r>
      <w:proofErr w:type="spellStart"/>
      <w:r>
        <w:rPr/>
        <w:t>va</w:t>
      </w:r>
      <w:proofErr w:type="spellEnd"/>
      <w:r>
        <w:rPr/>
        <w:t xml:space="preserve"> </w:t>
      </w:r>
      <w:proofErr w:type="spellStart"/>
      <w:r>
        <w:rPr/>
        <w:t>chạm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cấu</w:t>
      </w:r>
      <w:proofErr w:type="spellEnd"/>
      <w:r>
        <w:rPr/>
        <w:t xml:space="preserve"> </w:t>
      </w:r>
      <w:proofErr w:type="spellStart"/>
      <w:r>
        <w:rPr/>
        <w:t>hình</w:t>
      </w:r>
      <w:proofErr w:type="spellEnd"/>
      <w:r>
        <w:rPr/>
        <w:t xml:space="preserve"> </w:t>
      </w:r>
      <w:proofErr w:type="spellStart"/>
      <w:r>
        <w:rPr/>
        <w:t>sao</w:t>
      </w:r>
      <w:proofErr w:type="spellEnd"/>
      <w:r>
        <w:rPr/>
        <w:t xml:space="preserve"> </w:t>
      </w:r>
      <w:proofErr w:type="spellStart"/>
      <w:r>
        <w:rPr/>
        <w:t>cho</w:t>
      </w:r>
      <w:proofErr w:type="spellEnd"/>
      <w:r>
        <w:rPr/>
        <w:t xml:space="preserve"> </w:t>
      </w:r>
      <w:proofErr w:type="spellStart"/>
      <w:r>
        <w:rPr/>
        <w:t>khi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đầu</w:t>
      </w:r>
      <w:proofErr w:type="spellEnd"/>
      <w:r>
        <w:rPr/>
        <w:t xml:space="preserve"> </w:t>
      </w:r>
      <w:proofErr w:type="spellStart"/>
      <w:r>
        <w:rPr/>
        <w:t>giới</w:t>
      </w:r>
      <w:proofErr w:type="spellEnd"/>
      <w:r>
        <w:rPr/>
        <w:t xml:space="preserve"> </w:t>
      </w:r>
      <w:proofErr w:type="spellStart"/>
      <w:r>
        <w:rPr/>
        <w:t>hạn</w:t>
      </w:r>
      <w:proofErr w:type="spellEnd"/>
      <w:r>
        <w:rPr/>
        <w:t xml:space="preserve"> </w:t>
      </w:r>
      <w:proofErr w:type="spellStart"/>
      <w:r>
        <w:rPr/>
        <w:t>tác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thì</w:t>
      </w:r>
      <w:proofErr w:type="spellEnd"/>
      <w:r>
        <w:rPr/>
        <w:t xml:space="preserve"> </w:t>
      </w:r>
      <w:proofErr w:type="spellStart"/>
      <w:r>
        <w:rPr/>
        <w:t>chặn</w:t>
      </w:r>
      <w:proofErr w:type="spellEnd"/>
      <w:r>
        <w:rPr/>
        <w:t xml:space="preserve"> </w:t>
      </w:r>
      <w:proofErr w:type="spellStart"/>
      <w:r>
        <w:rPr/>
        <w:t>chuyển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đi</w:t>
      </w:r>
      <w:proofErr w:type="spellEnd"/>
      <w:r>
        <w:rPr/>
        <w:t xml:space="preserve"> xa </w:t>
      </w:r>
      <w:proofErr w:type="spellStart"/>
      <w:r>
        <w:rPr/>
        <w:t>hơn</w:t>
      </w:r>
      <w:proofErr w:type="spellEnd"/>
      <w:r>
        <w:rPr/>
        <w:t xml:space="preserve"> </w:t>
      </w:r>
      <w:proofErr w:type="spellStart"/>
      <w:r>
        <w:rPr/>
        <w:t>nhưng</w:t>
      </w:r>
      <w:proofErr w:type="spellEnd"/>
      <w:r>
        <w:rPr/>
        <w:t xml:space="preserve"> </w:t>
      </w:r>
      <w:proofErr w:type="spellStart"/>
      <w:r>
        <w:rPr/>
        <w:t>vẫn</w:t>
      </w:r>
      <w:proofErr w:type="spellEnd"/>
      <w:r>
        <w:rPr/>
        <w:t xml:space="preserve"> </w:t>
      </w:r>
      <w:proofErr w:type="spellStart"/>
      <w:r>
        <w:rPr/>
        <w:t>cho</w:t>
      </w:r>
      <w:proofErr w:type="spellEnd"/>
      <w:r>
        <w:rPr/>
        <w:t xml:space="preserve"> </w:t>
      </w:r>
      <w:proofErr w:type="spellStart"/>
      <w:r>
        <w:rPr/>
        <w:t>phép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cấu</w:t>
      </w:r>
      <w:proofErr w:type="spellEnd"/>
      <w:r>
        <w:rPr/>
        <w:t xml:space="preserve"> quay </w:t>
      </w:r>
      <w:proofErr w:type="spellStart"/>
      <w:r>
        <w:rPr/>
        <w:t>ngược</w:t>
      </w:r>
      <w:proofErr w:type="spellEnd"/>
      <w:r>
        <w:rPr/>
        <w:t xml:space="preserve"> </w:t>
      </w:r>
      <w:proofErr w:type="spellStart"/>
      <w:r>
        <w:rPr/>
        <w:t>để</w:t>
      </w:r>
      <w:proofErr w:type="spellEnd"/>
      <w:r>
        <w:rPr/>
        <w:t xml:space="preserve"> </w:t>
      </w:r>
      <w:proofErr w:type="spellStart"/>
      <w:r>
        <w:rPr/>
        <w:t>thoát</w:t>
      </w:r>
      <w:proofErr w:type="spellEnd"/>
      <w:r>
        <w:rPr/>
        <w:t>.</w:t>
      </w:r>
    </w:p>
    <w:p w14:paraId="692DA49F" w14:textId="77777777" w:rsidR="008759AC" w:rsidRDefault="00000000">
      <w:pPr>
        <w:pStyle w:val="Heading2"/>
      </w:pPr>
      <w:r>
        <w:rPr/>
        <w:t xml:space="preserve">2.7. Ba </w:t>
      </w:r>
      <w:proofErr w:type="spellStart"/>
      <w:r>
        <w:rPr/>
        <w:t>phương</w:t>
      </w:r>
      <w:proofErr w:type="spellEnd"/>
      <w:r>
        <w:rPr/>
        <w:t xml:space="preserve"> </w:t>
      </w:r>
      <w:proofErr w:type="spellStart"/>
      <w:r>
        <w:rPr/>
        <w:t>pháp</w:t>
      </w:r>
      <w:proofErr w:type="spellEnd"/>
      <w:r>
        <w:rPr/>
        <w:t xml:space="preserve"> </w:t>
      </w:r>
      <w:proofErr w:type="spellStart"/>
      <w:r>
        <w:rPr/>
        <w:t>bám</w:t>
      </w:r>
      <w:proofErr w:type="spellEnd"/>
      <w:r>
        <w:rPr/>
        <w:t xml:space="preserve"> </w:t>
      </w:r>
      <w:proofErr w:type="spellStart"/>
      <w:r>
        <w:rPr/>
        <w:t>nắng</w:t>
      </w:r>
      <w:proofErr w:type="spellEnd"/>
      <w:r>
        <w:rPr/>
        <w:t xml:space="preserve"> </w:t>
      </w:r>
      <w:proofErr w:type="spellStart"/>
      <w:r>
        <w:rPr/>
        <w:t>xem</w:t>
      </w:r>
      <w:proofErr w:type="spellEnd"/>
      <w:r>
        <w:rPr/>
        <w:t xml:space="preserve"> </w:t>
      </w:r>
      <w:proofErr w:type="spellStart"/>
      <w:r>
        <w:rPr/>
        <w:t>xét</w:t>
      </w:r>
      <w:proofErr w:type="spellEnd"/>
      <w:r>
        <w:rPr/>
        <w:t xml:space="preserve"> </w:t>
      </w:r>
      <w:proofErr w:type="spellStart"/>
      <w:r>
        <w:rPr/>
        <w:t>trong</w:t>
      </w:r>
      <w:proofErr w:type="spellEnd"/>
      <w:r>
        <w:rPr/>
        <w:t xml:space="preserve"> </w:t>
      </w:r>
      <w:proofErr w:type="spellStart"/>
      <w:r>
        <w:rPr/>
        <w:t>đề</w:t>
      </w:r>
      <w:proofErr w:type="spellEnd"/>
      <w:r>
        <w:rPr/>
        <w:t xml:space="preserve"> </w:t>
      </w:r>
      <w:proofErr w:type="spellStart"/>
      <w:r>
        <w:rPr/>
        <w:t>tài</w:t>
      </w:r>
      <w:proofErr w:type="spellEnd"/>
    </w:p>
    <w:p w14:paraId="171168A4" w14:textId="77777777" w:rsidR="008759AC" w:rsidRDefault="00000000">
      <w:pPr>
        <w:pStyle w:val="Heading3"/>
      </w:pPr>
      <w:r>
        <w:rPr/>
        <w:t xml:space="preserve">2.7.1. </w:t>
      </w:r>
      <w:proofErr w:type="spellStart"/>
      <w:r>
        <w:rPr/>
        <w:t>Nhóm</w:t>
      </w:r>
      <w:proofErr w:type="spellEnd"/>
      <w:r>
        <w:rPr/>
        <w:t xml:space="preserve"> 1 – </w:t>
      </w:r>
      <w:proofErr w:type="spellStart"/>
      <w:r>
        <w:rPr/>
        <w:t>Vòng</w:t>
      </w:r>
      <w:proofErr w:type="spellEnd"/>
      <w:r>
        <w:rPr/>
        <w:t xml:space="preserve"> </w:t>
      </w:r>
      <w:proofErr w:type="spellStart"/>
      <w:r>
        <w:rPr/>
        <w:t>hở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thời</w:t>
      </w:r>
      <w:proofErr w:type="spellEnd"/>
      <w:r>
        <w:rPr/>
        <w:t xml:space="preserve"> </w:t>
      </w:r>
      <w:proofErr w:type="spellStart"/>
      <w:r>
        <w:rPr/>
        <w:t>gian</w:t>
      </w:r>
      <w:proofErr w:type="spellEnd"/>
      <w:r>
        <w:rPr/>
        <w:t xml:space="preserve"> (</w:t>
      </w:r>
      <w:proofErr w:type="spellStart"/>
      <w:r>
        <w:rPr/>
        <w:t>thuật</w:t>
      </w:r>
      <w:proofErr w:type="spellEnd"/>
      <w:r>
        <w:rPr/>
        <w:t xml:space="preserve"> </w:t>
      </w:r>
      <w:proofErr w:type="spellStart"/>
      <w:r>
        <w:rPr/>
        <w:t>toán</w:t>
      </w:r>
      <w:proofErr w:type="spellEnd"/>
      <w:r>
        <w:rPr/>
        <w:t xml:space="preserve"> </w:t>
      </w:r>
      <w:proofErr w:type="spellStart"/>
      <w:r>
        <w:rPr/>
        <w:t>thiên</w:t>
      </w:r>
      <w:proofErr w:type="spellEnd"/>
      <w:r>
        <w:rPr/>
        <w:t xml:space="preserve"> </w:t>
      </w:r>
      <w:proofErr w:type="spellStart"/>
      <w:r>
        <w:rPr/>
        <w:t>văn</w:t>
      </w:r>
      <w:proofErr w:type="spellEnd"/>
      <w:r>
        <w:rPr/>
        <w:t>)</w:t>
      </w:r>
    </w:p>
    <w:p w14:paraId="11E81F3E" w14:textId="77777777" w:rsidR="008759AC" w:rsidRDefault="00000000">
      <w:proofErr w:type="spellStart"/>
      <w:r>
        <w:rPr/>
        <w:t>Nhóm</w:t>
      </w:r>
      <w:proofErr w:type="spellEnd"/>
      <w:r>
        <w:rPr/>
        <w:t xml:space="preserve"> </w:t>
      </w:r>
      <w:proofErr w:type="spellStart"/>
      <w:r>
        <w:rPr/>
        <w:t>này</w:t>
      </w:r>
      <w:proofErr w:type="spellEnd"/>
      <w:r>
        <w:rPr/>
        <w:t xml:space="preserve"> </w:t>
      </w:r>
      <w:proofErr w:type="spellStart"/>
      <w:r>
        <w:rPr/>
        <w:t>tính</w:t>
      </w:r>
      <w:proofErr w:type="spellEnd"/>
      <w:r>
        <w:rPr/>
        <w:t xml:space="preserve"> </w:t>
      </w:r>
      <w:proofErr w:type="spellStart"/>
      <w:r>
        <w:rPr/>
        <w:t>vị</w:t>
      </w:r>
      <w:proofErr w:type="spellEnd"/>
      <w:r>
        <w:rPr/>
        <w:t xml:space="preserve"> </w:t>
      </w:r>
      <w:proofErr w:type="spellStart"/>
      <w:r>
        <w:rPr/>
        <w:t>trí</w:t>
      </w:r>
      <w:proofErr w:type="spellEnd"/>
      <w:r>
        <w:rPr/>
        <w:t xml:space="preserve"> </w:t>
      </w:r>
      <w:proofErr w:type="spellStart"/>
      <w:r>
        <w:rPr/>
        <w:t>Mặt</w:t>
      </w:r>
      <w:proofErr w:type="spellEnd"/>
      <w:r>
        <w:rPr/>
        <w:t xml:space="preserve"> </w:t>
      </w:r>
      <w:proofErr w:type="spellStart"/>
      <w:r>
        <w:rPr/>
        <w:t>Trời</w:t>
      </w:r>
      <w:proofErr w:type="spellEnd"/>
      <w:r>
        <w:rPr/>
        <w:t xml:space="preserve"> </w:t>
      </w:r>
      <w:proofErr w:type="spellStart"/>
      <w:r>
        <w:rPr/>
        <w:t>từ</w:t>
      </w:r>
      <w:proofErr w:type="spellEnd"/>
      <w:r>
        <w:rPr/>
        <w:t xml:space="preserve"> </w:t>
      </w:r>
      <w:proofErr w:type="spellStart"/>
      <w:r>
        <w:rPr/>
        <w:t>vị</w:t>
      </w:r>
      <w:proofErr w:type="spellEnd"/>
      <w:r>
        <w:rPr/>
        <w:t xml:space="preserve"> </w:t>
      </w:r>
      <w:proofErr w:type="spellStart"/>
      <w:r>
        <w:rPr/>
        <w:t>trí</w:t>
      </w:r>
      <w:proofErr w:type="spellEnd"/>
      <w:r>
        <w:rPr/>
        <w:t xml:space="preserve"> </w:t>
      </w:r>
      <w:proofErr w:type="spellStart"/>
      <w:r>
        <w:rPr/>
        <w:t>địa</w:t>
      </w:r>
      <w:proofErr w:type="spellEnd"/>
      <w:r>
        <w:rPr/>
        <w:t xml:space="preserve"> </w:t>
      </w:r>
      <w:proofErr w:type="spellStart"/>
      <w:r>
        <w:rPr/>
        <w:t>lý</w:t>
      </w:r>
      <w:proofErr w:type="spellEnd"/>
      <w:r>
        <w:rPr/>
        <w:t xml:space="preserve">, </w:t>
      </w:r>
      <w:proofErr w:type="spellStart"/>
      <w:r>
        <w:rPr/>
        <w:t>ngày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giờ</w:t>
      </w:r>
      <w:proofErr w:type="spellEnd"/>
      <w:r>
        <w:rPr/>
        <w:t xml:space="preserve"> </w:t>
      </w:r>
      <w:proofErr w:type="spellStart"/>
      <w:r>
        <w:rPr/>
        <w:t>đọc</w:t>
      </w:r>
      <w:proofErr w:type="spellEnd"/>
      <w:r>
        <w:rPr/>
        <w:t xml:space="preserve"> </w:t>
      </w:r>
      <w:proofErr w:type="spellStart"/>
      <w:r>
        <w:rPr/>
        <w:t>từ</w:t>
      </w:r>
      <w:proofErr w:type="spellEnd"/>
      <w:r>
        <w:rPr/>
        <w:t xml:space="preserve"> module </w:t>
      </w:r>
      <w:proofErr w:type="spellStart"/>
      <w:r>
        <w:rPr/>
        <w:t>thời</w:t>
      </w:r>
      <w:proofErr w:type="spellEnd"/>
      <w:r>
        <w:rPr/>
        <w:t xml:space="preserve"> </w:t>
      </w:r>
      <w:proofErr w:type="spellStart"/>
      <w:r>
        <w:rPr/>
        <w:t>gian</w:t>
      </w:r>
      <w:proofErr w:type="spellEnd"/>
      <w:r>
        <w:rPr/>
        <w:t xml:space="preserve"> </w:t>
      </w:r>
      <w:proofErr w:type="spellStart"/>
      <w:r>
        <w:rPr/>
        <w:t>thực</w:t>
      </w:r>
      <w:proofErr w:type="spellEnd"/>
      <w:r>
        <w:rPr/>
        <w:t xml:space="preserve"> DS1307,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cần</w:t>
      </w:r>
      <w:proofErr w:type="spellEnd"/>
      <w:r>
        <w:rPr/>
        <w:t xml:space="preserve"> </w:t>
      </w:r>
      <w:proofErr w:type="spellStart"/>
      <w:r>
        <w:rPr/>
        <w:t>cảm</w:t>
      </w:r>
      <w:proofErr w:type="spellEnd"/>
      <w:r>
        <w:rPr/>
        <w:t xml:space="preserve"> </w:t>
      </w:r>
      <w:proofErr w:type="spellStart"/>
      <w:r>
        <w:rPr/>
        <w:t>biến</w:t>
      </w:r>
      <w:proofErr w:type="spellEnd"/>
      <w:r>
        <w:rPr/>
        <w:t xml:space="preserve"> </w:t>
      </w:r>
      <w:proofErr w:type="spellStart"/>
      <w:r>
        <w:rPr/>
        <w:t>ánh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. </w:t>
      </w:r>
      <w:proofErr w:type="spellStart"/>
      <w:r>
        <w:rPr/>
        <w:t>Góc</w:t>
      </w:r>
      <w:proofErr w:type="spellEnd"/>
      <w:r>
        <w:rPr/>
        <w:t xml:space="preserve"> </w:t>
      </w:r>
      <w:proofErr w:type="spellStart"/>
      <w:r>
        <w:rPr/>
        <w:t>khai</w:t>
      </w:r>
      <w:proofErr w:type="spellEnd"/>
      <w:r>
        <w:rPr/>
        <w:t xml:space="preserve"> </w:t>
      </w:r>
      <w:proofErr w:type="spellStart"/>
      <w:r>
        <w:rPr/>
        <w:t>thiên</w:t>
      </w:r>
      <w:proofErr w:type="spellEnd"/>
      <w:r>
        <w:rPr/>
        <w:t xml:space="preserve"> (</w:t>
      </w:r>
      <w:proofErr w:type="spellStart"/>
      <w:r>
        <w:rPr/>
        <w:t>xích</w:t>
      </w:r>
      <w:proofErr w:type="spellEnd"/>
      <w:r>
        <w:rPr/>
        <w:t xml:space="preserve"> </w:t>
      </w:r>
      <w:proofErr w:type="spellStart"/>
      <w:r>
        <w:rPr/>
        <w:t>vĩ</w:t>
      </w:r>
      <w:proofErr w:type="spellEnd"/>
      <w:r>
        <w:rPr/>
        <w:t xml:space="preserve">) </w:t>
      </w:r>
      <w:proofErr w:type="spellStart"/>
      <w:r>
        <w:rPr/>
        <w:t>tính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ngày</w:t>
      </w:r>
      <w:proofErr w:type="spellEnd"/>
      <w:r>
        <w:rPr/>
        <w:t xml:space="preserve"> </w:t>
      </w:r>
      <w:proofErr w:type="spellStart"/>
      <w:r>
        <w:rPr/>
        <w:t>trong</w:t>
      </w:r>
      <w:proofErr w:type="spellEnd"/>
      <w:r>
        <w:rPr/>
        <w:t xml:space="preserve"> </w:t>
      </w:r>
      <w:proofErr w:type="spellStart"/>
      <w:r>
        <w:rPr/>
        <w:t>năm</w:t>
      </w:r>
      <w:proofErr w:type="spellEnd"/>
      <w:r>
        <w:rPr/>
        <w:t>:</w:t>
      </w:r>
    </w:p>
    <w:p w14:paraId="110341D4" w14:textId="77777777" w:rsidR="008759AC" w:rsidRDefault="00000000">
      <w:pPr>
        <w:ind w:firstLine="0"/>
        <w:jc w:val="center"/>
      </w:pPr>
      <w:r>
        <w:rPr>
          <w:i/>
        </w:rPr>
        <w:t xml:space="preserve">δ = 23,45° · </w:t>
      </w:r>
      <w:proofErr w:type="gramStart"/>
      <w:r>
        <w:rPr>
          <w:i/>
        </w:rPr>
        <w:t>sin[</w:t>
      </w:r>
      <w:proofErr w:type="gramEnd"/>
      <w:r>
        <w:rPr>
          <w:i/>
        </w:rPr>
        <w:t>360°·(284 + n)/365]</w:t>
      </w:r>
    </w:p>
    <w:p w14:paraId="45010D40" w14:textId="77777777" w:rsidR="008759AC" w:rsidRDefault="00000000">
      <w:proofErr w:type="spellStart"/>
      <w:r>
        <w:rPr/>
        <w:t>Góc</w:t>
      </w:r>
      <w:proofErr w:type="spellEnd"/>
      <w:r>
        <w:rPr/>
        <w:t xml:space="preserve"> </w:t>
      </w:r>
      <w:proofErr w:type="spellStart"/>
      <w:r>
        <w:rPr/>
        <w:t>giờ</w:t>
      </w:r>
      <w:proofErr w:type="spellEnd"/>
      <w:r>
        <w:rPr/>
        <w:t xml:space="preserve"> </w:t>
      </w:r>
      <w:proofErr w:type="spellStart"/>
      <w:r>
        <w:rPr/>
        <w:t>tính</w:t>
      </w:r>
      <w:proofErr w:type="spellEnd"/>
      <w:r>
        <w:rPr/>
        <w:t xml:space="preserve"> </w:t>
      </w:r>
      <w:proofErr w:type="spellStart"/>
      <w:r>
        <w:rPr/>
        <w:t>từ</w:t>
      </w:r>
      <w:proofErr w:type="spellEnd"/>
      <w:r>
        <w:rPr/>
        <w:t xml:space="preserve"> </w:t>
      </w:r>
      <w:proofErr w:type="spellStart"/>
      <w:r>
        <w:rPr/>
        <w:t>giờ</w:t>
      </w:r>
      <w:proofErr w:type="spellEnd"/>
      <w:r>
        <w:rPr/>
        <w:t xml:space="preserve"> </w:t>
      </w:r>
      <w:proofErr w:type="spellStart"/>
      <w:r>
        <w:rPr/>
        <w:t>Mặt</w:t>
      </w:r>
      <w:proofErr w:type="spellEnd"/>
      <w:r>
        <w:rPr/>
        <w:t xml:space="preserve"> </w:t>
      </w:r>
      <w:proofErr w:type="spellStart"/>
      <w:r>
        <w:rPr/>
        <w:t>Trời</w:t>
      </w:r>
      <w:proofErr w:type="spellEnd"/>
      <w:r>
        <w:rPr/>
        <w:t xml:space="preserve"> t (</w:t>
      </w:r>
      <w:proofErr w:type="spellStart"/>
      <w:r>
        <w:rPr/>
        <w:t>giờ</w:t>
      </w:r>
      <w:proofErr w:type="spellEnd"/>
      <w:r>
        <w:rPr/>
        <w:t>):</w:t>
      </w:r>
    </w:p>
    <w:p w14:paraId="546622AC" w14:textId="77777777" w:rsidR="008759AC" w:rsidRDefault="00000000">
      <w:pPr>
        <w:ind w:firstLine="0"/>
        <w:jc w:val="center"/>
      </w:pPr>
      <w:r>
        <w:rPr>
          <w:i/>
        </w:rPr>
        <w:t>H = 15° · (t − 12)</w:t>
      </w:r>
    </w:p>
    <w:p w14:paraId="6D4CF2D4" w14:textId="77777777" w:rsidR="008759AC" w:rsidRDefault="00000000">
      <w:proofErr w:type="spellStart"/>
      <w:r>
        <w:rPr/>
        <w:t>Góc</w:t>
      </w:r>
      <w:proofErr w:type="spellEnd"/>
      <w:r>
        <w:rPr/>
        <w:t xml:space="preserve"> </w:t>
      </w:r>
      <w:proofErr w:type="spellStart"/>
      <w:r>
        <w:rPr/>
        <w:t>cao</w:t>
      </w:r>
      <w:proofErr w:type="spellEnd"/>
      <w:r>
        <w:rPr/>
        <w:t xml:space="preserve"> </w:t>
      </w:r>
      <w:proofErr w:type="spellStart"/>
      <w:r>
        <w:rPr/>
        <w:t>Mặt</w:t>
      </w:r>
      <w:proofErr w:type="spellEnd"/>
      <w:r>
        <w:rPr/>
        <w:t xml:space="preserve"> </w:t>
      </w:r>
      <w:proofErr w:type="spellStart"/>
      <w:r>
        <w:rPr/>
        <w:t>Trời</w:t>
      </w:r>
      <w:proofErr w:type="spellEnd"/>
      <w:r>
        <w:rPr/>
        <w:t xml:space="preserve"> α </w:t>
      </w:r>
      <w:proofErr w:type="spellStart"/>
      <w:r>
        <w:rPr/>
        <w:t>suy</w:t>
      </w:r>
      <w:proofErr w:type="spellEnd"/>
      <w:r>
        <w:rPr/>
        <w:t xml:space="preserve"> </w:t>
      </w:r>
      <w:proofErr w:type="spellStart"/>
      <w:r>
        <w:rPr/>
        <w:t>ra</w:t>
      </w:r>
      <w:proofErr w:type="spellEnd"/>
      <w:r>
        <w:rPr/>
        <w:t xml:space="preserve"> </w:t>
      </w:r>
      <w:proofErr w:type="spellStart"/>
      <w:r>
        <w:rPr/>
        <w:t>từ</w:t>
      </w:r>
      <w:proofErr w:type="spellEnd"/>
      <w:r>
        <w:rPr/>
        <w:t xml:space="preserve"> </w:t>
      </w:r>
      <w:proofErr w:type="spellStart"/>
      <w:r>
        <w:rPr/>
        <w:t>vĩ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 </w:t>
      </w:r>
      <w:proofErr w:type="spellStart"/>
      <w:r>
        <w:rPr/>
        <w:t>nơi</w:t>
      </w:r>
      <w:proofErr w:type="spellEnd"/>
      <w:r>
        <w:rPr/>
        <w:t xml:space="preserve"> </w:t>
      </w:r>
      <w:proofErr w:type="spellStart"/>
      <w:r>
        <w:rPr/>
        <w:t>lắp</w:t>
      </w:r>
      <w:proofErr w:type="spellEnd"/>
      <w:r>
        <w:rPr/>
        <w:t xml:space="preserve"> </w:t>
      </w:r>
      <w:proofErr w:type="spellStart"/>
      <w:r>
        <w:rPr/>
        <w:t>đặt</w:t>
      </w:r>
      <w:proofErr w:type="spellEnd"/>
      <w:r>
        <w:rPr/>
        <w:t xml:space="preserve"> φ:</w:t>
      </w:r>
    </w:p>
    <w:p w14:paraId="3C0CA0C2" w14:textId="77777777" w:rsidR="008759AC" w:rsidRDefault="00000000">
      <w:pPr>
        <w:ind w:firstLine="0"/>
        <w:jc w:val="center"/>
      </w:pPr>
      <w:r>
        <w:rPr>
          <w:i/>
        </w:rPr>
        <w:t>sin α = sin φ · sin δ + cos φ · cos δ · cos H</w:t>
      </w:r>
    </w:p>
    <w:p w14:paraId="4B800220" w14:textId="77777777" w:rsidR="008759AC" w:rsidRDefault="00000000">
      <w:proofErr w:type="spellStart"/>
      <w:r>
        <w:rPr/>
        <w:t>Góc</w:t>
      </w:r>
      <w:proofErr w:type="spellEnd"/>
      <w:r>
        <w:rPr/>
        <w:t xml:space="preserve"> </w:t>
      </w:r>
      <w:proofErr w:type="spellStart"/>
      <w:r>
        <w:rPr/>
        <w:t>phương</w:t>
      </w:r>
      <w:proofErr w:type="spellEnd"/>
      <w:r>
        <w:rPr/>
        <w:t xml:space="preserve"> </w:t>
      </w:r>
      <w:proofErr w:type="spellStart"/>
      <w:r>
        <w:rPr/>
        <w:t>vị</w:t>
      </w:r>
      <w:proofErr w:type="spellEnd"/>
      <w:r>
        <w:rPr/>
        <w:t xml:space="preserve"> γ </w:t>
      </w:r>
      <w:proofErr w:type="spellStart"/>
      <w:r>
        <w:rPr/>
        <w:t>tính</w:t>
      </w:r>
      <w:proofErr w:type="spellEnd"/>
      <w:r>
        <w:rPr/>
        <w:t xml:space="preserve"> </w:t>
      </w:r>
      <w:proofErr w:type="spellStart"/>
      <w:r>
        <w:rPr/>
        <w:t>tiếp</w:t>
      </w:r>
      <w:proofErr w:type="spellEnd"/>
      <w:r>
        <w:rPr/>
        <w:t xml:space="preserve"> </w:t>
      </w:r>
      <w:proofErr w:type="spellStart"/>
      <w:r>
        <w:rPr/>
        <w:t>từ</w:t>
      </w:r>
      <w:proofErr w:type="spellEnd"/>
      <w:r>
        <w:rPr/>
        <w:t xml:space="preserve"> α, δ </w:t>
      </w:r>
      <w:proofErr w:type="spellStart"/>
      <w:r>
        <w:rPr/>
        <w:t>và</w:t>
      </w:r>
      <w:proofErr w:type="spellEnd"/>
      <w:r>
        <w:rPr/>
        <w:t xml:space="preserve"> φ. </w:t>
      </w:r>
      <w:proofErr w:type="spellStart"/>
      <w:r>
        <w:rPr/>
        <w:t>Biết</w:t>
      </w:r>
      <w:proofErr w:type="spellEnd"/>
      <w:r>
        <w:rPr/>
        <w:t xml:space="preserve"> (α, γ) </w:t>
      </w:r>
      <w:proofErr w:type="spellStart"/>
      <w:r>
        <w:rPr/>
        <w:t>là</w:t>
      </w:r>
      <w:proofErr w:type="spellEnd"/>
      <w:r>
        <w:rPr/>
        <w:t xml:space="preserve"> </w:t>
      </w:r>
      <w:proofErr w:type="spellStart"/>
      <w:r>
        <w:rPr/>
        <w:t>đổi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ra</w:t>
      </w:r>
      <w:proofErr w:type="spellEnd"/>
      <w:r>
        <w:rPr/>
        <w:t xml:space="preserve"> </w:t>
      </w:r>
      <w:proofErr w:type="spellStart"/>
      <w:r>
        <w:rPr/>
        <w:t>góc</w:t>
      </w:r>
      <w:proofErr w:type="spellEnd"/>
      <w:r>
        <w:rPr/>
        <w:t xml:space="preserve"> </w:t>
      </w:r>
      <w:proofErr w:type="spellStart"/>
      <w:r>
        <w:rPr/>
        <w:t>đặt</w:t>
      </w:r>
      <w:proofErr w:type="spellEnd"/>
      <w:r>
        <w:rPr/>
        <w:t xml:space="preserve"> </w:t>
      </w:r>
      <w:proofErr w:type="spellStart"/>
      <w:r>
        <w:rPr/>
        <w:t>của</w:t>
      </w:r>
      <w:proofErr w:type="spellEnd"/>
      <w:r>
        <w:rPr/>
        <w:t xml:space="preserve"> </w:t>
      </w:r>
      <w:proofErr w:type="spellStart"/>
      <w:r>
        <w:rPr/>
        <w:t>tấm</w:t>
      </w:r>
      <w:proofErr w:type="spellEnd"/>
      <w:r>
        <w:rPr/>
        <w:t xml:space="preserve"> pin </w:t>
      </w:r>
      <w:proofErr w:type="spellStart"/>
      <w:r>
        <w:rPr/>
        <w:t>cho</w:t>
      </w:r>
      <w:proofErr w:type="spellEnd"/>
      <w:r>
        <w:rPr/>
        <w:t xml:space="preserve"> </w:t>
      </w:r>
      <w:proofErr w:type="spellStart"/>
      <w:r>
        <w:rPr/>
        <w:t>từng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>.</w:t>
      </w:r>
    </w:p>
    <w:p w14:paraId="08DE62B1" w14:textId="77777777" w:rsidR="008759AC" w:rsidRDefault="00000000">
      <w:pPr>
        <w:pStyle w:val="ListBullet"/>
      </w:pPr>
      <w:proofErr w:type="spellStart"/>
      <w:r>
        <w:rPr/>
        <w:t>Ưu</w:t>
      </w:r>
      <w:proofErr w:type="spellEnd"/>
      <w:r>
        <w:rPr/>
        <w:t xml:space="preserve"> </w:t>
      </w:r>
      <w:proofErr w:type="spellStart"/>
      <w:r>
        <w:rPr/>
        <w:t>điểm</w:t>
      </w:r>
      <w:proofErr w:type="spellEnd"/>
      <w:r>
        <w:rPr/>
        <w:t xml:space="preserve">: </w:t>
      </w:r>
      <w:proofErr w:type="spellStart"/>
      <w:r>
        <w:rPr/>
        <w:t>ổn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,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phụ</w:t>
      </w:r>
      <w:proofErr w:type="spellEnd"/>
      <w:r>
        <w:rPr/>
        <w:t xml:space="preserve"> </w:t>
      </w:r>
      <w:proofErr w:type="spellStart"/>
      <w:r>
        <w:rPr/>
        <w:t>thuộc</w:t>
      </w:r>
      <w:proofErr w:type="spellEnd"/>
      <w:r>
        <w:rPr/>
        <w:t xml:space="preserve"> </w:t>
      </w:r>
      <w:proofErr w:type="spellStart"/>
      <w:r>
        <w:rPr/>
        <w:t>thời</w:t>
      </w:r>
      <w:proofErr w:type="spellEnd"/>
      <w:r>
        <w:rPr/>
        <w:t xml:space="preserve"> </w:t>
      </w:r>
      <w:proofErr w:type="spellStart"/>
      <w:r>
        <w:rPr/>
        <w:t>tiết</w:t>
      </w:r>
      <w:proofErr w:type="spellEnd"/>
      <w:r>
        <w:rPr/>
        <w:t xml:space="preserve">, </w:t>
      </w:r>
      <w:proofErr w:type="spellStart"/>
      <w:r>
        <w:rPr/>
        <w:t>không</w:t>
      </w:r>
      <w:proofErr w:type="spellEnd"/>
      <w:r>
        <w:rPr/>
        <w:t xml:space="preserve"> dao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quanh</w:t>
      </w:r>
      <w:proofErr w:type="spellEnd"/>
      <w:r>
        <w:rPr/>
        <w:t xml:space="preserve"> </w:t>
      </w:r>
      <w:proofErr w:type="spellStart"/>
      <w:r>
        <w:rPr/>
        <w:t>vị</w:t>
      </w:r>
      <w:proofErr w:type="spellEnd"/>
      <w:r>
        <w:rPr/>
        <w:t xml:space="preserve"> </w:t>
      </w:r>
      <w:proofErr w:type="spellStart"/>
      <w:r>
        <w:rPr/>
        <w:t>trí</w:t>
      </w:r>
      <w:proofErr w:type="spellEnd"/>
      <w:r>
        <w:rPr/>
        <w:t xml:space="preserve"> </w:t>
      </w:r>
      <w:proofErr w:type="spellStart"/>
      <w:r>
        <w:rPr/>
        <w:t>cân</w:t>
      </w:r>
      <w:proofErr w:type="spellEnd"/>
      <w:r>
        <w:rPr/>
        <w:t xml:space="preserve"> </w:t>
      </w:r>
      <w:proofErr w:type="spellStart"/>
      <w:r>
        <w:rPr/>
        <w:t>bằng</w:t>
      </w:r>
      <w:proofErr w:type="spellEnd"/>
      <w:r>
        <w:rPr/>
        <w:t>.</w:t>
      </w:r>
    </w:p>
    <w:p w14:paraId="567CC457" w14:textId="77777777" w:rsidR="008759AC" w:rsidRDefault="00000000">
      <w:pPr>
        <w:pStyle w:val="ListBullet"/>
      </w:pPr>
      <w:proofErr w:type="spellStart"/>
      <w:r>
        <w:rPr/>
        <w:t>Nhược</w:t>
      </w:r>
      <w:proofErr w:type="spellEnd"/>
      <w:r>
        <w:rPr/>
        <w:t xml:space="preserve"> </w:t>
      </w:r>
      <w:proofErr w:type="spellStart"/>
      <w:r>
        <w:rPr/>
        <w:t>điểm</w:t>
      </w:r>
      <w:proofErr w:type="spellEnd"/>
      <w:r>
        <w:rPr/>
        <w:t xml:space="preserve">: </w:t>
      </w:r>
      <w:proofErr w:type="spellStart"/>
      <w:r>
        <w:rPr/>
        <w:t>phải</w:t>
      </w:r>
      <w:proofErr w:type="spellEnd"/>
      <w:r>
        <w:rPr/>
        <w:t xml:space="preserve"> </w:t>
      </w:r>
      <w:proofErr w:type="spellStart"/>
      <w:r>
        <w:rPr/>
        <w:t>cài</w:t>
      </w:r>
      <w:proofErr w:type="spellEnd"/>
      <w:r>
        <w:rPr/>
        <w:t xml:space="preserve"> </w:t>
      </w:r>
      <w:proofErr w:type="spellStart"/>
      <w:r>
        <w:rPr/>
        <w:t>đúng</w:t>
      </w:r>
      <w:proofErr w:type="spellEnd"/>
      <w:r>
        <w:rPr/>
        <w:t xml:space="preserve"> </w:t>
      </w:r>
      <w:proofErr w:type="spellStart"/>
      <w:r>
        <w:rPr/>
        <w:t>tọa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giờ</w:t>
      </w:r>
      <w:proofErr w:type="spellEnd"/>
      <w:r>
        <w:rPr/>
        <w:t xml:space="preserve">;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tự</w:t>
      </w:r>
      <w:proofErr w:type="spellEnd"/>
      <w:r>
        <w:rPr/>
        <w:t xml:space="preserve"> </w:t>
      </w:r>
      <w:proofErr w:type="spellStart"/>
      <w:r>
        <w:rPr/>
        <w:t>sửa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sai</w:t>
      </w:r>
      <w:proofErr w:type="spellEnd"/>
      <w:r>
        <w:rPr/>
        <w:t xml:space="preserve"> </w:t>
      </w:r>
      <w:proofErr w:type="spellStart"/>
      <w:r>
        <w:rPr/>
        <w:t>số</w:t>
      </w:r>
      <w:proofErr w:type="spellEnd"/>
      <w:r>
        <w:rPr/>
        <w:t xml:space="preserve"> do </w:t>
      </w:r>
      <w:proofErr w:type="spellStart"/>
      <w:r>
        <w:rPr/>
        <w:t>lắp</w:t>
      </w:r>
      <w:proofErr w:type="spellEnd"/>
      <w:r>
        <w:rPr/>
        <w:t xml:space="preserve"> </w:t>
      </w:r>
      <w:proofErr w:type="spellStart"/>
      <w:r>
        <w:rPr/>
        <w:t>đặt</w:t>
      </w:r>
      <w:proofErr w:type="spellEnd"/>
      <w:r>
        <w:rPr/>
        <w:t xml:space="preserve"> </w:t>
      </w:r>
      <w:proofErr w:type="spellStart"/>
      <w:r>
        <w:rPr/>
        <w:t>lệch</w:t>
      </w:r>
      <w:proofErr w:type="spellEnd"/>
      <w:r>
        <w:rPr/>
        <w:t xml:space="preserve"> </w:t>
      </w:r>
      <w:proofErr w:type="spellStart"/>
      <w:r>
        <w:rPr/>
        <w:t>hoặc</w:t>
      </w:r>
      <w:proofErr w:type="spellEnd"/>
      <w:r>
        <w:rPr/>
        <w:t xml:space="preserve"> </w:t>
      </w:r>
      <w:proofErr w:type="spellStart"/>
      <w:r>
        <w:rPr/>
        <w:t>khớp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khí</w:t>
      </w:r>
      <w:proofErr w:type="spellEnd"/>
      <w:r>
        <w:rPr/>
        <w:t xml:space="preserve"> </w:t>
      </w:r>
      <w:proofErr w:type="spellStart"/>
      <w:r>
        <w:rPr/>
        <w:t>rơ</w:t>
      </w:r>
      <w:proofErr w:type="spellEnd"/>
      <w:r>
        <w:rPr/>
        <w:t>.</w:t>
      </w:r>
    </w:p>
    <w:p w14:paraId="0B85259C" w14:textId="77777777" w:rsidR="008759AC" w:rsidRDefault="00000000">
      <w:pPr>
        <w:pStyle w:val="Heading3"/>
      </w:pPr>
      <w:r>
        <w:rPr/>
        <w:lastRenderedPageBreak/>
        <w:t xml:space="preserve">2.7.2. </w:t>
      </w:r>
      <w:proofErr w:type="spellStart"/>
      <w:r>
        <w:rPr/>
        <w:t>Nhóm</w:t>
      </w:r>
      <w:proofErr w:type="spellEnd"/>
      <w:r>
        <w:rPr/>
        <w:t xml:space="preserve"> 2 – </w:t>
      </w:r>
      <w:proofErr w:type="spellStart"/>
      <w:r>
        <w:rPr/>
        <w:t>Vòng</w:t>
      </w:r>
      <w:proofErr w:type="spellEnd"/>
      <w:r>
        <w:rPr/>
        <w:t xml:space="preserve"> </w:t>
      </w:r>
      <w:proofErr w:type="spellStart"/>
      <w:r>
        <w:rPr/>
        <w:t>kín</w:t>
      </w:r>
      <w:proofErr w:type="spellEnd"/>
      <w:r>
        <w:rPr/>
        <w:t xml:space="preserve"> </w:t>
      </w:r>
      <w:proofErr w:type="spellStart"/>
      <w:r>
        <w:rPr/>
        <w:t>dùng</w:t>
      </w:r>
      <w:proofErr w:type="spellEnd"/>
      <w:r>
        <w:rPr/>
        <w:t xml:space="preserve"> </w:t>
      </w:r>
      <w:proofErr w:type="spellStart"/>
      <w:r>
        <w:rPr/>
        <w:t>cảm</w:t>
      </w:r>
      <w:proofErr w:type="spellEnd"/>
      <w:r>
        <w:rPr/>
        <w:t xml:space="preserve"> </w:t>
      </w:r>
      <w:proofErr w:type="spellStart"/>
      <w:r>
        <w:rPr/>
        <w:t>biến</w:t>
      </w:r>
      <w:proofErr w:type="spellEnd"/>
      <w:r>
        <w:rPr/>
        <w:t xml:space="preserve"> </w:t>
      </w:r>
      <w:proofErr w:type="spellStart"/>
      <w:r>
        <w:rPr/>
        <w:t>quang</w:t>
      </w:r>
      <w:proofErr w:type="spellEnd"/>
      <w:r>
        <w:rPr/>
        <w:t xml:space="preserve"> </w:t>
      </w:r>
      <w:proofErr w:type="spellStart"/>
      <w:r>
        <w:rPr/>
        <w:t>trở</w:t>
      </w:r>
      <w:proofErr w:type="spellEnd"/>
      <w:r>
        <w:rPr/>
        <w:t xml:space="preserve"> (LDR)</w:t>
      </w:r>
    </w:p>
    <w:p w14:paraId="0E0089A6" w14:textId="77777777" w:rsidR="008759AC" w:rsidRDefault="00000000">
      <w:proofErr w:type="spellStart"/>
      <w:r>
        <w:rPr/>
        <w:t>Bốn</w:t>
      </w:r>
      <w:proofErr w:type="spellEnd"/>
      <w:r>
        <w:rPr/>
        <w:t xml:space="preserve"> LDR </w:t>
      </w:r>
      <w:proofErr w:type="spellStart"/>
      <w:r>
        <w:rPr/>
        <w:t>đặt</w:t>
      </w:r>
      <w:proofErr w:type="spellEnd"/>
      <w:r>
        <w:rPr/>
        <w:t xml:space="preserve"> ở </w:t>
      </w:r>
      <w:proofErr w:type="spellStart"/>
      <w:r>
        <w:rPr/>
        <w:t>bốn</w:t>
      </w:r>
      <w:proofErr w:type="spellEnd"/>
      <w:r>
        <w:rPr/>
        <w:t xml:space="preserve"> </w:t>
      </w:r>
      <w:proofErr w:type="spellStart"/>
      <w:r>
        <w:rPr/>
        <w:t>góc</w:t>
      </w:r>
      <w:proofErr w:type="spellEnd"/>
      <w:r>
        <w:rPr/>
        <w:t xml:space="preserve"> </w:t>
      </w:r>
      <w:proofErr w:type="spellStart"/>
      <w:r>
        <w:rPr/>
        <w:t>tấm</w:t>
      </w:r>
      <w:proofErr w:type="spellEnd"/>
      <w:r>
        <w:rPr/>
        <w:t xml:space="preserve"> pin, </w:t>
      </w:r>
      <w:proofErr w:type="spellStart"/>
      <w:r>
        <w:rPr/>
        <w:t>mỗi</w:t>
      </w:r>
      <w:proofErr w:type="spellEnd"/>
      <w:r>
        <w:rPr/>
        <w:t xml:space="preserve"> </w:t>
      </w:r>
      <w:proofErr w:type="spellStart"/>
      <w:r>
        <w:rPr/>
        <w:t>cảm</w:t>
      </w:r>
      <w:proofErr w:type="spellEnd"/>
      <w:r>
        <w:rPr/>
        <w:t xml:space="preserve"> </w:t>
      </w:r>
      <w:proofErr w:type="spellStart"/>
      <w:r>
        <w:rPr/>
        <w:t>biến</w:t>
      </w:r>
      <w:proofErr w:type="spellEnd"/>
      <w:r>
        <w:rPr/>
        <w:t xml:space="preserve"> </w:t>
      </w:r>
      <w:proofErr w:type="spellStart"/>
      <w:r>
        <w:rPr/>
        <w:t>gá</w:t>
      </w:r>
      <w:proofErr w:type="spellEnd"/>
      <w:r>
        <w:rPr/>
        <w:t xml:space="preserve"> </w:t>
      </w:r>
      <w:proofErr w:type="spellStart"/>
      <w:r>
        <w:rPr/>
        <w:t>nghiêng</w:t>
      </w:r>
      <w:proofErr w:type="spellEnd"/>
      <w:r>
        <w:rPr/>
        <w:t xml:space="preserve"> </w:t>
      </w:r>
      <w:proofErr w:type="spellStart"/>
      <w:r>
        <w:rPr/>
        <w:t>ra</w:t>
      </w:r>
      <w:proofErr w:type="spellEnd"/>
      <w:r>
        <w:rPr/>
        <w:t xml:space="preserve"> </w:t>
      </w:r>
      <w:proofErr w:type="spellStart"/>
      <w:r>
        <w:rPr/>
        <w:t>ngoài</w:t>
      </w:r>
      <w:proofErr w:type="spellEnd"/>
      <w:r>
        <w:rPr/>
        <w:t xml:space="preserve"> </w:t>
      </w:r>
      <w:proofErr w:type="spellStart"/>
      <w:r>
        <w:rPr/>
        <w:t>tâm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góc</w:t>
      </w:r>
      <w:proofErr w:type="spellEnd"/>
      <w:r>
        <w:rPr/>
        <w:t xml:space="preserve"> β_s = 30° </w:t>
      </w:r>
      <w:proofErr w:type="spellStart"/>
      <w:r>
        <w:rPr/>
        <w:t>như</w:t>
      </w:r>
      <w:proofErr w:type="spellEnd"/>
      <w:r>
        <w:rPr/>
        <w:t xml:space="preserve"> </w:t>
      </w:r>
      <w:proofErr w:type="spellStart"/>
      <w:r>
        <w:rPr/>
        <w:t>nhau</w:t>
      </w:r>
      <w:proofErr w:type="spellEnd"/>
      <w:r>
        <w:rPr/>
        <w:t xml:space="preserve">,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dùng</w:t>
      </w:r>
      <w:proofErr w:type="spellEnd"/>
      <w:r>
        <w:rPr/>
        <w:t xml:space="preserve"> </w:t>
      </w:r>
      <w:proofErr w:type="spellStart"/>
      <w:r>
        <w:rPr/>
        <w:t>vách</w:t>
      </w:r>
      <w:proofErr w:type="spellEnd"/>
      <w:r>
        <w:rPr/>
        <w:t xml:space="preserve"> </w:t>
      </w:r>
      <w:proofErr w:type="spellStart"/>
      <w:r>
        <w:rPr/>
        <w:t>ngăn</w:t>
      </w:r>
      <w:proofErr w:type="spellEnd"/>
      <w:r>
        <w:rPr/>
        <w:t xml:space="preserve">. Khi </w:t>
      </w:r>
      <w:proofErr w:type="spellStart"/>
      <w:r>
        <w:rPr/>
        <w:t>nắng</w:t>
      </w:r>
      <w:proofErr w:type="spellEnd"/>
      <w:r>
        <w:rPr/>
        <w:t xml:space="preserve"> </w:t>
      </w:r>
      <w:proofErr w:type="spellStart"/>
      <w:r>
        <w:rPr/>
        <w:t>thẳng</w:t>
      </w:r>
      <w:proofErr w:type="spellEnd"/>
      <w:r>
        <w:rPr/>
        <w:t xml:space="preserve"> </w:t>
      </w:r>
      <w:proofErr w:type="spellStart"/>
      <w:r>
        <w:rPr/>
        <w:t>góc</w:t>
      </w:r>
      <w:proofErr w:type="spellEnd"/>
      <w:r>
        <w:rPr/>
        <w:t xml:space="preserve">, </w:t>
      </w:r>
      <w:proofErr w:type="spellStart"/>
      <w:r>
        <w:rPr/>
        <w:t>bốn</w:t>
      </w:r>
      <w:proofErr w:type="spellEnd"/>
      <w:r>
        <w:rPr/>
        <w:t xml:space="preserve"> </w:t>
      </w:r>
      <w:proofErr w:type="spellStart"/>
      <w:r>
        <w:rPr/>
        <w:t>kênh</w:t>
      </w:r>
      <w:proofErr w:type="spellEnd"/>
      <w:r>
        <w:rPr/>
        <w:t xml:space="preserve"> </w:t>
      </w:r>
      <w:proofErr w:type="spellStart"/>
      <w:r>
        <w:rPr/>
        <w:t>nhận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 </w:t>
      </w:r>
      <w:proofErr w:type="spellStart"/>
      <w:r>
        <w:rPr/>
        <w:t>gần</w:t>
      </w:r>
      <w:proofErr w:type="spellEnd"/>
      <w:r>
        <w:rPr/>
        <w:t xml:space="preserve"> </w:t>
      </w:r>
      <w:proofErr w:type="spellStart"/>
      <w:r>
        <w:rPr/>
        <w:t>bằng</w:t>
      </w:r>
      <w:proofErr w:type="spellEnd"/>
      <w:r>
        <w:rPr/>
        <w:t xml:space="preserve"> </w:t>
      </w:r>
      <w:proofErr w:type="spellStart"/>
      <w:r>
        <w:rPr/>
        <w:t>nhau</w:t>
      </w:r>
      <w:proofErr w:type="spellEnd"/>
      <w:r>
        <w:rPr/>
        <w:t xml:space="preserve">; </w:t>
      </w:r>
      <w:proofErr w:type="spellStart"/>
      <w:r>
        <w:rPr/>
        <w:t>khi</w:t>
      </w:r>
      <w:proofErr w:type="spellEnd"/>
      <w:r>
        <w:rPr/>
        <w:t xml:space="preserve"> </w:t>
      </w:r>
      <w:proofErr w:type="spellStart"/>
      <w:r>
        <w:rPr/>
        <w:t>nắng</w:t>
      </w:r>
      <w:proofErr w:type="spellEnd"/>
      <w:r>
        <w:rPr/>
        <w:t xml:space="preserve"> </w:t>
      </w:r>
      <w:proofErr w:type="spellStart"/>
      <w:r>
        <w:rPr/>
        <w:t>xiên</w:t>
      </w:r>
      <w:proofErr w:type="spellEnd"/>
      <w:r>
        <w:rPr/>
        <w:t xml:space="preserve">, </w:t>
      </w:r>
      <w:proofErr w:type="spellStart"/>
      <w:r>
        <w:rPr/>
        <w:t>cặp</w:t>
      </w:r>
      <w:proofErr w:type="spellEnd"/>
      <w:r>
        <w:rPr/>
        <w:t xml:space="preserve"> </w:t>
      </w:r>
      <w:proofErr w:type="spellStart"/>
      <w:r>
        <w:rPr/>
        <w:t>cảm</w:t>
      </w:r>
      <w:proofErr w:type="spellEnd"/>
      <w:r>
        <w:rPr/>
        <w:t xml:space="preserve"> </w:t>
      </w:r>
      <w:proofErr w:type="spellStart"/>
      <w:r>
        <w:rPr/>
        <w:t>biến</w:t>
      </w:r>
      <w:proofErr w:type="spellEnd"/>
      <w:r>
        <w:rPr/>
        <w:t xml:space="preserve"> </w:t>
      </w:r>
      <w:proofErr w:type="spellStart"/>
      <w:r>
        <w:rPr/>
        <w:t>phía</w:t>
      </w:r>
      <w:proofErr w:type="spellEnd"/>
      <w:r>
        <w:rPr/>
        <w:t xml:space="preserve"> </w:t>
      </w:r>
      <w:proofErr w:type="spellStart"/>
      <w:r>
        <w:rPr/>
        <w:t>bên</w:t>
      </w:r>
      <w:proofErr w:type="spellEnd"/>
      <w:r>
        <w:rPr/>
        <w:t xml:space="preserve"> </w:t>
      </w:r>
      <w:proofErr w:type="spellStart"/>
      <w:r>
        <w:rPr/>
        <w:t>nắng</w:t>
      </w:r>
      <w:proofErr w:type="spellEnd"/>
      <w:r>
        <w:rPr/>
        <w:t xml:space="preserve"> </w:t>
      </w:r>
      <w:proofErr w:type="spellStart"/>
      <w:r>
        <w:rPr/>
        <w:t>nhận</w:t>
      </w:r>
      <w:proofErr w:type="spellEnd"/>
      <w:r>
        <w:rPr/>
        <w:t xml:space="preserve"> </w:t>
      </w:r>
      <w:proofErr w:type="spellStart"/>
      <w:r>
        <w:rPr/>
        <w:t>mạnh</w:t>
      </w:r>
      <w:proofErr w:type="spellEnd"/>
      <w:r>
        <w:rPr/>
        <w:t xml:space="preserve"> </w:t>
      </w:r>
      <w:proofErr w:type="spellStart"/>
      <w:r>
        <w:rPr/>
        <w:t>hơn</w:t>
      </w:r>
      <w:proofErr w:type="spellEnd"/>
      <w:r>
        <w:rPr/>
        <w:t xml:space="preserve"> </w:t>
      </w:r>
      <w:proofErr w:type="spellStart"/>
      <w:r>
        <w:rPr/>
        <w:t>hẳn</w:t>
      </w:r>
      <w:proofErr w:type="spellEnd"/>
      <w:r>
        <w:rPr/>
        <w:t xml:space="preserve">. </w:t>
      </w:r>
      <w:proofErr w:type="spellStart"/>
      <w:r>
        <w:rPr/>
        <w:t>Gọi</w:t>
      </w:r>
      <w:proofErr w:type="spellEnd"/>
      <w:r>
        <w:rPr/>
        <w:t xml:space="preserve"> </w:t>
      </w:r>
      <w:proofErr w:type="spellStart"/>
      <w:r>
        <w:rPr/>
        <w:t>giá</w:t>
      </w:r>
      <w:proofErr w:type="spellEnd"/>
      <w:r>
        <w:rPr/>
        <w:t xml:space="preserve"> </w:t>
      </w:r>
      <w:proofErr w:type="spellStart"/>
      <w:r>
        <w:rPr/>
        <w:t>trị</w:t>
      </w:r>
      <w:proofErr w:type="spellEnd"/>
      <w:r>
        <w:rPr/>
        <w:t xml:space="preserve"> </w:t>
      </w:r>
      <w:proofErr w:type="spellStart"/>
      <w:r>
        <w:rPr/>
        <w:t>đọc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của</w:t>
      </w:r>
      <w:proofErr w:type="spellEnd"/>
      <w:r>
        <w:rPr/>
        <w:t xml:space="preserve"> </w:t>
      </w:r>
      <w:proofErr w:type="spellStart"/>
      <w:r>
        <w:rPr/>
        <w:t>bốn</w:t>
      </w:r>
      <w:proofErr w:type="spellEnd"/>
      <w:r>
        <w:rPr/>
        <w:t xml:space="preserve"> </w:t>
      </w:r>
      <w:proofErr w:type="spellStart"/>
      <w:r>
        <w:rPr/>
        <w:t>kênh</w:t>
      </w:r>
      <w:proofErr w:type="spellEnd"/>
      <w:r>
        <w:rPr/>
        <w:t xml:space="preserve"> </w:t>
      </w:r>
      <w:proofErr w:type="spellStart"/>
      <w:r>
        <w:rPr/>
        <w:t>là</w:t>
      </w:r>
      <w:proofErr w:type="spellEnd"/>
      <w:r>
        <w:rPr/>
        <w:t xml:space="preserve"> </w:t>
      </w:r>
      <w:proofErr w:type="spellStart"/>
      <w:r>
        <w:rPr/>
        <w:t>trái</w:t>
      </w:r>
      <w:proofErr w:type="spellEnd"/>
      <w:r>
        <w:rPr/>
        <w:t xml:space="preserve">, </w:t>
      </w:r>
      <w:proofErr w:type="spellStart"/>
      <w:r>
        <w:rPr/>
        <w:t>phải</w:t>
      </w:r>
      <w:proofErr w:type="spellEnd"/>
      <w:r>
        <w:rPr/>
        <w:t xml:space="preserve">, </w:t>
      </w:r>
      <w:proofErr w:type="spellStart"/>
      <w:r>
        <w:rPr/>
        <w:t>trên</w:t>
      </w:r>
      <w:proofErr w:type="spellEnd"/>
      <w:r>
        <w:rPr/>
        <w:t xml:space="preserve">, </w:t>
      </w:r>
      <w:proofErr w:type="spellStart"/>
      <w:r>
        <w:rPr/>
        <w:t>dưới</w:t>
      </w:r>
      <w:proofErr w:type="spellEnd"/>
      <w:r>
        <w:rPr/>
        <w:t xml:space="preserve">, </w:t>
      </w:r>
      <w:proofErr w:type="spellStart"/>
      <w:r>
        <w:rPr/>
        <w:t>sai</w:t>
      </w:r>
      <w:proofErr w:type="spellEnd"/>
      <w:r>
        <w:rPr/>
        <w:t xml:space="preserve"> </w:t>
      </w:r>
      <w:proofErr w:type="spellStart"/>
      <w:r>
        <w:rPr/>
        <w:t>lệch</w:t>
      </w:r>
      <w:proofErr w:type="spellEnd"/>
      <w:r>
        <w:rPr/>
        <w:t xml:space="preserve">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khiển</w:t>
      </w:r>
      <w:proofErr w:type="spellEnd"/>
      <w:r>
        <w:rPr/>
        <w:t xml:space="preserve"> </w:t>
      </w:r>
      <w:proofErr w:type="spellStart"/>
      <w:r>
        <w:rPr/>
        <w:t>tính</w:t>
      </w:r>
      <w:proofErr w:type="spellEnd"/>
      <w:r>
        <w:rPr/>
        <w:t xml:space="preserve"> </w:t>
      </w:r>
      <w:proofErr w:type="spellStart"/>
      <w:r>
        <w:rPr/>
        <w:t>rất</w:t>
      </w:r>
      <w:proofErr w:type="spellEnd"/>
      <w:r>
        <w:rPr/>
        <w:t xml:space="preserve"> </w:t>
      </w:r>
      <w:proofErr w:type="spellStart"/>
      <w:r>
        <w:rPr/>
        <w:t>đơn</w:t>
      </w:r>
      <w:proofErr w:type="spellEnd"/>
      <w:r>
        <w:rPr/>
        <w:t xml:space="preserve"> </w:t>
      </w:r>
      <w:proofErr w:type="spellStart"/>
      <w:r>
        <w:rPr/>
        <w:t>giản</w:t>
      </w:r>
      <w:proofErr w:type="spellEnd"/>
      <w:r>
        <w:rPr/>
        <w:t>:</w:t>
      </w:r>
    </w:p>
    <w:p w14:paraId="45AD4CB8" w14:textId="77777777" w:rsidR="008759AC" w:rsidRDefault="00000000">
      <w:pPr>
        <w:ind w:firstLine="0"/>
        <w:jc w:val="center"/>
      </w:pPr>
      <w:r>
        <w:rPr>
          <w:i/>
        </w:rPr>
        <w:t>e1 = ADC(</w:t>
      </w:r>
      <w:proofErr w:type="spellStart"/>
      <w:r>
        <w:rPr>
          <w:i/>
        </w:rPr>
        <w:t>LDR_trái</w:t>
      </w:r>
      <w:proofErr w:type="spellEnd"/>
      <w:r>
        <w:rPr>
          <w:i/>
        </w:rPr>
        <w:t>) − ADC(</w:t>
      </w:r>
      <w:proofErr w:type="spellStart"/>
      <w:r>
        <w:rPr>
          <w:i/>
        </w:rPr>
        <w:t>LDR_phải</w:t>
      </w:r>
      <w:proofErr w:type="spellEnd"/>
      <w:proofErr w:type="gramStart"/>
      <w:r>
        <w:rPr>
          <w:i/>
        </w:rPr>
        <w:t xml:space="preserve">);   </w:t>
      </w:r>
      <w:proofErr w:type="gramEnd"/>
      <w:r>
        <w:rPr>
          <w:i/>
        </w:rPr>
        <w:t>e2 = ADC(</w:t>
      </w:r>
      <w:proofErr w:type="spellStart"/>
      <w:r>
        <w:rPr>
          <w:i/>
        </w:rPr>
        <w:t>LDR_trên</w:t>
      </w:r>
      <w:proofErr w:type="spellEnd"/>
      <w:r>
        <w:rPr>
          <w:i/>
        </w:rPr>
        <w:t>) − ADC(</w:t>
      </w:r>
      <w:proofErr w:type="spellStart"/>
      <w:r>
        <w:rPr>
          <w:i/>
        </w:rPr>
        <w:t>LDR_dưới</w:t>
      </w:r>
      <w:proofErr w:type="spellEnd"/>
      <w:r>
        <w:rPr>
          <w:i/>
        </w:rPr>
        <w:t>)</w:t>
      </w:r>
    </w:p>
    <w:p w14:paraId="2464F727" w14:textId="77777777" w:rsidR="008759AC" w:rsidRDefault="00000000">
      <w:pPr>
        <w:pStyle w:val="ListBullet"/>
      </w:pPr>
      <w:proofErr w:type="spellStart"/>
      <w:r>
        <w:rPr/>
        <w:t>Nếu</w:t>
      </w:r>
      <w:proofErr w:type="spellEnd"/>
      <w:r>
        <w:rPr/>
        <w:t xml:space="preserve"> |e1| &gt; </w:t>
      </w:r>
      <w:proofErr w:type="spellStart"/>
      <w:r>
        <w:rPr/>
        <w:t>ngưỡng</w:t>
      </w:r>
      <w:proofErr w:type="spellEnd"/>
      <w:r>
        <w:rPr/>
        <w:t xml:space="preserve">: quay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 1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dấu</w:t>
      </w:r>
      <w:proofErr w:type="spellEnd"/>
      <w:r>
        <w:rPr/>
        <w:t xml:space="preserve"> e1; </w:t>
      </w:r>
      <w:proofErr w:type="spellStart"/>
      <w:r>
        <w:rPr/>
        <w:t>nếu</w:t>
      </w:r>
      <w:proofErr w:type="spellEnd"/>
      <w:r>
        <w:rPr/>
        <w:t xml:space="preserve"> |e2| &gt; </w:t>
      </w:r>
      <w:proofErr w:type="spellStart"/>
      <w:r>
        <w:rPr/>
        <w:t>ngưỡng</w:t>
      </w:r>
      <w:proofErr w:type="spellEnd"/>
      <w:r>
        <w:rPr/>
        <w:t xml:space="preserve">: quay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 2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dấu</w:t>
      </w:r>
      <w:proofErr w:type="spellEnd"/>
      <w:r>
        <w:rPr/>
        <w:t xml:space="preserve"> e2.</w:t>
      </w:r>
    </w:p>
    <w:p w14:paraId="506A5182" w14:textId="77777777" w:rsidR="008759AC" w:rsidRDefault="00000000">
      <w:pPr>
        <w:pStyle w:val="ListBullet"/>
      </w:pPr>
      <w:proofErr w:type="spellStart"/>
      <w:r>
        <w:rPr/>
        <w:t>Ngược</w:t>
      </w:r>
      <w:proofErr w:type="spellEnd"/>
      <w:r>
        <w:rPr/>
        <w:t xml:space="preserve"> </w:t>
      </w:r>
      <w:proofErr w:type="spellStart"/>
      <w:r>
        <w:rPr/>
        <w:t>lại</w:t>
      </w:r>
      <w:proofErr w:type="spellEnd"/>
      <w:r>
        <w:rPr/>
        <w:t xml:space="preserve"> </w:t>
      </w:r>
      <w:proofErr w:type="spellStart"/>
      <w:r>
        <w:rPr/>
        <w:t>thì</w:t>
      </w:r>
      <w:proofErr w:type="spellEnd"/>
      <w:r>
        <w:rPr/>
        <w:t xml:space="preserve"> </w:t>
      </w:r>
      <w:proofErr w:type="spellStart"/>
      <w:r>
        <w:rPr/>
        <w:t>dừng</w:t>
      </w:r>
      <w:proofErr w:type="spellEnd"/>
      <w:r>
        <w:rPr/>
        <w:t xml:space="preserve"> – </w:t>
      </w:r>
      <w:proofErr w:type="spellStart"/>
      <w:r>
        <w:rPr/>
        <w:t>vùng</w:t>
      </w:r>
      <w:proofErr w:type="spellEnd"/>
      <w:r>
        <w:rPr/>
        <w:t xml:space="preserve"> </w:t>
      </w:r>
      <w:proofErr w:type="spellStart"/>
      <w:r>
        <w:rPr/>
        <w:t>chết</w:t>
      </w:r>
      <w:proofErr w:type="spellEnd"/>
      <w:r>
        <w:rPr/>
        <w:t xml:space="preserve"> (dead-band) </w:t>
      </w:r>
      <w:proofErr w:type="spellStart"/>
      <w:r>
        <w:rPr/>
        <w:t>chống</w:t>
      </w:r>
      <w:proofErr w:type="spellEnd"/>
      <w:r>
        <w:rPr/>
        <w:t xml:space="preserve"> dao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quanh</w:t>
      </w:r>
      <w:proofErr w:type="spellEnd"/>
      <w:r>
        <w:rPr/>
        <w:t xml:space="preserve"> </w:t>
      </w:r>
      <w:proofErr w:type="spellStart"/>
      <w:r>
        <w:rPr/>
        <w:t>vị</w:t>
      </w:r>
      <w:proofErr w:type="spellEnd"/>
      <w:r>
        <w:rPr/>
        <w:t xml:space="preserve"> </w:t>
      </w:r>
      <w:proofErr w:type="spellStart"/>
      <w:r>
        <w:rPr/>
        <w:t>trí</w:t>
      </w:r>
      <w:proofErr w:type="spellEnd"/>
      <w:r>
        <w:rPr/>
        <w:t xml:space="preserve"> </w:t>
      </w:r>
      <w:proofErr w:type="spellStart"/>
      <w:r>
        <w:rPr/>
        <w:t>cân</w:t>
      </w:r>
      <w:proofErr w:type="spellEnd"/>
      <w:r>
        <w:rPr/>
        <w:t xml:space="preserve"> </w:t>
      </w:r>
      <w:proofErr w:type="spellStart"/>
      <w:r>
        <w:rPr/>
        <w:t>bằng</w:t>
      </w:r>
      <w:proofErr w:type="spellEnd"/>
      <w:r>
        <w:rPr/>
        <w:t>.</w:t>
      </w:r>
    </w:p>
    <w:p w14:paraId="19C5C6DD" w14:textId="77777777" w:rsidR="008759AC" w:rsidRDefault="00000000">
      <w:pPr>
        <w:pStyle w:val="ListBullet"/>
      </w:pPr>
      <w:proofErr w:type="spellStart"/>
      <w:r>
        <w:rPr/>
        <w:t>Ưu</w:t>
      </w:r>
      <w:proofErr w:type="spellEnd"/>
      <w:r>
        <w:rPr/>
        <w:t xml:space="preserve"> </w:t>
      </w:r>
      <w:proofErr w:type="spellStart"/>
      <w:r>
        <w:rPr/>
        <w:t>điểm</w:t>
      </w:r>
      <w:proofErr w:type="spellEnd"/>
      <w:r>
        <w:rPr/>
        <w:t xml:space="preserve">: </w:t>
      </w:r>
      <w:proofErr w:type="spellStart"/>
      <w:r>
        <w:rPr/>
        <w:t>đơn</w:t>
      </w:r>
      <w:proofErr w:type="spellEnd"/>
      <w:r>
        <w:rPr/>
        <w:t xml:space="preserve"> </w:t>
      </w:r>
      <w:proofErr w:type="spellStart"/>
      <w:r>
        <w:rPr/>
        <w:t>giản</w:t>
      </w:r>
      <w:proofErr w:type="spellEnd"/>
      <w:r>
        <w:rPr/>
        <w:t xml:space="preserve">, </w:t>
      </w:r>
      <w:proofErr w:type="spellStart"/>
      <w:r>
        <w:rPr/>
        <w:t>rẻ</w:t>
      </w:r>
      <w:proofErr w:type="spellEnd"/>
      <w:r>
        <w:rPr/>
        <w:t xml:space="preserve">, </w:t>
      </w:r>
      <w:proofErr w:type="spellStart"/>
      <w:r>
        <w:rPr/>
        <w:t>phản</w:t>
      </w:r>
      <w:proofErr w:type="spellEnd"/>
      <w:r>
        <w:rPr/>
        <w:t xml:space="preserve"> </w:t>
      </w:r>
      <w:proofErr w:type="spellStart"/>
      <w:r>
        <w:rPr/>
        <w:t>ứng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kiện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 </w:t>
      </w:r>
      <w:proofErr w:type="spellStart"/>
      <w:r>
        <w:rPr/>
        <w:t>thực</w:t>
      </w:r>
      <w:proofErr w:type="spellEnd"/>
      <w:r>
        <w:rPr/>
        <w:t xml:space="preserve"> </w:t>
      </w:r>
      <w:proofErr w:type="spellStart"/>
      <w:r>
        <w:rPr/>
        <w:t>tế</w:t>
      </w:r>
      <w:proofErr w:type="spellEnd"/>
      <w:r>
        <w:rPr/>
        <w:t xml:space="preserve">, </w:t>
      </w:r>
      <w:proofErr w:type="spellStart"/>
      <w:r>
        <w:rPr/>
        <w:t>tự</w:t>
      </w:r>
      <w:proofErr w:type="spellEnd"/>
      <w:r>
        <w:rPr/>
        <w:t xml:space="preserve"> </w:t>
      </w:r>
      <w:proofErr w:type="spellStart"/>
      <w:r>
        <w:rPr/>
        <w:t>sửa</w:t>
      </w:r>
      <w:proofErr w:type="spellEnd"/>
      <w:r>
        <w:rPr/>
        <w:t xml:space="preserve"> </w:t>
      </w:r>
      <w:proofErr w:type="spellStart"/>
      <w:r>
        <w:rPr/>
        <w:t>sai</w:t>
      </w:r>
      <w:proofErr w:type="spellEnd"/>
      <w:r>
        <w:rPr/>
        <w:t xml:space="preserve"> </w:t>
      </w:r>
      <w:proofErr w:type="spellStart"/>
      <w:r>
        <w:rPr/>
        <w:t>số</w:t>
      </w:r>
      <w:proofErr w:type="spellEnd"/>
      <w:r>
        <w:rPr/>
        <w:t xml:space="preserve"> </w:t>
      </w:r>
      <w:proofErr w:type="spellStart"/>
      <w:r>
        <w:rPr/>
        <w:t>lắp</w:t>
      </w:r>
      <w:proofErr w:type="spellEnd"/>
      <w:r>
        <w:rPr/>
        <w:t xml:space="preserve"> </w:t>
      </w:r>
      <w:proofErr w:type="spellStart"/>
      <w:r>
        <w:rPr/>
        <w:t>đặt</w:t>
      </w:r>
      <w:proofErr w:type="spellEnd"/>
      <w:r>
        <w:rPr/>
        <w:t>.</w:t>
      </w:r>
    </w:p>
    <w:p w14:paraId="536ACF92" w14:textId="77777777" w:rsidR="008759AC" w:rsidRDefault="00000000">
      <w:pPr>
        <w:pStyle w:val="ListBullet"/>
      </w:pPr>
      <w:proofErr w:type="spellStart"/>
      <w:r>
        <w:rPr/>
        <w:t>Nhược</w:t>
      </w:r>
      <w:proofErr w:type="spellEnd"/>
      <w:r>
        <w:rPr/>
        <w:t xml:space="preserve"> </w:t>
      </w:r>
      <w:proofErr w:type="spellStart"/>
      <w:r>
        <w:rPr/>
        <w:t>điểm</w:t>
      </w:r>
      <w:proofErr w:type="spellEnd"/>
      <w:r>
        <w:rPr/>
        <w:t xml:space="preserve">: </w:t>
      </w:r>
      <w:proofErr w:type="spellStart"/>
      <w:r>
        <w:rPr/>
        <w:t>nhạy</w:t>
      </w:r>
      <w:proofErr w:type="spellEnd"/>
      <w:r>
        <w:rPr/>
        <w:t xml:space="preserve"> </w:t>
      </w:r>
      <w:proofErr w:type="spellStart"/>
      <w:r>
        <w:rPr/>
        <w:t>với</w:t>
      </w:r>
      <w:proofErr w:type="spellEnd"/>
      <w:r>
        <w:rPr/>
        <w:t xml:space="preserve"> </w:t>
      </w:r>
      <w:proofErr w:type="spellStart"/>
      <w:r>
        <w:rPr/>
        <w:t>mây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bóng</w:t>
      </w:r>
      <w:proofErr w:type="spellEnd"/>
      <w:r>
        <w:rPr/>
        <w:t xml:space="preserve"> </w:t>
      </w:r>
      <w:proofErr w:type="spellStart"/>
      <w:r>
        <w:rPr/>
        <w:t>râm</w:t>
      </w:r>
      <w:proofErr w:type="spellEnd"/>
      <w:r>
        <w:rPr/>
        <w:t xml:space="preserve"> </w:t>
      </w:r>
      <w:proofErr w:type="spellStart"/>
      <w:r>
        <w:rPr/>
        <w:t>thoáng</w:t>
      </w:r>
      <w:proofErr w:type="spellEnd"/>
      <w:r>
        <w:rPr/>
        <w:t xml:space="preserve"> qua, </w:t>
      </w:r>
      <w:proofErr w:type="spellStart"/>
      <w:r>
        <w:rPr/>
        <w:t>dễ</w:t>
      </w:r>
      <w:proofErr w:type="spellEnd"/>
      <w:r>
        <w:rPr/>
        <w:t xml:space="preserve"> dao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nếu</w:t>
      </w:r>
      <w:proofErr w:type="spellEnd"/>
      <w:r>
        <w:rPr/>
        <w:t xml:space="preserve"> </w:t>
      </w:r>
      <w:proofErr w:type="spellStart"/>
      <w:r>
        <w:rPr/>
        <w:t>ngưỡng</w:t>
      </w:r>
      <w:proofErr w:type="spellEnd"/>
      <w:r>
        <w:rPr/>
        <w:t xml:space="preserve"> </w:t>
      </w:r>
      <w:proofErr w:type="spellStart"/>
      <w:r>
        <w:rPr/>
        <w:t>chọn</w:t>
      </w:r>
      <w:proofErr w:type="spellEnd"/>
      <w:r>
        <w:rPr/>
        <w:t xml:space="preserve"> </w:t>
      </w:r>
      <w:proofErr w:type="spellStart"/>
      <w:r>
        <w:rPr/>
        <w:t>quá</w:t>
      </w:r>
      <w:proofErr w:type="spellEnd"/>
      <w:r>
        <w:rPr/>
        <w:t xml:space="preserve"> </w:t>
      </w:r>
      <w:proofErr w:type="spellStart"/>
      <w:r>
        <w:rPr/>
        <w:t>nhỏ</w:t>
      </w:r>
      <w:proofErr w:type="spellEnd"/>
      <w:r>
        <w:rPr/>
        <w:t xml:space="preserve">, </w:t>
      </w:r>
      <w:proofErr w:type="spellStart"/>
      <w:r>
        <w:rPr/>
        <w:t>buổi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 </w:t>
      </w:r>
      <w:proofErr w:type="spellStart"/>
      <w:r>
        <w:rPr/>
        <w:t>sớm</w:t>
      </w:r>
      <w:proofErr w:type="spellEnd"/>
      <w:r>
        <w:rPr/>
        <w:t xml:space="preserve"> </w:t>
      </w:r>
      <w:proofErr w:type="spellStart"/>
      <w:r>
        <w:rPr/>
        <w:t>tín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yếu</w:t>
      </w:r>
      <w:proofErr w:type="spellEnd"/>
      <w:r>
        <w:rPr/>
        <w:t xml:space="preserve"> </w:t>
      </w:r>
      <w:proofErr w:type="spellStart"/>
      <w:r>
        <w:rPr/>
        <w:t>nên</w:t>
      </w:r>
      <w:proofErr w:type="spellEnd"/>
      <w:r>
        <w:rPr/>
        <w:t xml:space="preserve"> </w:t>
      </w:r>
      <w:proofErr w:type="spellStart"/>
      <w:r>
        <w:rPr/>
        <w:t>bám</w:t>
      </w:r>
      <w:proofErr w:type="spellEnd"/>
      <w:r>
        <w:rPr/>
        <w:t xml:space="preserve"> </w:t>
      </w:r>
      <w:proofErr w:type="spellStart"/>
      <w:r>
        <w:rPr/>
        <w:t>chậm</w:t>
      </w:r>
      <w:proofErr w:type="spellEnd"/>
      <w:r>
        <w:rPr/>
        <w:t>.</w:t>
      </w:r>
    </w:p>
    <w:p w14:paraId="43A9F239" w14:textId="77777777" w:rsidR="008759AC" w:rsidRDefault="00000000">
      <w:pPr>
        <w:pStyle w:val="Heading3"/>
      </w:pPr>
      <w:r>
        <w:rPr/>
        <w:t xml:space="preserve">2.7.3. </w:t>
      </w:r>
      <w:proofErr w:type="spellStart"/>
      <w:r>
        <w:rPr/>
        <w:t>Nhóm</w:t>
      </w:r>
      <w:proofErr w:type="spellEnd"/>
      <w:r>
        <w:rPr/>
        <w:t xml:space="preserve"> 3 – </w:t>
      </w:r>
      <w:proofErr w:type="spellStart"/>
      <w:r>
        <w:rPr/>
        <w:t>Phương</w:t>
      </w:r>
      <w:proofErr w:type="spellEnd"/>
      <w:r>
        <w:rPr/>
        <w:t xml:space="preserve"> </w:t>
      </w:r>
      <w:proofErr w:type="spellStart"/>
      <w:r>
        <w:rPr/>
        <w:t>pháp</w:t>
      </w:r>
      <w:proofErr w:type="spellEnd"/>
      <w:r>
        <w:rPr/>
        <w:t xml:space="preserve"> hybrid (</w:t>
      </w:r>
      <w:proofErr w:type="spellStart"/>
      <w:r>
        <w:rPr/>
        <w:t>kết</w:t>
      </w:r>
      <w:proofErr w:type="spellEnd"/>
      <w:r>
        <w:rPr/>
        <w:t xml:space="preserve"> </w:t>
      </w:r>
      <w:proofErr w:type="spellStart"/>
      <w:r>
        <w:rPr/>
        <w:t>hợp</w:t>
      </w:r>
      <w:proofErr w:type="spellEnd"/>
      <w:r>
        <w:rPr/>
        <w:t xml:space="preserve">), </w:t>
      </w:r>
      <w:proofErr w:type="spellStart"/>
      <w:r>
        <w:rPr/>
        <w:t>phương</w:t>
      </w:r>
      <w:proofErr w:type="spellEnd"/>
      <w:r>
        <w:rPr/>
        <w:t xml:space="preserve"> </w:t>
      </w:r>
      <w:proofErr w:type="spellStart"/>
      <w:r>
        <w:rPr/>
        <w:t>án</w:t>
      </w:r>
      <w:proofErr w:type="spellEnd"/>
      <w:r>
        <w:rPr/>
        <w:t xml:space="preserve"> </w:t>
      </w:r>
      <w:proofErr w:type="spellStart"/>
      <w:r>
        <w:rPr/>
        <w:t>lựa</w:t>
      </w:r>
      <w:proofErr w:type="spellEnd"/>
      <w:r>
        <w:rPr/>
        <w:t xml:space="preserve"> </w:t>
      </w:r>
      <w:proofErr w:type="spellStart"/>
      <w:r>
        <w:rPr/>
        <w:t>chọn</w:t>
      </w:r>
      <w:proofErr w:type="spellEnd"/>
    </w:p>
    <w:p w14:paraId="69BE5AE8" w14:textId="77777777" w:rsidR="008759AC" w:rsidRDefault="00000000">
      <w:pPr>
        <w:pStyle w:val="ListBullet"/>
      </w:pPr>
      <w:proofErr w:type="spellStart"/>
      <w:r>
        <w:rPr/>
        <w:t>Dùng</w:t>
      </w:r>
      <w:proofErr w:type="spellEnd"/>
      <w:r>
        <w:rPr/>
        <w:t xml:space="preserve"> </w:t>
      </w:r>
      <w:proofErr w:type="spellStart"/>
      <w:r>
        <w:rPr/>
        <w:t>thiên</w:t>
      </w:r>
      <w:proofErr w:type="spellEnd"/>
      <w:r>
        <w:rPr/>
        <w:t xml:space="preserve"> </w:t>
      </w:r>
      <w:proofErr w:type="spellStart"/>
      <w:r>
        <w:rPr/>
        <w:t>văn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vị</w:t>
      </w:r>
      <w:proofErr w:type="spellEnd"/>
      <w:r>
        <w:rPr/>
        <w:t xml:space="preserve"> </w:t>
      </w:r>
      <w:proofErr w:type="spellStart"/>
      <w:r>
        <w:rPr/>
        <w:t>thô</w:t>
      </w:r>
      <w:proofErr w:type="spellEnd"/>
      <w:r>
        <w:rPr/>
        <w:t xml:space="preserve">: </w:t>
      </w:r>
      <w:proofErr w:type="spellStart"/>
      <w:r>
        <w:rPr/>
        <w:t>đầu</w:t>
      </w:r>
      <w:proofErr w:type="spellEnd"/>
      <w:r>
        <w:rPr/>
        <w:t xml:space="preserve"> </w:t>
      </w:r>
      <w:proofErr w:type="spellStart"/>
      <w:r>
        <w:rPr/>
        <w:t>buổi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mỗi</w:t>
      </w:r>
      <w:proofErr w:type="spellEnd"/>
      <w:r>
        <w:rPr/>
        <w:t xml:space="preserve"> chu </w:t>
      </w:r>
      <w:proofErr w:type="spellStart"/>
      <w:r>
        <w:rPr/>
        <w:t>kỳ</w:t>
      </w:r>
      <w:proofErr w:type="spellEnd"/>
      <w:r>
        <w:rPr/>
        <w:t xml:space="preserve"> 30 </w:t>
      </w:r>
      <w:proofErr w:type="spellStart"/>
      <w:r>
        <w:rPr/>
        <w:t>phút</w:t>
      </w:r>
      <w:proofErr w:type="spellEnd"/>
      <w:r>
        <w:rPr/>
        <w:t xml:space="preserve">, </w:t>
      </w:r>
      <w:proofErr w:type="spellStart"/>
      <w:r>
        <w:rPr/>
        <w:t>tính</w:t>
      </w:r>
      <w:proofErr w:type="spellEnd"/>
      <w:r>
        <w:rPr/>
        <w:t xml:space="preserve"> (α, γ) </w:t>
      </w:r>
      <w:proofErr w:type="spellStart"/>
      <w:r>
        <w:rPr/>
        <w:t>từ</w:t>
      </w:r>
      <w:proofErr w:type="spellEnd"/>
      <w:r>
        <w:rPr/>
        <w:t xml:space="preserve"> DS1307 </w:t>
      </w:r>
      <w:proofErr w:type="spellStart"/>
      <w:r>
        <w:rPr/>
        <w:t>rồi</w:t>
      </w:r>
      <w:proofErr w:type="spellEnd"/>
      <w:r>
        <w:rPr/>
        <w:t xml:space="preserve"> </w:t>
      </w:r>
      <w:proofErr w:type="spellStart"/>
      <w:r>
        <w:rPr/>
        <w:t>đưa</w:t>
      </w:r>
      <w:proofErr w:type="spellEnd"/>
      <w:r>
        <w:rPr/>
        <w:t xml:space="preserve"> </w:t>
      </w:r>
      <w:proofErr w:type="spellStart"/>
      <w:r>
        <w:rPr/>
        <w:t>nhanh</w:t>
      </w:r>
      <w:proofErr w:type="spellEnd"/>
      <w:r>
        <w:rPr/>
        <w:t xml:space="preserve"> </w:t>
      </w:r>
      <w:proofErr w:type="spellStart"/>
      <w:r>
        <w:rPr/>
        <w:t>tấm</w:t>
      </w:r>
      <w:proofErr w:type="spellEnd"/>
      <w:r>
        <w:rPr/>
        <w:t xml:space="preserve"> pin </w:t>
      </w:r>
      <w:proofErr w:type="spellStart"/>
      <w:r>
        <w:rPr/>
        <w:t>về</w:t>
      </w:r>
      <w:proofErr w:type="spellEnd"/>
      <w:r>
        <w:rPr/>
        <w:t xml:space="preserve"> </w:t>
      </w:r>
      <w:proofErr w:type="spellStart"/>
      <w:r>
        <w:rPr/>
        <w:t>gần</w:t>
      </w:r>
      <w:proofErr w:type="spellEnd"/>
      <w:r>
        <w:rPr/>
        <w:t xml:space="preserve"> </w:t>
      </w:r>
      <w:proofErr w:type="spellStart"/>
      <w:r>
        <w:rPr/>
        <w:t>vị</w:t>
      </w:r>
      <w:proofErr w:type="spellEnd"/>
      <w:r>
        <w:rPr/>
        <w:t xml:space="preserve"> </w:t>
      </w:r>
      <w:proofErr w:type="spellStart"/>
      <w:r>
        <w:rPr/>
        <w:t>trí</w:t>
      </w:r>
      <w:proofErr w:type="spellEnd"/>
      <w:r>
        <w:rPr/>
        <w:t xml:space="preserve"> </w:t>
      </w:r>
      <w:proofErr w:type="spellStart"/>
      <w:r>
        <w:rPr/>
        <w:t>Mặt</w:t>
      </w:r>
      <w:proofErr w:type="spellEnd"/>
      <w:r>
        <w:rPr/>
        <w:t xml:space="preserve"> </w:t>
      </w:r>
      <w:proofErr w:type="spellStart"/>
      <w:r>
        <w:rPr/>
        <w:t>Trời</w:t>
      </w:r>
      <w:proofErr w:type="spellEnd"/>
      <w:r>
        <w:rPr/>
        <w:t>.</w:t>
      </w:r>
    </w:p>
    <w:p w14:paraId="46B26D31" w14:textId="77777777" w:rsidR="008759AC" w:rsidRDefault="00000000">
      <w:pPr>
        <w:pStyle w:val="ListBullet"/>
      </w:pPr>
      <w:proofErr w:type="spellStart"/>
      <w:r>
        <w:rPr/>
        <w:t>Dùng</w:t>
      </w:r>
      <w:proofErr w:type="spellEnd"/>
      <w:r>
        <w:rPr/>
        <w:t xml:space="preserve"> LDR </w:t>
      </w:r>
      <w:proofErr w:type="spellStart"/>
      <w:r>
        <w:rPr/>
        <w:t>tinh</w:t>
      </w:r>
      <w:proofErr w:type="spellEnd"/>
      <w:r>
        <w:rPr/>
        <w:t xml:space="preserve"> </w:t>
      </w:r>
      <w:proofErr w:type="spellStart"/>
      <w:r>
        <w:rPr/>
        <w:t>chỉnh</w:t>
      </w:r>
      <w:proofErr w:type="spellEnd"/>
      <w:r>
        <w:rPr/>
        <w:t xml:space="preserve">: </w:t>
      </w:r>
      <w:proofErr w:type="spellStart"/>
      <w:r>
        <w:rPr/>
        <w:t>giữa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 xml:space="preserve"> </w:t>
      </w:r>
      <w:proofErr w:type="spellStart"/>
      <w:r>
        <w:rPr/>
        <w:t>lần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vị</w:t>
      </w:r>
      <w:proofErr w:type="spellEnd"/>
      <w:r>
        <w:rPr/>
        <w:t xml:space="preserve"> </w:t>
      </w:r>
      <w:proofErr w:type="spellStart"/>
      <w:r>
        <w:rPr/>
        <w:t>thô</w:t>
      </w:r>
      <w:proofErr w:type="spellEnd"/>
      <w:r>
        <w:rPr/>
        <w:t xml:space="preserve">, so </w:t>
      </w:r>
      <w:proofErr w:type="spellStart"/>
      <w:r>
        <w:rPr/>
        <w:t>sánh</w:t>
      </w:r>
      <w:proofErr w:type="spellEnd"/>
      <w:r>
        <w:rPr/>
        <w:t xml:space="preserve"> e1 (</w:t>
      </w:r>
      <w:proofErr w:type="spellStart"/>
      <w:r>
        <w:rPr/>
        <w:t>và</w:t>
      </w:r>
      <w:proofErr w:type="spellEnd"/>
      <w:r>
        <w:rPr/>
        <w:t xml:space="preserve"> e2) </w:t>
      </w:r>
      <w:proofErr w:type="spellStart"/>
      <w:r>
        <w:rPr/>
        <w:t>với</w:t>
      </w:r>
      <w:proofErr w:type="spellEnd"/>
      <w:r>
        <w:rPr/>
        <w:t xml:space="preserve"> </w:t>
      </w:r>
      <w:proofErr w:type="spellStart"/>
      <w:r>
        <w:rPr/>
        <w:t>ngưỡng</w:t>
      </w:r>
      <w:proofErr w:type="spellEnd"/>
      <w:r>
        <w:rPr/>
        <w:t xml:space="preserve"> </w:t>
      </w:r>
      <w:proofErr w:type="spellStart"/>
      <w:r>
        <w:rPr/>
        <w:t>để</w:t>
      </w:r>
      <w:proofErr w:type="spellEnd"/>
      <w:r>
        <w:rPr/>
        <w:t xml:space="preserve"> </w:t>
      </w:r>
      <w:proofErr w:type="spellStart"/>
      <w:r>
        <w:rPr/>
        <w:t>khử</w:t>
      </w:r>
      <w:proofErr w:type="spellEnd"/>
      <w:r>
        <w:rPr/>
        <w:t xml:space="preserve"> </w:t>
      </w:r>
      <w:proofErr w:type="spellStart"/>
      <w:r>
        <w:rPr/>
        <w:t>phần</w:t>
      </w:r>
      <w:proofErr w:type="spellEnd"/>
      <w:r>
        <w:rPr/>
        <w:t xml:space="preserve"> </w:t>
      </w:r>
      <w:proofErr w:type="spellStart"/>
      <w:r>
        <w:rPr/>
        <w:t>sai</w:t>
      </w:r>
      <w:proofErr w:type="spellEnd"/>
      <w:r>
        <w:rPr/>
        <w:t xml:space="preserve"> </w:t>
      </w:r>
      <w:proofErr w:type="spellStart"/>
      <w:r>
        <w:rPr/>
        <w:t>lệch</w:t>
      </w:r>
      <w:proofErr w:type="spellEnd"/>
      <w:r>
        <w:rPr/>
        <w:t xml:space="preserve"> </w:t>
      </w:r>
      <w:proofErr w:type="spellStart"/>
      <w:r>
        <w:rPr/>
        <w:t>còn</w:t>
      </w:r>
      <w:proofErr w:type="spellEnd"/>
      <w:r>
        <w:rPr/>
        <w:t xml:space="preserve"> </w:t>
      </w:r>
      <w:proofErr w:type="spellStart"/>
      <w:r>
        <w:rPr/>
        <w:t>lại</w:t>
      </w:r>
      <w:proofErr w:type="spellEnd"/>
      <w:r>
        <w:rPr/>
        <w:t xml:space="preserve">, </w:t>
      </w:r>
      <w:proofErr w:type="spellStart"/>
      <w:r>
        <w:rPr/>
        <w:t>kể</w:t>
      </w:r>
      <w:proofErr w:type="spellEnd"/>
      <w:r>
        <w:rPr/>
        <w:t xml:space="preserve"> </w:t>
      </w:r>
      <w:proofErr w:type="spellStart"/>
      <w:r>
        <w:rPr/>
        <w:t>cả</w:t>
      </w:r>
      <w:proofErr w:type="spellEnd"/>
      <w:r>
        <w:rPr/>
        <w:t xml:space="preserve"> </w:t>
      </w:r>
      <w:proofErr w:type="spellStart"/>
      <w:r>
        <w:rPr/>
        <w:t>sai</w:t>
      </w:r>
      <w:proofErr w:type="spellEnd"/>
      <w:r>
        <w:rPr/>
        <w:t xml:space="preserve"> </w:t>
      </w:r>
      <w:proofErr w:type="spellStart"/>
      <w:r>
        <w:rPr/>
        <w:t>số</w:t>
      </w:r>
      <w:proofErr w:type="spellEnd"/>
      <w:r>
        <w:rPr/>
        <w:t xml:space="preserve"> </w:t>
      </w:r>
      <w:proofErr w:type="spellStart"/>
      <w:r>
        <w:rPr/>
        <w:t>lắp</w:t>
      </w:r>
      <w:proofErr w:type="spellEnd"/>
      <w:r>
        <w:rPr/>
        <w:t xml:space="preserve"> </w:t>
      </w:r>
      <w:proofErr w:type="spellStart"/>
      <w:r>
        <w:rPr/>
        <w:t>đặt</w:t>
      </w:r>
      <w:proofErr w:type="spellEnd"/>
      <w:r>
        <w:rPr/>
        <w:t>.</w:t>
      </w:r>
    </w:p>
    <w:p w14:paraId="4613D4C1" w14:textId="77777777" w:rsidR="008759AC" w:rsidRDefault="00000000">
      <w:pPr>
        <w:pStyle w:val="ListBullet"/>
      </w:pPr>
      <w:r>
        <w:rPr/>
        <w:t xml:space="preserve">Khi </w:t>
      </w:r>
      <w:proofErr w:type="spellStart"/>
      <w:r>
        <w:rPr/>
        <w:t>trời</w:t>
      </w:r>
      <w:proofErr w:type="spellEnd"/>
      <w:r>
        <w:rPr/>
        <w:t xml:space="preserve"> </w:t>
      </w:r>
      <w:proofErr w:type="spellStart"/>
      <w:r>
        <w:rPr/>
        <w:t>nhiều</w:t>
      </w:r>
      <w:proofErr w:type="spellEnd"/>
      <w:r>
        <w:rPr/>
        <w:t xml:space="preserve"> </w:t>
      </w:r>
      <w:proofErr w:type="spellStart"/>
      <w:r>
        <w:rPr/>
        <w:t>mây</w:t>
      </w:r>
      <w:proofErr w:type="spellEnd"/>
      <w:r>
        <w:rPr/>
        <w:t xml:space="preserve"> (</w:t>
      </w:r>
      <w:proofErr w:type="spellStart"/>
      <w:r>
        <w:rPr/>
        <w:t>tổng</w:t>
      </w:r>
      <w:proofErr w:type="spellEnd"/>
      <w:r>
        <w:rPr/>
        <w:t xml:space="preserve"> </w:t>
      </w:r>
      <w:proofErr w:type="spellStart"/>
      <w:r>
        <w:rPr/>
        <w:t>sáng</w:t>
      </w:r>
      <w:proofErr w:type="spellEnd"/>
      <w:r>
        <w:rPr/>
        <w:t xml:space="preserve"> S </w:t>
      </w:r>
      <w:proofErr w:type="spellStart"/>
      <w:r>
        <w:rPr/>
        <w:t>nhỏ</w:t>
      </w:r>
      <w:proofErr w:type="spellEnd"/>
      <w:r>
        <w:rPr/>
        <w:t xml:space="preserve"> </w:t>
      </w:r>
      <w:proofErr w:type="spellStart"/>
      <w:r>
        <w:rPr/>
        <w:t>hơn</w:t>
      </w:r>
      <w:proofErr w:type="spellEnd"/>
      <w:r>
        <w:rPr/>
        <w:t xml:space="preserve"> </w:t>
      </w:r>
      <w:proofErr w:type="spellStart"/>
      <w:r>
        <w:rPr/>
        <w:t>ngưỡng</w:t>
      </w:r>
      <w:proofErr w:type="spellEnd"/>
      <w:r>
        <w:rPr/>
        <w:t xml:space="preserve"> </w:t>
      </w:r>
      <w:proofErr w:type="spellStart"/>
      <w:r>
        <w:rPr/>
        <w:t>S_min</w:t>
      </w:r>
      <w:proofErr w:type="spellEnd"/>
      <w:r>
        <w:rPr/>
        <w:t xml:space="preserve">): </w:t>
      </w:r>
      <w:proofErr w:type="spellStart"/>
      <w:r>
        <w:rPr/>
        <w:t>giữ</w:t>
      </w:r>
      <w:proofErr w:type="spellEnd"/>
      <w:r>
        <w:rPr/>
        <w:t xml:space="preserve"> </w:t>
      </w:r>
      <w:proofErr w:type="spellStart"/>
      <w:r>
        <w:rPr/>
        <w:t>nguyên</w:t>
      </w:r>
      <w:proofErr w:type="spellEnd"/>
      <w:r>
        <w:rPr/>
        <w:t xml:space="preserve"> </w:t>
      </w:r>
      <w:proofErr w:type="spellStart"/>
      <w:r>
        <w:rPr/>
        <w:t>vị</w:t>
      </w:r>
      <w:proofErr w:type="spellEnd"/>
      <w:r>
        <w:rPr/>
        <w:t xml:space="preserve"> </w:t>
      </w:r>
      <w:proofErr w:type="spellStart"/>
      <w:r>
        <w:rPr/>
        <w:t>trí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lịch</w:t>
      </w:r>
      <w:proofErr w:type="spellEnd"/>
      <w:r>
        <w:rPr/>
        <w:t xml:space="preserve"> </w:t>
      </w:r>
      <w:proofErr w:type="spellStart"/>
      <w:r>
        <w:rPr/>
        <w:t>thiên</w:t>
      </w:r>
      <w:proofErr w:type="spellEnd"/>
      <w:r>
        <w:rPr/>
        <w:t xml:space="preserve"> </w:t>
      </w:r>
      <w:proofErr w:type="spellStart"/>
      <w:r>
        <w:rPr/>
        <w:t>văn</w:t>
      </w:r>
      <w:proofErr w:type="spellEnd"/>
      <w:r>
        <w:rPr/>
        <w:t xml:space="preserve">, </w:t>
      </w:r>
      <w:proofErr w:type="spellStart"/>
      <w:r>
        <w:rPr/>
        <w:t>tránh</w:t>
      </w:r>
      <w:proofErr w:type="spellEnd"/>
      <w:r>
        <w:rPr/>
        <w:t xml:space="preserve"> dao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vô</w:t>
      </w:r>
      <w:proofErr w:type="spellEnd"/>
      <w:r>
        <w:rPr/>
        <w:t xml:space="preserve"> </w:t>
      </w:r>
      <w:proofErr w:type="spellStart"/>
      <w:r>
        <w:rPr/>
        <w:t>ích</w:t>
      </w:r>
      <w:proofErr w:type="spellEnd"/>
      <w:r>
        <w:rPr/>
        <w:t xml:space="preserve"> do </w:t>
      </w:r>
      <w:proofErr w:type="spellStart"/>
      <w:r>
        <w:rPr/>
        <w:t>mây</w:t>
      </w:r>
      <w:proofErr w:type="spellEnd"/>
      <w:r>
        <w:rPr/>
        <w:t xml:space="preserve"> </w:t>
      </w:r>
      <w:proofErr w:type="spellStart"/>
      <w:r>
        <w:rPr/>
        <w:t>che</w:t>
      </w:r>
      <w:proofErr w:type="spellEnd"/>
      <w:r>
        <w:rPr/>
        <w:t xml:space="preserve"> </w:t>
      </w:r>
      <w:proofErr w:type="spellStart"/>
      <w:r>
        <w:rPr/>
        <w:t>thoáng</w:t>
      </w:r>
      <w:proofErr w:type="spellEnd"/>
      <w:r>
        <w:rPr/>
        <w:t xml:space="preserve"> qua.</w:t>
      </w:r>
    </w:p>
    <w:p w14:paraId="01D5D5CC" w14:textId="77777777" w:rsidR="008759AC" w:rsidRDefault="00000000">
      <w:proofErr w:type="spellStart"/>
      <w:r>
        <w:rPr/>
        <w:t>Phương</w:t>
      </w:r>
      <w:proofErr w:type="spellEnd"/>
      <w:r>
        <w:rPr/>
        <w:t xml:space="preserve"> </w:t>
      </w:r>
      <w:proofErr w:type="spellStart"/>
      <w:r>
        <w:rPr/>
        <w:t>pháp</w:t>
      </w:r>
      <w:proofErr w:type="spellEnd"/>
      <w:r>
        <w:rPr/>
        <w:t xml:space="preserve"> hybrid </w:t>
      </w:r>
      <w:proofErr w:type="spellStart"/>
      <w:r>
        <w:rPr/>
        <w:t>lấy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ưu</w:t>
      </w:r>
      <w:proofErr w:type="spellEnd"/>
      <w:r>
        <w:rPr/>
        <w:t xml:space="preserve"> </w:t>
      </w:r>
      <w:proofErr w:type="spellStart"/>
      <w:r>
        <w:rPr/>
        <w:t>điểm</w:t>
      </w:r>
      <w:proofErr w:type="spellEnd"/>
      <w:r>
        <w:rPr/>
        <w:t xml:space="preserve"> </w:t>
      </w:r>
      <w:proofErr w:type="spellStart"/>
      <w:r>
        <w:rPr/>
        <w:t>của</w:t>
      </w:r>
      <w:proofErr w:type="spellEnd"/>
      <w:r>
        <w:rPr/>
        <w:t xml:space="preserve"> </w:t>
      </w:r>
      <w:proofErr w:type="spellStart"/>
      <w:r>
        <w:rPr/>
        <w:t>cả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 xml:space="preserve"> </w:t>
      </w:r>
      <w:proofErr w:type="spellStart"/>
      <w:r>
        <w:rPr/>
        <w:t>nhóm</w:t>
      </w:r>
      <w:proofErr w:type="spellEnd"/>
      <w:r>
        <w:rPr/>
        <w:t xml:space="preserve">: </w:t>
      </w:r>
      <w:proofErr w:type="spellStart"/>
      <w:r>
        <w:rPr/>
        <w:t>bám</w:t>
      </w:r>
      <w:proofErr w:type="spellEnd"/>
      <w:r>
        <w:rPr/>
        <w:t xml:space="preserve"> </w:t>
      </w:r>
      <w:proofErr w:type="spellStart"/>
      <w:r>
        <w:rPr/>
        <w:t>nhanh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ổn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như</w:t>
      </w:r>
      <w:proofErr w:type="spellEnd"/>
      <w:r>
        <w:rPr/>
        <w:t xml:space="preserve"> </w:t>
      </w:r>
      <w:proofErr w:type="spellStart"/>
      <w:r>
        <w:rPr/>
        <w:t>vòng</w:t>
      </w:r>
      <w:proofErr w:type="spellEnd"/>
      <w:r>
        <w:rPr/>
        <w:t xml:space="preserve"> </w:t>
      </w:r>
      <w:proofErr w:type="spellStart"/>
      <w:r>
        <w:rPr/>
        <w:t>hở</w:t>
      </w:r>
      <w:proofErr w:type="spellEnd"/>
      <w:r>
        <w:rPr/>
        <w:t xml:space="preserve">, </w:t>
      </w:r>
      <w:proofErr w:type="spellStart"/>
      <w:r>
        <w:rPr/>
        <w:t>tự</w:t>
      </w:r>
      <w:proofErr w:type="spellEnd"/>
      <w:r>
        <w:rPr/>
        <w:t xml:space="preserve"> </w:t>
      </w:r>
      <w:proofErr w:type="spellStart"/>
      <w:r>
        <w:rPr/>
        <w:t>sửa</w:t>
      </w:r>
      <w:proofErr w:type="spellEnd"/>
      <w:r>
        <w:rPr/>
        <w:t xml:space="preserve"> </w:t>
      </w:r>
      <w:proofErr w:type="spellStart"/>
      <w:r>
        <w:rPr/>
        <w:t>sai</w:t>
      </w:r>
      <w:proofErr w:type="spellEnd"/>
      <w:r>
        <w:rPr/>
        <w:t xml:space="preserve"> </w:t>
      </w:r>
      <w:proofErr w:type="spellStart"/>
      <w:r>
        <w:rPr/>
        <w:t>số</w:t>
      </w:r>
      <w:proofErr w:type="spellEnd"/>
      <w:r>
        <w:rPr/>
        <w:t xml:space="preserve"> </w:t>
      </w:r>
      <w:proofErr w:type="spellStart"/>
      <w:r>
        <w:rPr/>
        <w:t>như</w:t>
      </w:r>
      <w:proofErr w:type="spellEnd"/>
      <w:r>
        <w:rPr/>
        <w:t xml:space="preserve"> </w:t>
      </w:r>
      <w:proofErr w:type="spellStart"/>
      <w:r>
        <w:rPr/>
        <w:t>vòng</w:t>
      </w:r>
      <w:proofErr w:type="spellEnd"/>
      <w:r>
        <w:rPr/>
        <w:t xml:space="preserve"> </w:t>
      </w:r>
      <w:proofErr w:type="spellStart"/>
      <w:r>
        <w:rPr/>
        <w:t>kín</w:t>
      </w:r>
      <w:proofErr w:type="spellEnd"/>
      <w:r>
        <w:rPr/>
        <w:t xml:space="preserve">,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săn</w:t>
      </w:r>
      <w:proofErr w:type="spellEnd"/>
      <w:r>
        <w:rPr/>
        <w:t xml:space="preserve"> </w:t>
      </w:r>
      <w:proofErr w:type="spellStart"/>
      <w:r>
        <w:rPr/>
        <w:t>lệnh</w:t>
      </w:r>
      <w:proofErr w:type="spellEnd"/>
      <w:r>
        <w:rPr/>
        <w:t xml:space="preserve"> </w:t>
      </w:r>
      <w:proofErr w:type="spellStart"/>
      <w:r>
        <w:rPr/>
        <w:t>khi</w:t>
      </w:r>
      <w:proofErr w:type="spellEnd"/>
      <w:r>
        <w:rPr/>
        <w:t xml:space="preserve"> </w:t>
      </w:r>
      <w:proofErr w:type="spellStart"/>
      <w:r>
        <w:rPr/>
        <w:t>thời</w:t>
      </w:r>
      <w:proofErr w:type="spellEnd"/>
      <w:r>
        <w:rPr/>
        <w:t xml:space="preserve"> </w:t>
      </w:r>
      <w:proofErr w:type="spellStart"/>
      <w:r>
        <w:rPr/>
        <w:t>tiết</w:t>
      </w:r>
      <w:proofErr w:type="spellEnd"/>
      <w:r>
        <w:rPr/>
        <w:t xml:space="preserve"> </w:t>
      </w:r>
      <w:proofErr w:type="spellStart"/>
      <w:r>
        <w:rPr/>
        <w:t>xấu</w:t>
      </w:r>
      <w:proofErr w:type="spellEnd"/>
      <w:r>
        <w:rPr/>
        <w:t xml:space="preserve">. </w:t>
      </w:r>
      <w:proofErr w:type="spellStart"/>
      <w:r>
        <w:rPr/>
        <w:t>Vì</w:t>
      </w:r>
      <w:proofErr w:type="spellEnd"/>
      <w:r>
        <w:rPr/>
        <w:t xml:space="preserve"> </w:t>
      </w:r>
      <w:proofErr w:type="spellStart"/>
      <w:r>
        <w:rPr/>
        <w:t>vậy</w:t>
      </w:r>
      <w:proofErr w:type="spellEnd"/>
      <w:r>
        <w:rPr/>
        <w:t xml:space="preserve"> </w:t>
      </w:r>
      <w:proofErr w:type="spellStart"/>
      <w:r>
        <w:rPr/>
        <w:t>đề</w:t>
      </w:r>
      <w:proofErr w:type="spellEnd"/>
      <w:r>
        <w:rPr/>
        <w:t xml:space="preserve"> </w:t>
      </w:r>
      <w:proofErr w:type="spellStart"/>
      <w:r>
        <w:rPr/>
        <w:t>tài</w:t>
      </w:r>
      <w:proofErr w:type="spellEnd"/>
      <w:r>
        <w:rPr/>
        <w:t xml:space="preserve"> </w:t>
      </w:r>
      <w:proofErr w:type="spellStart"/>
      <w:r>
        <w:rPr/>
        <w:t>chọn</w:t>
      </w:r>
      <w:proofErr w:type="spellEnd"/>
      <w:r>
        <w:rPr/>
        <w:t xml:space="preserve"> </w:t>
      </w:r>
      <w:proofErr w:type="spellStart"/>
      <w:r>
        <w:rPr/>
        <w:t>nhóm</w:t>
      </w:r>
      <w:proofErr w:type="spellEnd"/>
      <w:r>
        <w:rPr/>
        <w:t xml:space="preserve"> 3 </w:t>
      </w:r>
      <w:proofErr w:type="spellStart"/>
      <w:r>
        <w:rPr/>
        <w:t>cho</w:t>
      </w:r>
      <w:proofErr w:type="spellEnd"/>
      <w:r>
        <w:rPr/>
        <w:t xml:space="preserve"> </w:t>
      </w:r>
      <w:proofErr w:type="spellStart"/>
      <w:r>
        <w:rPr/>
        <w:t>cả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 xml:space="preserve"> </w:t>
      </w:r>
      <w:proofErr w:type="spellStart"/>
      <w:r>
        <w:rPr/>
        <w:t>mô</w:t>
      </w:r>
      <w:proofErr w:type="spellEnd"/>
      <w:r>
        <w:rPr/>
        <w:t xml:space="preserve"> </w:t>
      </w:r>
      <w:proofErr w:type="spellStart"/>
      <w:r>
        <w:rPr/>
        <w:t>hình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>.</w:t>
      </w:r>
    </w:p>
    <w:p w14:paraId="037792E2" w14:textId="77777777" w:rsidR="008759AC" w:rsidRDefault="00000000">
      <w:pPr>
        <w:pStyle w:val="Heading2"/>
      </w:pPr>
      <w:r>
        <w:rPr/>
        <w:lastRenderedPageBreak/>
        <w:t xml:space="preserve">2.8. </w:t>
      </w:r>
      <w:proofErr w:type="spellStart"/>
      <w:r>
        <w:rPr/>
        <w:t>Sơ</w:t>
      </w:r>
      <w:proofErr w:type="spellEnd"/>
      <w:r>
        <w:rPr/>
        <w:t xml:space="preserve"> </w:t>
      </w:r>
      <w:proofErr w:type="spellStart"/>
      <w:r>
        <w:rPr/>
        <w:t>đồ</w:t>
      </w:r>
      <w:proofErr w:type="spellEnd"/>
      <w:r>
        <w:rPr/>
        <w:t xml:space="preserve"> </w:t>
      </w:r>
      <w:proofErr w:type="spellStart"/>
      <w:r>
        <w:rPr/>
        <w:t>khối</w:t>
      </w:r>
      <w:proofErr w:type="spellEnd"/>
      <w:r>
        <w:rPr/>
        <w:t xml:space="preserve"> </w:t>
      </w:r>
      <w:proofErr w:type="spellStart"/>
      <w:r>
        <w:rPr/>
        <w:t>tổng</w:t>
      </w:r>
      <w:proofErr w:type="spellEnd"/>
      <w:r>
        <w:rPr/>
        <w:t xml:space="preserve"> </w:t>
      </w:r>
      <w:proofErr w:type="spellStart"/>
      <w:r>
        <w:rPr/>
        <w:t>thể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kết</w:t>
      </w:r>
      <w:proofErr w:type="spellEnd"/>
      <w:r>
        <w:rPr/>
        <w:t xml:space="preserve"> </w:t>
      </w:r>
      <w:proofErr w:type="spellStart"/>
      <w:r>
        <w:rPr/>
        <w:t>quả</w:t>
      </w:r>
      <w:proofErr w:type="spellEnd"/>
      <w:r>
        <w:rPr/>
        <w:t xml:space="preserve"> </w:t>
      </w:r>
      <w:proofErr w:type="spellStart"/>
      <w:r>
        <w:rPr/>
        <w:t>tiếp</w:t>
      </w:r>
      <w:proofErr w:type="spellEnd"/>
      <w:r>
        <w:rPr/>
        <w:t xml:space="preserve"> </w:t>
      </w:r>
      <w:proofErr w:type="spellStart"/>
      <w:r>
        <w:rPr/>
        <w:t>nhận</w:t>
      </w:r>
      <w:proofErr w:type="spellEnd"/>
      <w:r>
        <w:rPr/>
        <w:t xml:space="preserve"> </w:t>
      </w:r>
      <w:proofErr w:type="spellStart"/>
      <w:r>
        <w:rPr/>
        <w:t>từ</w:t>
      </w:r>
      <w:proofErr w:type="spellEnd"/>
      <w:r>
        <w:rPr/>
        <w:t xml:space="preserve"> </w:t>
      </w:r>
      <w:proofErr w:type="spellStart"/>
      <w:r>
        <w:rPr/>
        <w:t>quyển</w:t>
      </w:r>
      <w:proofErr w:type="spellEnd"/>
      <w:r>
        <w:rPr/>
        <w:t xml:space="preserve"> </w:t>
      </w:r>
      <w:proofErr w:type="spellStart"/>
      <w:r>
        <w:rPr/>
        <w:t>nghiên</w:t>
      </w:r>
      <w:proofErr w:type="spellEnd"/>
      <w:r>
        <w:rPr/>
        <w:t xml:space="preserve"> </w:t>
      </w:r>
      <w:proofErr w:type="spellStart"/>
      <w:r>
        <w:rPr/>
        <w:t>cứu</w:t>
      </w:r>
      <w:proofErr w:type="spellEnd"/>
    </w:p>
    <w:p w14:paraId="1D4A9C2E" w14:textId="77777777" w:rsidR="008759A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40534A0B" wp14:editId="564C595E">
            <wp:extent cx="5580000" cy="33803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_do_khoi_1_tru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6465" w14:textId="77777777" w:rsidR="008759AC" w:rsidRDefault="00000000">
      <w:pPr>
        <w:pStyle w:val="Caption"/>
      </w:pPr>
      <w:proofErr w:type="spellStart"/>
      <w:r>
        <w:rPr/>
        <w:t>Hình</w:t>
      </w:r>
      <w:proofErr w:type="spellEnd"/>
      <w:r>
        <w:rPr/>
        <w:t xml:space="preserve"> 1. </w:t>
      </w:r>
      <w:proofErr w:type="spellStart"/>
      <w:r>
        <w:rPr/>
        <w:t>Sơ</w:t>
      </w:r>
      <w:proofErr w:type="spellEnd"/>
      <w:r>
        <w:rPr/>
        <w:t xml:space="preserve"> </w:t>
      </w:r>
      <w:proofErr w:type="spellStart"/>
      <w:r>
        <w:rPr/>
        <w:t>đồ</w:t>
      </w:r>
      <w:proofErr w:type="spellEnd"/>
      <w:r>
        <w:rPr/>
        <w:t xml:space="preserve"> </w:t>
      </w:r>
      <w:proofErr w:type="spellStart"/>
      <w:r>
        <w:rPr/>
        <w:t>khối</w:t>
      </w:r>
      <w:proofErr w:type="spellEnd"/>
      <w:r>
        <w:rPr/>
        <w:t xml:space="preserve"> </w:t>
      </w:r>
      <w:proofErr w:type="spellStart"/>
      <w:r>
        <w:rPr/>
        <w:t>hệ</w:t>
      </w:r>
      <w:proofErr w:type="spellEnd"/>
      <w:r>
        <w:rPr/>
        <w:t xml:space="preserve"> </w:t>
      </w:r>
      <w:proofErr w:type="spellStart"/>
      <w:r>
        <w:rPr/>
        <w:t>thống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phương</w:t>
      </w:r>
      <w:proofErr w:type="spellEnd"/>
      <w:r>
        <w:rPr/>
        <w:t xml:space="preserve"> </w:t>
      </w:r>
      <w:proofErr w:type="spellStart"/>
      <w:r>
        <w:rPr/>
        <w:t>pháp</w:t>
      </w:r>
      <w:proofErr w:type="spellEnd"/>
      <w:r>
        <w:rPr/>
        <w:t xml:space="preserve"> hybrid</w:t>
      </w:r>
    </w:p>
    <w:p w14:paraId="57566386" w14:textId="77777777" w:rsidR="008759AC" w:rsidRDefault="00000000">
      <w:proofErr w:type="spellStart"/>
      <w:r>
        <w:rPr/>
        <w:t>Sơ</w:t>
      </w:r>
      <w:proofErr w:type="spellEnd"/>
      <w:r>
        <w:rPr/>
        <w:t xml:space="preserve"> </w:t>
      </w:r>
      <w:proofErr w:type="spellStart"/>
      <w:r>
        <w:rPr/>
        <w:t>đồ</w:t>
      </w:r>
      <w:proofErr w:type="spellEnd"/>
      <w:r>
        <w:rPr/>
        <w:t xml:space="preserve"> </w:t>
      </w:r>
      <w:proofErr w:type="spellStart"/>
      <w:r>
        <w:rPr/>
        <w:t>khối</w:t>
      </w:r>
      <w:proofErr w:type="spellEnd"/>
      <w:r>
        <w:rPr/>
        <w:t xml:space="preserve"> </w:t>
      </w:r>
      <w:proofErr w:type="spellStart"/>
      <w:r>
        <w:rPr/>
        <w:t>trên</w:t>
      </w:r>
      <w:proofErr w:type="spellEnd"/>
      <w:r>
        <w:rPr/>
        <w:t xml:space="preserve"> </w:t>
      </w:r>
      <w:proofErr w:type="spellStart"/>
      <w:r>
        <w:rPr/>
        <w:t>cụ</w:t>
      </w:r>
      <w:proofErr w:type="spellEnd"/>
      <w:r>
        <w:rPr/>
        <w:t xml:space="preserve"> </w:t>
      </w:r>
      <w:proofErr w:type="spellStart"/>
      <w:r>
        <w:rPr/>
        <w:t>thể</w:t>
      </w:r>
      <w:proofErr w:type="spellEnd"/>
      <w:r>
        <w:rPr/>
        <w:t xml:space="preserve"> </w:t>
      </w:r>
      <w:proofErr w:type="spellStart"/>
      <w:r>
        <w:rPr/>
        <w:t>hóa</w:t>
      </w:r>
      <w:proofErr w:type="spellEnd"/>
      <w:r>
        <w:rPr/>
        <w:t xml:space="preserve"> </w:t>
      </w:r>
      <w:proofErr w:type="spellStart"/>
      <w:r>
        <w:rPr/>
        <w:t>phương</w:t>
      </w:r>
      <w:proofErr w:type="spellEnd"/>
      <w:r>
        <w:rPr/>
        <w:t xml:space="preserve"> </w:t>
      </w:r>
      <w:proofErr w:type="spellStart"/>
      <w:r>
        <w:rPr/>
        <w:t>pháp</w:t>
      </w:r>
      <w:proofErr w:type="spellEnd"/>
      <w:r>
        <w:rPr/>
        <w:t xml:space="preserve"> hybrid </w:t>
      </w:r>
      <w:proofErr w:type="spellStart"/>
      <w:r>
        <w:rPr/>
        <w:t>đã</w:t>
      </w:r>
      <w:proofErr w:type="spellEnd"/>
      <w:r>
        <w:rPr/>
        <w:t xml:space="preserve"> </w:t>
      </w:r>
      <w:proofErr w:type="spellStart"/>
      <w:r>
        <w:rPr/>
        <w:t>nghiên</w:t>
      </w:r>
      <w:proofErr w:type="spellEnd"/>
      <w:r>
        <w:rPr/>
        <w:t xml:space="preserve"> </w:t>
      </w:r>
      <w:proofErr w:type="spellStart"/>
      <w:r>
        <w:rPr/>
        <w:t>cứu</w:t>
      </w:r>
      <w:proofErr w:type="spellEnd"/>
      <w:r>
        <w:rPr/>
        <w:t xml:space="preserve"> </w:t>
      </w:r>
      <w:proofErr w:type="spellStart"/>
      <w:r>
        <w:rPr/>
        <w:t>thành</w:t>
      </w:r>
      <w:proofErr w:type="spellEnd"/>
      <w:r>
        <w:rPr/>
        <w:t xml:space="preserve"> </w:t>
      </w:r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khối</w:t>
      </w:r>
      <w:proofErr w:type="spellEnd"/>
      <w:r>
        <w:rPr/>
        <w:t xml:space="preserve">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khí</w:t>
      </w:r>
      <w:proofErr w:type="spellEnd"/>
      <w:r>
        <w:rPr/>
        <w:t xml:space="preserve"> </w:t>
      </w:r>
      <w:proofErr w:type="spellStart"/>
      <w:r>
        <w:rPr/>
        <w:t>sẽ</w:t>
      </w:r>
      <w:proofErr w:type="spellEnd"/>
      <w:r>
        <w:rPr/>
        <w:t xml:space="preserve"> </w:t>
      </w:r>
      <w:proofErr w:type="spellStart"/>
      <w:r>
        <w:rPr/>
        <w:t>chế</w:t>
      </w:r>
      <w:proofErr w:type="spellEnd"/>
      <w:r>
        <w:rPr/>
        <w:t xml:space="preserve"> </w:t>
      </w:r>
      <w:proofErr w:type="spellStart"/>
      <w:r>
        <w:rPr/>
        <w:t>tạo</w:t>
      </w:r>
      <w:proofErr w:type="spellEnd"/>
      <w:r>
        <w:rPr/>
        <w:t xml:space="preserve"> ở </w:t>
      </w:r>
      <w:proofErr w:type="spellStart"/>
      <w:r>
        <w:rPr/>
        <w:t>chương</w:t>
      </w:r>
      <w:proofErr w:type="spellEnd"/>
      <w:r>
        <w:rPr/>
        <w:t xml:space="preserve"> 3; </w:t>
      </w:r>
      <w:proofErr w:type="spellStart"/>
      <w:r>
        <w:rPr/>
        <w:t>bảng</w:t>
      </w:r>
      <w:proofErr w:type="spellEnd"/>
      <w:r>
        <w:rPr/>
        <w:t xml:space="preserve"> </w:t>
      </w:r>
      <w:proofErr w:type="spellStart"/>
      <w:r>
        <w:rPr/>
        <w:t>dưới</w:t>
      </w:r>
      <w:proofErr w:type="spellEnd"/>
      <w:r>
        <w:rPr/>
        <w:t xml:space="preserve"> </w:t>
      </w:r>
      <w:proofErr w:type="spellStart"/>
      <w:r>
        <w:rPr/>
        <w:t>đây</w:t>
      </w:r>
      <w:proofErr w:type="spellEnd"/>
      <w:r>
        <w:rPr/>
        <w:t xml:space="preserve"> </w:t>
      </w:r>
      <w:proofErr w:type="spellStart"/>
      <w:r>
        <w:rPr/>
        <w:t>tổng</w:t>
      </w:r>
      <w:proofErr w:type="spellEnd"/>
      <w:r>
        <w:rPr/>
        <w:t xml:space="preserve"> </w:t>
      </w:r>
      <w:proofErr w:type="spellStart"/>
      <w:r>
        <w:rPr/>
        <w:t>hợp</w:t>
      </w:r>
      <w:proofErr w:type="spellEnd"/>
      <w:r>
        <w:rPr/>
        <w:t xml:space="preserve"> </w:t>
      </w:r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kết</w:t>
      </w:r>
      <w:proofErr w:type="spellEnd"/>
      <w:r>
        <w:rPr/>
        <w:t xml:space="preserve"> </w:t>
      </w:r>
      <w:proofErr w:type="spellStart"/>
      <w:r>
        <w:rPr/>
        <w:t>quả</w:t>
      </w:r>
      <w:proofErr w:type="spellEnd"/>
      <w:r>
        <w:rPr/>
        <w:t xml:space="preserve"> </w:t>
      </w:r>
      <w:proofErr w:type="spellStart"/>
      <w:r>
        <w:rPr/>
        <w:t>đã</w:t>
      </w:r>
      <w:proofErr w:type="spellEnd"/>
      <w:r>
        <w:rPr/>
        <w:t xml:space="preserve"> </w:t>
      </w:r>
      <w:proofErr w:type="spellStart"/>
      <w:r>
        <w:rPr/>
        <w:t>hoàn</w:t>
      </w:r>
      <w:proofErr w:type="spellEnd"/>
      <w:r>
        <w:rPr/>
        <w:t xml:space="preserve"> </w:t>
      </w:r>
      <w:proofErr w:type="spellStart"/>
      <w:r>
        <w:rPr/>
        <w:t>thành</w:t>
      </w:r>
      <w:proofErr w:type="spellEnd"/>
      <w:r>
        <w:rPr/>
        <w:t xml:space="preserve"> ở </w:t>
      </w:r>
      <w:proofErr w:type="spellStart"/>
      <w:r>
        <w:rPr/>
        <w:t>quyển</w:t>
      </w:r>
      <w:proofErr w:type="spellEnd"/>
      <w:r>
        <w:rPr/>
        <w:t xml:space="preserve"> </w:t>
      </w:r>
      <w:proofErr w:type="spellStart"/>
      <w:r>
        <w:rPr/>
        <w:t>nghiên</w:t>
      </w:r>
      <w:proofErr w:type="spellEnd"/>
      <w:r>
        <w:rPr/>
        <w:t xml:space="preserve"> </w:t>
      </w:r>
      <w:proofErr w:type="spellStart"/>
      <w:r>
        <w:rPr/>
        <w:t>cứu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nơi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</w:t>
      </w:r>
      <w:proofErr w:type="spellStart"/>
      <w:r>
        <w:rPr/>
        <w:t>dụng</w:t>
      </w:r>
      <w:proofErr w:type="spellEnd"/>
      <w:r>
        <w:rPr/>
        <w:t xml:space="preserve"> </w:t>
      </w:r>
      <w:proofErr w:type="spellStart"/>
      <w:r>
        <w:rPr/>
        <w:t>trong</w:t>
      </w:r>
      <w:proofErr w:type="spellEnd"/>
      <w:r>
        <w:rPr/>
        <w:t xml:space="preserve"> </w:t>
      </w:r>
      <w:proofErr w:type="spellStart"/>
      <w:r>
        <w:rPr/>
        <w:t>quyển</w:t>
      </w:r>
      <w:proofErr w:type="spellEnd"/>
      <w:r>
        <w:rPr/>
        <w:t xml:space="preserve"> </w:t>
      </w:r>
      <w:proofErr w:type="spellStart"/>
      <w:r>
        <w:rPr/>
        <w:t>chế</w:t>
      </w:r>
      <w:proofErr w:type="spellEnd"/>
      <w:r>
        <w:rPr/>
        <w:t xml:space="preserve"> </w:t>
      </w:r>
      <w:proofErr w:type="spellStart"/>
      <w:r>
        <w:rPr/>
        <w:t>tạo</w:t>
      </w:r>
      <w:proofErr w:type="spellEnd"/>
      <w:r>
        <w:rPr/>
        <w:t>.</w:t>
      </w:r>
    </w:p>
    <w:p w14:paraId="2834F255" w14:textId="77777777" w:rsidR="008759AC" w:rsidRDefault="00000000">
      <w:pPr>
        <w:pStyle w:val="Caption"/>
        <w:spacing w:after="80"/>
      </w:pPr>
      <w:proofErr w:type="spellStart"/>
      <w:r>
        <w:rPr/>
        <w:t>Bảng</w:t>
      </w:r>
      <w:proofErr w:type="spellEnd"/>
      <w:r>
        <w:rPr/>
        <w:t xml:space="preserve"> 1. </w:t>
      </w:r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kết</w:t>
      </w:r>
      <w:proofErr w:type="spellEnd"/>
      <w:r>
        <w:rPr/>
        <w:t xml:space="preserve"> </w:t>
      </w:r>
      <w:proofErr w:type="spellStart"/>
      <w:r>
        <w:rPr/>
        <w:t>quả</w:t>
      </w:r>
      <w:proofErr w:type="spellEnd"/>
      <w:r>
        <w:rPr/>
        <w:t xml:space="preserve"> </w:t>
      </w:r>
      <w:proofErr w:type="spellStart"/>
      <w:r>
        <w:rPr/>
        <w:t>tiếp</w:t>
      </w:r>
      <w:proofErr w:type="spellEnd"/>
      <w:r>
        <w:rPr/>
        <w:t xml:space="preserve"> </w:t>
      </w:r>
      <w:proofErr w:type="spellStart"/>
      <w:r>
        <w:rPr/>
        <w:t>nhận</w:t>
      </w:r>
      <w:proofErr w:type="spellEnd"/>
      <w:r>
        <w:rPr/>
        <w:t xml:space="preserve"> </w:t>
      </w:r>
      <w:proofErr w:type="spellStart"/>
      <w:r>
        <w:rPr/>
        <w:t>từ</w:t>
      </w:r>
      <w:proofErr w:type="spellEnd"/>
      <w:r>
        <w:rPr/>
        <w:t xml:space="preserve"> </w:t>
      </w:r>
      <w:proofErr w:type="spellStart"/>
      <w:r>
        <w:rPr/>
        <w:t>quyển</w:t>
      </w:r>
      <w:proofErr w:type="spellEnd"/>
      <w:r>
        <w:rPr/>
        <w:t xml:space="preserve"> </w:t>
      </w:r>
      <w:proofErr w:type="spellStart"/>
      <w:r>
        <w:rPr/>
        <w:t>nghiên</w:t>
      </w:r>
      <w:proofErr w:type="spellEnd"/>
      <w:r>
        <w:rPr/>
        <w:t xml:space="preserve"> </w:t>
      </w:r>
      <w:proofErr w:type="spellStart"/>
      <w:r>
        <w:rPr/>
        <w:t>cứu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cách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</w:t>
      </w:r>
      <w:proofErr w:type="spellStart"/>
      <w:r>
        <w:rPr/>
        <w:t>dụng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8759AC" w14:paraId="146C0F75" w14:textId="77777777">
        <w:trPr>
          <w:jc w:val="center"/>
        </w:trPr>
        <w:tc>
          <w:tcPr>
            <w:tcW w:w="3010" w:type="dxa"/>
          </w:tcPr>
          <w:p w14:paraId="12417AE0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 </w:t>
            </w:r>
            <w:proofErr w:type="spellStart"/>
            <w:r>
              <w:rPr>
                <w:b/>
                <w:sz w:val="22"/>
              </w:rPr>
              <w:t>đã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hoàn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thành</w:t>
            </w:r>
            <w:proofErr w:type="spellEnd"/>
            <w:r>
              <w:rPr>
                <w:b/>
                <w:sz w:val="22"/>
              </w:rPr>
              <w:t xml:space="preserve"> ở </w:t>
            </w:r>
            <w:proofErr w:type="spellStart"/>
            <w:r>
              <w:rPr>
                <w:b/>
                <w:sz w:val="22"/>
              </w:rPr>
              <w:t>quyển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nghiên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cứu</w:t>
            </w:r>
            <w:proofErr w:type="spellEnd"/>
          </w:p>
        </w:tc>
        <w:tc>
          <w:tcPr>
            <w:tcW w:w="3010" w:type="dxa"/>
          </w:tcPr>
          <w:p w14:paraId="7513AE9A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b/>
                <w:sz w:val="22"/>
              </w:rPr>
              <w:t>Giá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trị</w:t>
            </w:r>
            <w:proofErr w:type="spellEnd"/>
          </w:p>
        </w:tc>
        <w:tc>
          <w:tcPr>
            <w:tcW w:w="3010" w:type="dxa"/>
          </w:tcPr>
          <w:p w14:paraId="0F1E31E0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b/>
                <w:sz w:val="22"/>
              </w:rPr>
              <w:t>Áp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dụng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trong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quyển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chế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tạo</w:t>
            </w:r>
            <w:proofErr w:type="spellEnd"/>
          </w:p>
        </w:tc>
      </w:tr>
      <w:tr w:rsidR="008759AC" w14:paraId="0BE2ABDF" w14:textId="77777777">
        <w:trPr>
          <w:jc w:val="center"/>
        </w:trPr>
        <w:tc>
          <w:tcPr>
            <w:tcW w:w="3010" w:type="dxa"/>
          </w:tcPr>
          <w:p w14:paraId="1099AE02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Phương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khiển</w:t>
            </w:r>
            <w:proofErr w:type="spellEnd"/>
          </w:p>
        </w:tc>
        <w:tc>
          <w:tcPr>
            <w:tcW w:w="3010" w:type="dxa"/>
          </w:tcPr>
          <w:p w14:paraId="72B54689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Hybrid: </w:t>
            </w:r>
            <w:proofErr w:type="spellStart"/>
            <w:r>
              <w:rPr>
                <w:sz w:val="22"/>
              </w:rPr>
              <w:t>thiên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thô</w:t>
            </w:r>
            <w:proofErr w:type="spellEnd"/>
            <w:r>
              <w:rPr>
                <w:sz w:val="22"/>
              </w:rPr>
              <w:t xml:space="preserve"> + LDR </w:t>
            </w:r>
            <w:proofErr w:type="spellStart"/>
            <w:r>
              <w:rPr>
                <w:sz w:val="22"/>
              </w:rPr>
              <w:t>tinh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chỉnh</w:t>
            </w:r>
            <w:proofErr w:type="spellEnd"/>
            <w:r>
              <w:rPr>
                <w:sz w:val="22"/>
              </w:rPr>
              <w:t xml:space="preserve"> + </w:t>
            </w:r>
            <w:proofErr w:type="spellStart"/>
            <w:r>
              <w:rPr>
                <w:sz w:val="22"/>
              </w:rPr>
              <w:t>giữ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mây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mù</w:t>
            </w:r>
            <w:proofErr w:type="spellEnd"/>
          </w:p>
        </w:tc>
        <w:tc>
          <w:tcPr>
            <w:tcW w:w="3010" w:type="dxa"/>
          </w:tcPr>
          <w:p w14:paraId="2F5FDE5F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mục</w:t>
            </w:r>
            <w:proofErr w:type="spellEnd"/>
            <w:r>
              <w:rPr>
                <w:sz w:val="22"/>
              </w:rPr>
              <w:t xml:space="preserve"> 1.1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mục</w:t>
            </w:r>
            <w:proofErr w:type="spellEnd"/>
            <w:r>
              <w:rPr>
                <w:sz w:val="22"/>
              </w:rPr>
              <w:t xml:space="preserve"> 1.2.</w:t>
            </w:r>
          </w:p>
        </w:tc>
      </w:tr>
      <w:tr w:rsidR="008759AC" w14:paraId="043F3500" w14:textId="77777777">
        <w:trPr>
          <w:jc w:val="center"/>
        </w:trPr>
        <w:tc>
          <w:tcPr>
            <w:tcW w:w="3010" w:type="dxa"/>
          </w:tcPr>
          <w:p w14:paraId="11E836D2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Ngưỡng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lệnh</w:t>
            </w:r>
            <w:proofErr w:type="spellEnd"/>
          </w:p>
        </w:tc>
        <w:tc>
          <w:tcPr>
            <w:tcW w:w="3010" w:type="dxa"/>
          </w:tcPr>
          <w:p w14:paraId="148BE198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|e| &gt; 200 </w:t>
            </w:r>
            <w:proofErr w:type="spellStart"/>
            <w:r>
              <w:rPr>
                <w:sz w:val="22"/>
              </w:rPr>
              <w:t>mức</w:t>
            </w:r>
            <w:proofErr w:type="spellEnd"/>
            <w:r>
              <w:rPr>
                <w:sz w:val="22"/>
              </w:rPr>
              <w:t xml:space="preserve"> ADC (</w:t>
            </w:r>
            <w:proofErr w:type="spellStart"/>
            <w:r>
              <w:rPr>
                <w:sz w:val="22"/>
              </w:rPr>
              <w:t>lệch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khoảng</w:t>
            </w:r>
            <w:proofErr w:type="spellEnd"/>
            <w:r>
              <w:rPr>
                <w:sz w:val="22"/>
              </w:rPr>
              <w:t xml:space="preserve"> 4°)</w:t>
            </w:r>
          </w:p>
        </w:tc>
        <w:tc>
          <w:tcPr>
            <w:tcW w:w="3010" w:type="dxa"/>
          </w:tcPr>
          <w:p w14:paraId="555A4CC0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Chọn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mạch</w:t>
            </w:r>
            <w:proofErr w:type="spellEnd"/>
            <w:r>
              <w:rPr>
                <w:sz w:val="22"/>
              </w:rPr>
              <w:t xml:space="preserve"> chia </w:t>
            </w:r>
            <w:proofErr w:type="spellStart"/>
            <w:r>
              <w:rPr>
                <w:sz w:val="22"/>
              </w:rPr>
              <w:t>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kênh</w:t>
            </w:r>
            <w:proofErr w:type="spellEnd"/>
            <w:r>
              <w:rPr>
                <w:sz w:val="22"/>
              </w:rPr>
              <w:t xml:space="preserve"> LDR.</w:t>
            </w:r>
          </w:p>
        </w:tc>
      </w:tr>
      <w:tr w:rsidR="008759AC" w14:paraId="2803AD81" w14:textId="77777777">
        <w:trPr>
          <w:jc w:val="center"/>
        </w:trPr>
        <w:tc>
          <w:tcPr>
            <w:tcW w:w="3010" w:type="dxa"/>
          </w:tcPr>
          <w:p w14:paraId="07E0ECE9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Vùng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dừng</w:t>
            </w:r>
            <w:proofErr w:type="spellEnd"/>
            <w:r>
              <w:rPr>
                <w:sz w:val="22"/>
              </w:rPr>
              <w:t xml:space="preserve"> motor</w:t>
            </w:r>
          </w:p>
        </w:tc>
        <w:tc>
          <w:tcPr>
            <w:tcW w:w="3010" w:type="dxa"/>
          </w:tcPr>
          <w:p w14:paraId="5AED6B0E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120 </w:t>
            </w:r>
            <w:proofErr w:type="spellStart"/>
            <w:r>
              <w:rPr>
                <w:sz w:val="22"/>
              </w:rPr>
              <w:t>mức</w:t>
            </w:r>
            <w:proofErr w:type="spellEnd"/>
            <w:r>
              <w:rPr>
                <w:sz w:val="22"/>
              </w:rPr>
              <w:t xml:space="preserve"> ADC</w:t>
            </w:r>
          </w:p>
        </w:tc>
        <w:tc>
          <w:tcPr>
            <w:tcW w:w="3010" w:type="dxa"/>
          </w:tcPr>
          <w:p w14:paraId="6130CBB4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Cài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chu </w:t>
            </w:r>
            <w:proofErr w:type="spellStart"/>
            <w:r>
              <w:rPr>
                <w:sz w:val="22"/>
              </w:rPr>
              <w:t>kỳ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759AC" w14:paraId="14A6A82F" w14:textId="77777777">
        <w:trPr>
          <w:jc w:val="center"/>
        </w:trPr>
        <w:tc>
          <w:tcPr>
            <w:tcW w:w="3010" w:type="dxa"/>
          </w:tcPr>
          <w:p w14:paraId="30240408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Ngưỡng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mây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S_min</w:t>
            </w:r>
            <w:proofErr w:type="spellEnd"/>
          </w:p>
        </w:tc>
        <w:tc>
          <w:tcPr>
            <w:tcW w:w="3010" w:type="dxa"/>
          </w:tcPr>
          <w:p w14:paraId="70BB7C66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4 </w:t>
            </w:r>
            <w:proofErr w:type="spellStart"/>
            <w:r>
              <w:rPr>
                <w:sz w:val="22"/>
              </w:rPr>
              <w:t>kênh</w:t>
            </w:r>
            <w:proofErr w:type="spellEnd"/>
            <w:r>
              <w:rPr>
                <w:sz w:val="22"/>
              </w:rPr>
              <w:t xml:space="preserve"> &lt; 2500</w:t>
            </w:r>
          </w:p>
        </w:tc>
        <w:tc>
          <w:tcPr>
            <w:tcW w:w="3010" w:type="dxa"/>
          </w:tcPr>
          <w:p w14:paraId="63A0388F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Nhánh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trí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thêm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biến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tiết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759AC" w14:paraId="3B4541F1" w14:textId="77777777">
        <w:trPr>
          <w:jc w:val="center"/>
        </w:trPr>
        <w:tc>
          <w:tcPr>
            <w:tcW w:w="3010" w:type="dxa"/>
          </w:tcPr>
          <w:p w14:paraId="588ECB92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Góc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biến</w:t>
            </w:r>
            <w:proofErr w:type="spellEnd"/>
          </w:p>
        </w:tc>
        <w:tc>
          <w:tcPr>
            <w:tcW w:w="3010" w:type="dxa"/>
          </w:tcPr>
          <w:p w14:paraId="7924783A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β_s = 30°,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nghiêng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trở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ngăn</w:t>
            </w:r>
            <w:proofErr w:type="spellEnd"/>
          </w:p>
        </w:tc>
        <w:tc>
          <w:tcPr>
            <w:tcW w:w="3010" w:type="dxa"/>
          </w:tcPr>
          <w:p w14:paraId="07254142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bốn</w:t>
            </w:r>
            <w:proofErr w:type="spellEnd"/>
            <w:r>
              <w:rPr>
                <w:sz w:val="22"/>
              </w:rPr>
              <w:t xml:space="preserve"> LDR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chuẩn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759AC" w14:paraId="2D891BB1" w14:textId="77777777">
        <w:trPr>
          <w:jc w:val="center"/>
        </w:trPr>
        <w:tc>
          <w:tcPr>
            <w:tcW w:w="3010" w:type="dxa"/>
          </w:tcPr>
          <w:p w14:paraId="6AFF8088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So </w:t>
            </w:r>
            <w:proofErr w:type="spellStart"/>
            <w:r>
              <w:rPr>
                <w:sz w:val="22"/>
              </w:rPr>
              <w:t>sánh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luật</w:t>
            </w:r>
            <w:proofErr w:type="spellEnd"/>
          </w:p>
        </w:tc>
        <w:tc>
          <w:tcPr>
            <w:tcW w:w="3010" w:type="dxa"/>
          </w:tcPr>
          <w:p w14:paraId="66F2D445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Hybrid </w:t>
            </w:r>
            <w:proofErr w:type="spellStart"/>
            <w:r>
              <w:rPr>
                <w:sz w:val="22"/>
              </w:rPr>
              <w:t>sai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bình</w:t>
            </w:r>
            <w:proofErr w:type="spellEnd"/>
            <w:r>
              <w:rPr>
                <w:sz w:val="22"/>
              </w:rPr>
              <w:t xml:space="preserve"> 2,9°, 83 </w:t>
            </w:r>
            <w:proofErr w:type="spellStart"/>
            <w:r>
              <w:rPr>
                <w:sz w:val="22"/>
              </w:rPr>
              <w:t>lần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chạy</w:t>
            </w:r>
            <w:proofErr w:type="spellEnd"/>
            <w:r>
              <w:rPr>
                <w:sz w:val="22"/>
              </w:rPr>
              <w:t xml:space="preserve"> motor/</w:t>
            </w:r>
            <w:proofErr w:type="spellStart"/>
            <w:r>
              <w:rPr>
                <w:sz w:val="22"/>
              </w:rPr>
              <w:t>ngày</w:t>
            </w:r>
            <w:proofErr w:type="spellEnd"/>
          </w:p>
        </w:tc>
        <w:tc>
          <w:tcPr>
            <w:tcW w:w="3010" w:type="dxa"/>
          </w:tcPr>
          <w:p w14:paraId="0CC64671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Căn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chọn</w:t>
            </w:r>
            <w:proofErr w:type="spellEnd"/>
            <w:r>
              <w:rPr>
                <w:sz w:val="22"/>
              </w:rPr>
              <w:t xml:space="preserve"> motor,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H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chu </w:t>
            </w:r>
            <w:proofErr w:type="spellStart"/>
            <w:r>
              <w:rPr>
                <w:sz w:val="22"/>
              </w:rPr>
              <w:t>kỳ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khí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759AC" w14:paraId="4AE437B5" w14:textId="77777777">
        <w:trPr>
          <w:jc w:val="center"/>
        </w:trPr>
        <w:tc>
          <w:tcPr>
            <w:tcW w:w="3010" w:type="dxa"/>
          </w:tcPr>
          <w:p w14:paraId="7FF82971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Lợi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</w:p>
        </w:tc>
        <w:tc>
          <w:tcPr>
            <w:tcW w:w="3010" w:type="dxa"/>
          </w:tcPr>
          <w:p w14:paraId="6E5AD394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trục</w:t>
            </w:r>
            <w:proofErr w:type="spellEnd"/>
            <w:r>
              <w:rPr>
                <w:sz w:val="22"/>
              </w:rPr>
              <w:t xml:space="preserve"> +47…259%; </w:t>
            </w:r>
            <w:proofErr w:type="spellStart"/>
            <w:r>
              <w:rPr>
                <w:sz w:val="22"/>
              </w:rPr>
              <w:t>hai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trục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lastRenderedPageBreak/>
              <w:t xml:space="preserve">+50…351% so </w:t>
            </w:r>
            <w:proofErr w:type="spellStart"/>
            <w:r>
              <w:rPr>
                <w:sz w:val="22"/>
              </w:rPr>
              <w:t>tấm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</w:p>
        </w:tc>
        <w:tc>
          <w:tcPr>
            <w:tcW w:w="3010" w:type="dxa"/>
          </w:tcPr>
          <w:p w14:paraId="2D73B49A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lastRenderedPageBreak/>
              <w:t xml:space="preserve">Quy </w:t>
            </w: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khung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trục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trọng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759AC" w14:paraId="149E2E63" w14:textId="77777777">
        <w:trPr>
          <w:jc w:val="center"/>
        </w:trPr>
        <w:tc>
          <w:tcPr>
            <w:tcW w:w="3010" w:type="dxa"/>
          </w:tcPr>
          <w:p w14:paraId="303A0AB3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Ma </w:t>
            </w:r>
            <w:proofErr w:type="spellStart"/>
            <w:r>
              <w:rPr>
                <w:sz w:val="22"/>
              </w:rPr>
              <w:t>trận</w:t>
            </w:r>
            <w:proofErr w:type="spellEnd"/>
            <w:r>
              <w:rPr>
                <w:sz w:val="22"/>
              </w:rPr>
              <w:t xml:space="preserve"> (α, γ)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giờ</w:t>
            </w:r>
            <w:proofErr w:type="spellEnd"/>
          </w:p>
        </w:tc>
        <w:tc>
          <w:tcPr>
            <w:tcW w:w="3010" w:type="dxa"/>
          </w:tcPr>
          <w:p w14:paraId="3DB936BD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Chương</w:t>
            </w:r>
            <w:proofErr w:type="spellEnd"/>
            <w:r>
              <w:rPr>
                <w:sz w:val="22"/>
              </w:rPr>
              <w:t xml:space="preserve"> 4 </w:t>
            </w:r>
            <w:proofErr w:type="spellStart"/>
            <w:r>
              <w:rPr>
                <w:sz w:val="22"/>
              </w:rPr>
              <w:t>quyển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cứu</w:t>
            </w:r>
            <w:proofErr w:type="spellEnd"/>
          </w:p>
        </w:tc>
        <w:tc>
          <w:tcPr>
            <w:tcW w:w="3010" w:type="dxa"/>
          </w:tcPr>
          <w:p w14:paraId="0575D5F8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Bảng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chéo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góc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tải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136654A6" w14:textId="77777777" w:rsidR="008759AC" w:rsidRDefault="008759AC"/>
    <w:p w14:paraId="57CA1F1F" w14:textId="77777777" w:rsidR="008759AC" w:rsidRDefault="00000000">
      <w:pPr>
        <w:pStyle w:val="Heading1"/>
      </w:pPr>
      <w:r>
        <w:rPr/>
        <w:t>CHƯƠNG 3. CHẾ TẠO MẠCH ĐIỆN, CƠ KHÍ, LẮP RÁP, HIỆU CHUẨN VÀ ĐO ĐẠC</w:t>
      </w:r>
    </w:p>
    <w:p w14:paraId="0018D8A9" w14:textId="77777777" w:rsidR="008759AC" w:rsidRDefault="00000000">
      <w:pPr>
        <w:pStyle w:val="Heading2"/>
      </w:pPr>
      <w:r>
        <w:rPr/>
        <w:t xml:space="preserve">3.1. </w:t>
      </w:r>
      <w:proofErr w:type="spellStart"/>
      <w:r>
        <w:rPr/>
        <w:t>Kết</w:t>
      </w:r>
      <w:proofErr w:type="spellEnd"/>
      <w:r>
        <w:rPr/>
        <w:t xml:space="preserve"> </w:t>
      </w:r>
      <w:proofErr w:type="spellStart"/>
      <w:r>
        <w:rPr/>
        <w:t>quả</w:t>
      </w:r>
      <w:proofErr w:type="spellEnd"/>
      <w:r>
        <w:rPr/>
        <w:t xml:space="preserve"> </w:t>
      </w:r>
      <w:proofErr w:type="spellStart"/>
      <w:r>
        <w:rPr/>
        <w:t>tính</w:t>
      </w:r>
      <w:proofErr w:type="spellEnd"/>
      <w:r>
        <w:rPr/>
        <w:t xml:space="preserve"> </w:t>
      </w:r>
      <w:proofErr w:type="spellStart"/>
      <w:r>
        <w:rPr/>
        <w:t>chọn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cho</w:t>
      </w:r>
      <w:proofErr w:type="spellEnd"/>
      <w:r>
        <w:rPr/>
        <w:t xml:space="preserve"> </w:t>
      </w:r>
      <w:proofErr w:type="spellStart"/>
      <w:r>
        <w:rPr/>
        <w:t>tấm</w:t>
      </w:r>
      <w:proofErr w:type="spellEnd"/>
      <w:r>
        <w:rPr/>
        <w:t xml:space="preserve"> pin 100 W – 4 kg</w:t>
      </w:r>
    </w:p>
    <w:p w14:paraId="543C6A30" w14:textId="77777777" w:rsidR="008759AC" w:rsidRDefault="00000000">
      <w:pPr>
        <w:pStyle w:val="Caption"/>
        <w:spacing w:after="80"/>
      </w:pPr>
      <w:proofErr w:type="spellStart"/>
      <w:r>
        <w:rPr/>
        <w:t>Bảng</w:t>
      </w:r>
      <w:proofErr w:type="spellEnd"/>
      <w:r>
        <w:rPr/>
        <w:t xml:space="preserve"> 2. </w:t>
      </w:r>
      <w:proofErr w:type="spellStart"/>
      <w:r>
        <w:rPr/>
        <w:t>Tính</w:t>
      </w:r>
      <w:proofErr w:type="spellEnd"/>
      <w:r>
        <w:rPr/>
        <w:t xml:space="preserve"> </w:t>
      </w:r>
      <w:proofErr w:type="spellStart"/>
      <w:r>
        <w:rPr/>
        <w:t>chọn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gạt</w:t>
      </w:r>
      <w:proofErr w:type="spellEnd"/>
      <w:r>
        <w:rPr/>
        <w:t xml:space="preserve"> </w:t>
      </w:r>
      <w:proofErr w:type="spellStart"/>
      <w:r>
        <w:rPr/>
        <w:t>nước</w:t>
      </w:r>
      <w:proofErr w:type="spellEnd"/>
      <w:r>
        <w:rPr/>
        <w:t xml:space="preserve"> </w:t>
      </w:r>
      <w:proofErr w:type="spellStart"/>
      <w:r>
        <w:rPr/>
        <w:t>cho</w:t>
      </w:r>
      <w:proofErr w:type="spellEnd"/>
      <w:r>
        <w:rPr/>
        <w:t xml:space="preserve"> </w:t>
      </w:r>
      <w:proofErr w:type="spellStart"/>
      <w:r>
        <w:rPr/>
        <w:t>tấm</w:t>
      </w:r>
      <w:proofErr w:type="spellEnd"/>
      <w:r>
        <w:rPr/>
        <w:t xml:space="preserve"> pin 100 W – 4 kg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8759AC" w14:paraId="30CAB204" w14:textId="77777777">
        <w:trPr>
          <w:jc w:val="center"/>
        </w:trPr>
        <w:tc>
          <w:tcPr>
            <w:tcW w:w="3010" w:type="dxa"/>
          </w:tcPr>
          <w:p w14:paraId="2CC2A661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3010" w:type="dxa"/>
          </w:tcPr>
          <w:p w14:paraId="4275B0C7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b/>
                <w:sz w:val="22"/>
              </w:rPr>
              <w:t>Giá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trị</w:t>
            </w:r>
            <w:proofErr w:type="spellEnd"/>
          </w:p>
        </w:tc>
        <w:tc>
          <w:tcPr>
            <w:tcW w:w="3010" w:type="dxa"/>
          </w:tcPr>
          <w:p w14:paraId="380B9E75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b/>
                <w:sz w:val="22"/>
              </w:rPr>
              <w:t>Ghi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chú</w:t>
            </w:r>
            <w:proofErr w:type="spellEnd"/>
          </w:p>
        </w:tc>
      </w:tr>
      <w:tr w:rsidR="008759AC" w14:paraId="4C457273" w14:textId="77777777">
        <w:trPr>
          <w:jc w:val="center"/>
        </w:trPr>
        <w:tc>
          <w:tcPr>
            <w:tcW w:w="3010" w:type="dxa"/>
          </w:tcPr>
          <w:p w14:paraId="6B1C102D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Trọng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tấm</w:t>
            </w:r>
            <w:proofErr w:type="spellEnd"/>
            <w:r>
              <w:rPr>
                <w:sz w:val="22"/>
              </w:rPr>
              <w:t xml:space="preserve"> pin</w:t>
            </w:r>
          </w:p>
        </w:tc>
        <w:tc>
          <w:tcPr>
            <w:tcW w:w="3010" w:type="dxa"/>
          </w:tcPr>
          <w:p w14:paraId="2EA58E8D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4 kg → 39,2 N</w:t>
            </w:r>
          </w:p>
        </w:tc>
        <w:tc>
          <w:tcPr>
            <w:tcW w:w="3010" w:type="dxa"/>
          </w:tcPr>
          <w:p w14:paraId="205A88F9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Tấm</w:t>
            </w:r>
            <w:proofErr w:type="spellEnd"/>
            <w:r>
              <w:rPr>
                <w:sz w:val="22"/>
              </w:rPr>
              <w:t xml:space="preserve"> 100 W, </w:t>
            </w:r>
            <w:proofErr w:type="spellStart"/>
            <w:r>
              <w:rPr>
                <w:sz w:val="22"/>
              </w:rPr>
              <w:t>diện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khoảng</w:t>
            </w:r>
            <w:proofErr w:type="spellEnd"/>
            <w:r>
              <w:rPr>
                <w:sz w:val="22"/>
              </w:rPr>
              <w:t xml:space="preserve"> 0,65 m².</w:t>
            </w:r>
          </w:p>
        </w:tc>
      </w:tr>
      <w:tr w:rsidR="008759AC" w14:paraId="7177C6EB" w14:textId="77777777">
        <w:trPr>
          <w:jc w:val="center"/>
        </w:trPr>
        <w:tc>
          <w:tcPr>
            <w:tcW w:w="3010" w:type="dxa"/>
          </w:tcPr>
          <w:p w14:paraId="1F44963F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 xml:space="preserve">-men </w:t>
            </w:r>
            <w:proofErr w:type="spellStart"/>
            <w:r>
              <w:rPr>
                <w:sz w:val="22"/>
              </w:rPr>
              <w:t>tĩnh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bằng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tốt</w:t>
            </w:r>
            <w:proofErr w:type="spellEnd"/>
          </w:p>
        </w:tc>
        <w:tc>
          <w:tcPr>
            <w:tcW w:w="3010" w:type="dxa"/>
          </w:tcPr>
          <w:p w14:paraId="2544BB04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≈ 0 </w:t>
            </w:r>
            <w:proofErr w:type="spellStart"/>
            <w:r>
              <w:rPr>
                <w:sz w:val="22"/>
              </w:rPr>
              <w:t>N·m</w:t>
            </w:r>
            <w:proofErr w:type="spellEnd"/>
          </w:p>
        </w:tc>
        <w:tc>
          <w:tcPr>
            <w:tcW w:w="3010" w:type="dxa"/>
          </w:tcPr>
          <w:p w14:paraId="58C750E8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Tâm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trục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lệch</w:t>
            </w:r>
            <w:proofErr w:type="spellEnd"/>
            <w:r>
              <w:rPr>
                <w:sz w:val="22"/>
              </w:rPr>
              <w:t xml:space="preserve"> 0,05 m → 2,0 </w:t>
            </w:r>
            <w:proofErr w:type="spellStart"/>
            <w:r>
              <w:rPr>
                <w:sz w:val="22"/>
              </w:rPr>
              <w:t>N·m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759AC" w14:paraId="25B4D009" w14:textId="77777777">
        <w:trPr>
          <w:jc w:val="center"/>
        </w:trPr>
        <w:tc>
          <w:tcPr>
            <w:tcW w:w="3010" w:type="dxa"/>
          </w:tcPr>
          <w:p w14:paraId="1B172221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Gió</w:t>
            </w:r>
            <w:proofErr w:type="spellEnd"/>
            <w:r>
              <w:rPr>
                <w:sz w:val="22"/>
              </w:rPr>
              <w:t xml:space="preserve"> 6 m/s: q = 0,6·v² = 21,6 Pa</w:t>
            </w:r>
          </w:p>
        </w:tc>
        <w:tc>
          <w:tcPr>
            <w:tcW w:w="3010" w:type="dxa"/>
          </w:tcPr>
          <w:p w14:paraId="61851019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F ≈ 16,9 N → M ≈ 4,4 </w:t>
            </w:r>
            <w:proofErr w:type="spellStart"/>
            <w:r>
              <w:rPr>
                <w:sz w:val="22"/>
              </w:rPr>
              <w:t>N·m</w:t>
            </w:r>
            <w:proofErr w:type="spellEnd"/>
          </w:p>
        </w:tc>
        <w:tc>
          <w:tcPr>
            <w:tcW w:w="3010" w:type="dxa"/>
          </w:tcPr>
          <w:p w14:paraId="48C76D31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F = q·A·1,2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A = 0,65 m²; </w:t>
            </w:r>
            <w:proofErr w:type="spellStart"/>
            <w:r>
              <w:rPr>
                <w:sz w:val="22"/>
              </w:rPr>
              <w:t>tay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đòn</w:t>
            </w:r>
            <w:proofErr w:type="spellEnd"/>
            <w:r>
              <w:rPr>
                <w:sz w:val="22"/>
              </w:rPr>
              <w:t xml:space="preserve"> 0,26 m.</w:t>
            </w:r>
          </w:p>
        </w:tc>
      </w:tr>
      <w:tr w:rsidR="008759AC" w14:paraId="0A324D29" w14:textId="77777777">
        <w:trPr>
          <w:jc w:val="center"/>
        </w:trPr>
        <w:tc>
          <w:tcPr>
            <w:tcW w:w="3010" w:type="dxa"/>
          </w:tcPr>
          <w:p w14:paraId="249DBDF1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Gió</w:t>
            </w:r>
            <w:proofErr w:type="spellEnd"/>
            <w:r>
              <w:rPr>
                <w:sz w:val="22"/>
              </w:rPr>
              <w:t xml:space="preserve"> 8 m/s: q = 38,4 Pa</w:t>
            </w:r>
          </w:p>
        </w:tc>
        <w:tc>
          <w:tcPr>
            <w:tcW w:w="3010" w:type="dxa"/>
          </w:tcPr>
          <w:p w14:paraId="528C83C4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F ≈ 30,0 N → M ≈ 7,8 </w:t>
            </w:r>
            <w:proofErr w:type="spellStart"/>
            <w:r>
              <w:rPr>
                <w:sz w:val="22"/>
              </w:rPr>
              <w:t>N·m</w:t>
            </w:r>
            <w:proofErr w:type="spellEnd"/>
          </w:p>
        </w:tc>
        <w:tc>
          <w:tcPr>
            <w:tcW w:w="3010" w:type="dxa"/>
          </w:tcPr>
          <w:p w14:paraId="73A7DF66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việc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kế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759AC" w14:paraId="5C298736" w14:textId="77777777">
        <w:trPr>
          <w:jc w:val="center"/>
        </w:trPr>
        <w:tc>
          <w:tcPr>
            <w:tcW w:w="3010" w:type="dxa"/>
          </w:tcPr>
          <w:p w14:paraId="46C6D02C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Gió</w:t>
            </w:r>
            <w:proofErr w:type="spellEnd"/>
            <w:r>
              <w:rPr>
                <w:sz w:val="22"/>
              </w:rPr>
              <w:t xml:space="preserve"> 10 m/s: q = 60 Pa</w:t>
            </w:r>
          </w:p>
        </w:tc>
        <w:tc>
          <w:tcPr>
            <w:tcW w:w="3010" w:type="dxa"/>
          </w:tcPr>
          <w:p w14:paraId="542CFD40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F ≈ 46,8 N → M ≈ 12,2 </w:t>
            </w:r>
            <w:proofErr w:type="spellStart"/>
            <w:r>
              <w:rPr>
                <w:sz w:val="22"/>
              </w:rPr>
              <w:t>N·m</w:t>
            </w:r>
            <w:proofErr w:type="spellEnd"/>
          </w:p>
        </w:tc>
        <w:tc>
          <w:tcPr>
            <w:tcW w:w="3010" w:type="dxa"/>
          </w:tcPr>
          <w:p w14:paraId="5CFC7536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chịu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ngắn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759AC" w14:paraId="3860DC6E" w14:textId="77777777">
        <w:trPr>
          <w:jc w:val="center"/>
        </w:trPr>
        <w:tc>
          <w:tcPr>
            <w:tcW w:w="3010" w:type="dxa"/>
          </w:tcPr>
          <w:p w14:paraId="4035005A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 xml:space="preserve">-men </w:t>
            </w:r>
            <w:proofErr w:type="spellStart"/>
            <w:r>
              <w:rPr>
                <w:sz w:val="22"/>
              </w:rPr>
              <w:t>yêu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(×1,5 </w:t>
            </w:r>
            <w:proofErr w:type="spellStart"/>
            <w:r>
              <w:rPr>
                <w:sz w:val="22"/>
              </w:rPr>
              <w:t>khởi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động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010" w:type="dxa"/>
          </w:tcPr>
          <w:p w14:paraId="4C5B5F73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6,6 / 11,7 / 18,3 </w:t>
            </w:r>
            <w:proofErr w:type="spellStart"/>
            <w:r>
              <w:rPr>
                <w:sz w:val="22"/>
              </w:rPr>
              <w:t>N·m</w:t>
            </w:r>
            <w:proofErr w:type="spellEnd"/>
          </w:p>
        </w:tc>
        <w:tc>
          <w:tcPr>
            <w:tcW w:w="3010" w:type="dxa"/>
          </w:tcPr>
          <w:p w14:paraId="6869A80D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Lần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gió</w:t>
            </w:r>
            <w:proofErr w:type="spellEnd"/>
            <w:r>
              <w:rPr>
                <w:sz w:val="22"/>
              </w:rPr>
              <w:t xml:space="preserve"> 6 / 8 / 10 m/s.</w:t>
            </w:r>
          </w:p>
        </w:tc>
      </w:tr>
      <w:tr w:rsidR="008759AC" w14:paraId="2EE5DDBF" w14:textId="77777777">
        <w:trPr>
          <w:jc w:val="center"/>
        </w:trPr>
        <w:tc>
          <w:tcPr>
            <w:tcW w:w="3010" w:type="dxa"/>
          </w:tcPr>
          <w:p w14:paraId="76F53C67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Motor </w:t>
            </w:r>
            <w:proofErr w:type="spellStart"/>
            <w:r>
              <w:rPr>
                <w:sz w:val="22"/>
              </w:rPr>
              <w:t>gạt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nước</w:t>
            </w:r>
            <w:proofErr w:type="spellEnd"/>
            <w:r>
              <w:rPr>
                <w:sz w:val="22"/>
              </w:rPr>
              <w:t xml:space="preserve"> 12 V </w:t>
            </w:r>
            <w:proofErr w:type="spellStart"/>
            <w:r>
              <w:rPr>
                <w:sz w:val="22"/>
              </w:rPr>
              <w:t>chọn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</w:p>
        </w:tc>
        <w:tc>
          <w:tcPr>
            <w:tcW w:w="3010" w:type="dxa"/>
          </w:tcPr>
          <w:p w14:paraId="391B3075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≈ 60 W: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5 </w:t>
            </w:r>
            <w:proofErr w:type="spellStart"/>
            <w:r>
              <w:rPr>
                <w:sz w:val="22"/>
              </w:rPr>
              <w:t>N·m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hãm</w:t>
            </w:r>
            <w:proofErr w:type="spellEnd"/>
            <w:r>
              <w:rPr>
                <w:sz w:val="22"/>
              </w:rPr>
              <w:t xml:space="preserve"> 20–25 </w:t>
            </w:r>
            <w:proofErr w:type="spellStart"/>
            <w:r>
              <w:rPr>
                <w:sz w:val="22"/>
              </w:rPr>
              <w:t>N·m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tải</w:t>
            </w:r>
            <w:proofErr w:type="spellEnd"/>
            <w:r>
              <w:rPr>
                <w:sz w:val="22"/>
              </w:rPr>
              <w:t xml:space="preserve"> 4–5 A</w:t>
            </w:r>
          </w:p>
        </w:tc>
        <w:tc>
          <w:tcPr>
            <w:tcW w:w="3010" w:type="dxa"/>
          </w:tcPr>
          <w:p w14:paraId="631EC7DA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Trục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hãm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sẵn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thấp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759AC" w14:paraId="7B40B992" w14:textId="77777777">
        <w:trPr>
          <w:jc w:val="center"/>
        </w:trPr>
        <w:tc>
          <w:tcPr>
            <w:tcW w:w="3010" w:type="dxa"/>
          </w:tcPr>
          <w:p w14:paraId="4378C346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luận</w:t>
            </w:r>
            <w:proofErr w:type="spellEnd"/>
          </w:p>
        </w:tc>
        <w:tc>
          <w:tcPr>
            <w:tcW w:w="3010" w:type="dxa"/>
          </w:tcPr>
          <w:p w14:paraId="0AE83AEF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Làm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việc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thường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gió</w:t>
            </w:r>
            <w:proofErr w:type="spellEnd"/>
            <w:r>
              <w:rPr>
                <w:sz w:val="22"/>
              </w:rPr>
              <w:t xml:space="preserve"> 8 m/s; </w:t>
            </w:r>
            <w:proofErr w:type="spellStart"/>
            <w:r>
              <w:rPr>
                <w:sz w:val="22"/>
              </w:rPr>
              <w:t>trên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tấm</w:t>
            </w:r>
            <w:proofErr w:type="spellEnd"/>
            <w:r>
              <w:rPr>
                <w:sz w:val="22"/>
              </w:rPr>
              <w:t xml:space="preserve"> pin </w:t>
            </w:r>
            <w:proofErr w:type="spellStart"/>
            <w:r>
              <w:rPr>
                <w:sz w:val="22"/>
              </w:rPr>
              <w:t>về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nghỉ</w:t>
            </w:r>
            <w:proofErr w:type="spellEnd"/>
          </w:p>
        </w:tc>
        <w:tc>
          <w:tcPr>
            <w:tcW w:w="3010" w:type="dxa"/>
          </w:tcPr>
          <w:p w14:paraId="0A29A8E3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an </w:t>
            </w:r>
            <w:proofErr w:type="spellStart"/>
            <w:r>
              <w:rPr>
                <w:sz w:val="22"/>
              </w:rPr>
              <w:t>toàn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 xml:space="preserve">-men </w:t>
            </w:r>
            <w:proofErr w:type="spellStart"/>
            <w:r>
              <w:rPr>
                <w:sz w:val="22"/>
              </w:rPr>
              <w:t>hãm</w:t>
            </w:r>
            <w:proofErr w:type="spellEnd"/>
            <w:r>
              <w:rPr>
                <w:sz w:val="22"/>
              </w:rPr>
              <w:t xml:space="preserve"> ≈ 2 ở </w:t>
            </w:r>
            <w:proofErr w:type="spellStart"/>
            <w:r>
              <w:rPr>
                <w:sz w:val="22"/>
              </w:rPr>
              <w:t>gió</w:t>
            </w:r>
            <w:proofErr w:type="spellEnd"/>
            <w:r>
              <w:rPr>
                <w:sz w:val="22"/>
              </w:rPr>
              <w:t xml:space="preserve"> 10 m/s.</w:t>
            </w:r>
          </w:p>
        </w:tc>
      </w:tr>
    </w:tbl>
    <w:p w14:paraId="7D1BFD36" w14:textId="77777777" w:rsidR="008759AC" w:rsidRDefault="008759AC"/>
    <w:p w14:paraId="35CE0577" w14:textId="77777777" w:rsidR="008759AC" w:rsidRDefault="00000000">
      <w:proofErr w:type="spellStart"/>
      <w:r>
        <w:rPr/>
        <w:t>Dòng</w:t>
      </w:r>
      <w:proofErr w:type="spellEnd"/>
      <w:r>
        <w:rPr/>
        <w:t xml:space="preserve"> </w:t>
      </w:r>
      <w:proofErr w:type="spellStart"/>
      <w:r>
        <w:rPr/>
        <w:t>tải</w:t>
      </w:r>
      <w:proofErr w:type="spellEnd"/>
      <w:r>
        <w:rPr/>
        <w:t xml:space="preserve"> 4–5 A </w:t>
      </w:r>
      <w:proofErr w:type="spellStart"/>
      <w:r>
        <w:rPr/>
        <w:t>của</w:t>
      </w:r>
      <w:proofErr w:type="spellEnd"/>
      <w:r>
        <w:rPr/>
        <w:t xml:space="preserve"> motor </w:t>
      </w:r>
      <w:proofErr w:type="spellStart"/>
      <w:r>
        <w:rPr/>
        <w:t>nằm</w:t>
      </w:r>
      <w:proofErr w:type="spellEnd"/>
      <w:r>
        <w:rPr/>
        <w:t xml:space="preserve"> </w:t>
      </w:r>
      <w:proofErr w:type="spellStart"/>
      <w:r>
        <w:rPr/>
        <w:t>trong</w:t>
      </w:r>
      <w:proofErr w:type="spellEnd"/>
      <w:r>
        <w:rPr/>
        <w:t xml:space="preserve"> </w:t>
      </w:r>
      <w:proofErr w:type="spellStart"/>
      <w:r>
        <w:rPr/>
        <w:t>giới</w:t>
      </w:r>
      <w:proofErr w:type="spellEnd"/>
      <w:r>
        <w:rPr/>
        <w:t xml:space="preserve"> </w:t>
      </w:r>
      <w:proofErr w:type="spellStart"/>
      <w:r>
        <w:rPr/>
        <w:t>hạn</w:t>
      </w:r>
      <w:proofErr w:type="spellEnd"/>
      <w:r>
        <w:rPr/>
        <w:t xml:space="preserve"> 6 A </w:t>
      </w:r>
      <w:proofErr w:type="spellStart"/>
      <w:r>
        <w:rPr/>
        <w:t>của</w:t>
      </w:r>
      <w:proofErr w:type="spellEnd"/>
      <w:r>
        <w:rPr/>
        <w:t xml:space="preserve"> transistor TIP41C ở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lực</w:t>
      </w:r>
      <w:proofErr w:type="spellEnd"/>
      <w:r>
        <w:rPr/>
        <w:t xml:space="preserve">; </w:t>
      </w:r>
      <w:proofErr w:type="spellStart"/>
      <w:r>
        <w:rPr/>
        <w:t>riêng</w:t>
      </w:r>
      <w:proofErr w:type="spellEnd"/>
      <w:r>
        <w:rPr/>
        <w:t xml:space="preserve"> </w:t>
      </w:r>
      <w:proofErr w:type="spellStart"/>
      <w:r>
        <w:rPr/>
        <w:t>dòng</w:t>
      </w:r>
      <w:proofErr w:type="spellEnd"/>
      <w:r>
        <w:rPr/>
        <w:t xml:space="preserve"> </w:t>
      </w:r>
      <w:proofErr w:type="spellStart"/>
      <w:r>
        <w:rPr/>
        <w:t>hãm</w:t>
      </w:r>
      <w:proofErr w:type="spellEnd"/>
      <w:r>
        <w:rPr/>
        <w:t xml:space="preserve"> </w:t>
      </w:r>
      <w:proofErr w:type="spellStart"/>
      <w:r>
        <w:rPr/>
        <w:t>khi</w:t>
      </w:r>
      <w:proofErr w:type="spellEnd"/>
      <w:r>
        <w:rPr/>
        <w:t xml:space="preserve"> </w:t>
      </w:r>
      <w:proofErr w:type="spellStart"/>
      <w:r>
        <w:rPr/>
        <w:t>kẹt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 </w:t>
      </w:r>
      <w:proofErr w:type="spellStart"/>
      <w:r>
        <w:rPr/>
        <w:t>lớn</w:t>
      </w:r>
      <w:proofErr w:type="spellEnd"/>
      <w:r>
        <w:rPr/>
        <w:t xml:space="preserve"> </w:t>
      </w:r>
      <w:proofErr w:type="spellStart"/>
      <w:r>
        <w:rPr/>
        <w:t>hơn</w:t>
      </w:r>
      <w:proofErr w:type="spellEnd"/>
      <w:r>
        <w:rPr/>
        <w:t xml:space="preserve"> </w:t>
      </w:r>
      <w:proofErr w:type="spellStart"/>
      <w:r>
        <w:rPr/>
        <w:t>nên</w:t>
      </w:r>
      <w:proofErr w:type="spellEnd"/>
      <w:r>
        <w:rPr/>
        <w:t xml:space="preserve">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cầu</w:t>
      </w:r>
      <w:proofErr w:type="spellEnd"/>
      <w:r>
        <w:rPr/>
        <w:t xml:space="preserve"> </w:t>
      </w:r>
      <w:proofErr w:type="spellStart"/>
      <w:r>
        <w:rPr/>
        <w:t>chì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chương</w:t>
      </w:r>
      <w:proofErr w:type="spellEnd"/>
      <w:r>
        <w:rPr/>
        <w:t xml:space="preserve"> </w:t>
      </w:r>
      <w:proofErr w:type="spellStart"/>
      <w:r>
        <w:rPr/>
        <w:t>trình</w:t>
      </w:r>
      <w:proofErr w:type="spellEnd"/>
      <w:r>
        <w:rPr/>
        <w:t xml:space="preserve">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giới</w:t>
      </w:r>
      <w:proofErr w:type="spellEnd"/>
      <w:r>
        <w:rPr/>
        <w:t xml:space="preserve"> </w:t>
      </w:r>
      <w:proofErr w:type="spellStart"/>
      <w:r>
        <w:rPr/>
        <w:t>hạn</w:t>
      </w:r>
      <w:proofErr w:type="spellEnd"/>
      <w:r>
        <w:rPr/>
        <w:t xml:space="preserve"> </w:t>
      </w:r>
      <w:proofErr w:type="spellStart"/>
      <w:r>
        <w:rPr/>
        <w:t>thời</w:t>
      </w:r>
      <w:proofErr w:type="spellEnd"/>
      <w:r>
        <w:rPr/>
        <w:t xml:space="preserve"> </w:t>
      </w:r>
      <w:proofErr w:type="spellStart"/>
      <w:r>
        <w:rPr/>
        <w:t>gian</w:t>
      </w:r>
      <w:proofErr w:type="spellEnd"/>
      <w:r>
        <w:rPr/>
        <w:t xml:space="preserve"> </w:t>
      </w:r>
      <w:proofErr w:type="spellStart"/>
      <w:r>
        <w:rPr/>
        <w:t>chạy</w:t>
      </w:r>
      <w:proofErr w:type="spellEnd"/>
      <w:r>
        <w:rPr/>
        <w:t xml:space="preserve"> </w:t>
      </w:r>
      <w:proofErr w:type="spellStart"/>
      <w:r>
        <w:rPr/>
        <w:t>mỗi</w:t>
      </w:r>
      <w:proofErr w:type="spellEnd"/>
      <w:r>
        <w:rPr/>
        <w:t xml:space="preserve"> </w:t>
      </w:r>
      <w:proofErr w:type="spellStart"/>
      <w:r>
        <w:rPr/>
        <w:t>lệnh</w:t>
      </w:r>
      <w:proofErr w:type="spellEnd"/>
      <w:r>
        <w:rPr/>
        <w:t xml:space="preserve"> </w:t>
      </w:r>
      <w:proofErr w:type="spellStart"/>
      <w:r>
        <w:rPr/>
        <w:t>để</w:t>
      </w:r>
      <w:proofErr w:type="spellEnd"/>
      <w:r>
        <w:rPr/>
        <w:t xml:space="preserve"> </w:t>
      </w:r>
      <w:proofErr w:type="spellStart"/>
      <w:r>
        <w:rPr/>
        <w:t>bảo</w:t>
      </w:r>
      <w:proofErr w:type="spellEnd"/>
      <w:r>
        <w:rPr/>
        <w:t xml:space="preserve"> </w:t>
      </w:r>
      <w:proofErr w:type="spellStart"/>
      <w:r>
        <w:rPr/>
        <w:t>vệ</w:t>
      </w:r>
      <w:proofErr w:type="spellEnd"/>
      <w:r>
        <w:rPr/>
        <w:t xml:space="preserve"> transistor.</w:t>
      </w:r>
    </w:p>
    <w:p w14:paraId="3BB48205" w14:textId="77777777" w:rsidR="008759AC" w:rsidRDefault="00000000">
      <w:pPr>
        <w:pStyle w:val="Heading2"/>
      </w:pPr>
      <w:r>
        <w:rPr/>
        <w:lastRenderedPageBreak/>
        <w:t xml:space="preserve">3.2.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khiển</w:t>
      </w:r>
      <w:proofErr w:type="spellEnd"/>
      <w:r>
        <w:rPr/>
        <w:t xml:space="preserve"> </w:t>
      </w:r>
      <w:proofErr w:type="spellStart"/>
      <w:r>
        <w:rPr/>
        <w:t>trung</w:t>
      </w:r>
      <w:proofErr w:type="spellEnd"/>
      <w:r>
        <w:rPr/>
        <w:t xml:space="preserve"> </w:t>
      </w:r>
      <w:proofErr w:type="spellStart"/>
      <w:r>
        <w:rPr/>
        <w:t>tâm</w:t>
      </w:r>
      <w:proofErr w:type="spellEnd"/>
      <w:r>
        <w:rPr/>
        <w:t xml:space="preserve">: ESP32 </w:t>
      </w:r>
      <w:proofErr w:type="spellStart"/>
      <w:r>
        <w:rPr/>
        <w:t>DevKit</w:t>
      </w:r>
      <w:proofErr w:type="spellEnd"/>
    </w:p>
    <w:p w14:paraId="16ECC0DA" w14:textId="77777777" w:rsidR="008759AC" w:rsidRDefault="00F324BF" w:rsidP="00F324BF">
      <w:pPr>
        <w:ind w:firstLine="0"/>
        <w:jc w:val="center"/>
      </w:pPr>
      <w:r w:rsidRPr="00F324BF">
        <w:rPr>
          <w:noProof/>
        </w:rPr>
        <w:drawing>
          <wp:inline distT="0" distB="0" distL="0" distR="0" wp14:anchorId="4A0D4F07" wp14:editId="7B9D9E40">
            <wp:extent cx="4435522" cy="3379328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810" cy="338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262B" w14:textId="77777777" w:rsidR="008759AC" w:rsidRDefault="00000000">
      <w:pPr>
        <w:pStyle w:val="Caption"/>
      </w:pPr>
      <w:proofErr w:type="spellStart"/>
      <w:r>
        <w:rPr/>
        <w:t>Hình</w:t>
      </w:r>
      <w:proofErr w:type="spellEnd"/>
      <w:r>
        <w:rPr/>
        <w:t xml:space="preserve"> 2. Sheet </w:t>
      </w:r>
      <w:proofErr w:type="spellStart"/>
      <w:r>
        <w:rPr/>
        <w:t>nguyên</w:t>
      </w:r>
      <w:proofErr w:type="spellEnd"/>
      <w:r>
        <w:rPr/>
        <w:t xml:space="preserve"> </w:t>
      </w:r>
      <w:proofErr w:type="spellStart"/>
      <w:r>
        <w:rPr/>
        <w:t>lý</w:t>
      </w:r>
      <w:proofErr w:type="spellEnd"/>
      <w:r>
        <w:rPr/>
        <w:t xml:space="preserve"> </w:t>
      </w:r>
      <w:proofErr w:type="spellStart"/>
      <w:r>
        <w:rPr/>
        <w:t>khối</w:t>
      </w:r>
      <w:proofErr w:type="spellEnd"/>
      <w:r>
        <w:rPr/>
        <w:t xml:space="preserve"> ESP32 </w:t>
      </w:r>
      <w:proofErr w:type="spellStart"/>
      <w:r>
        <w:rPr/>
        <w:t>DevKit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mạng</w:t>
      </w:r>
      <w:proofErr w:type="spellEnd"/>
      <w:r>
        <w:rPr/>
        <w:t xml:space="preserve"> </w:t>
      </w:r>
      <w:proofErr w:type="spellStart"/>
      <w:r>
        <w:rPr/>
        <w:t>tín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</w:p>
    <w:p w14:paraId="4157F139" w14:textId="77777777" w:rsidR="00044EF1" w:rsidRDefault="00000000">
      <w:r>
        <w:rPr/>
        <w:t xml:space="preserve">Sheet </w:t>
      </w:r>
      <w:proofErr w:type="spellStart"/>
      <w:r>
        <w:rPr/>
        <w:t>khối</w:t>
      </w:r>
      <w:proofErr w:type="spellEnd"/>
      <w:r>
        <w:rPr/>
        <w:t xml:space="preserve"> ESP32 </w:t>
      </w:r>
      <w:proofErr w:type="spellStart"/>
      <w:r>
        <w:rPr/>
        <w:t>DevKit</w:t>
      </w:r>
      <w:proofErr w:type="spellEnd"/>
      <w:r>
        <w:rPr/>
        <w:t xml:space="preserve"> </w:t>
      </w:r>
      <w:proofErr w:type="spellStart"/>
      <w:r>
        <w:rPr/>
        <w:t>ghi</w:t>
      </w:r>
      <w:proofErr w:type="spellEnd"/>
      <w:r>
        <w:rPr/>
        <w:t xml:space="preserve"> </w:t>
      </w:r>
      <w:proofErr w:type="spellStart"/>
      <w:r>
        <w:rPr/>
        <w:t>tên</w:t>
      </w:r>
      <w:proofErr w:type="spellEnd"/>
      <w:r>
        <w:rPr/>
        <w:t xml:space="preserve"> </w:t>
      </w:r>
      <w:proofErr w:type="spellStart"/>
      <w:r>
        <w:rPr/>
        <w:t>mạng</w:t>
      </w:r>
      <w:proofErr w:type="spellEnd"/>
      <w:r>
        <w:rPr/>
        <w:t xml:space="preserve"> </w:t>
      </w:r>
      <w:proofErr w:type="spellStart"/>
      <w:r>
        <w:rPr/>
        <w:t>tín</w:t>
      </w:r>
      <w:proofErr w:type="spellEnd"/>
      <w:r>
        <w:rPr/>
        <w:t xml:space="preserve"> </w:t>
      </w:r>
      <w:proofErr w:type="spellStart"/>
      <w:r>
        <w:rPr/>
        <w:t>hiệu</w:t>
      </w:r>
      <w:proofErr w:type="spellEnd"/>
      <w:r>
        <w:rPr/>
        <w:t xml:space="preserve"> </w:t>
      </w:r>
      <w:proofErr w:type="spellStart"/>
      <w:r>
        <w:rPr/>
        <w:t>của</w:t>
      </w:r>
      <w:proofErr w:type="spellEnd"/>
      <w:r>
        <w:rPr/>
        <w:t xml:space="preserve"> </w:t>
      </w:r>
      <w:proofErr w:type="spellStart"/>
      <w:r>
        <w:rPr/>
        <w:t>từng</w:t>
      </w:r>
      <w:proofErr w:type="spellEnd"/>
      <w:r>
        <w:rPr/>
        <w:t xml:space="preserve"> </w:t>
      </w:r>
      <w:proofErr w:type="spellStart"/>
      <w:r>
        <w:rPr/>
        <w:t>chân</w:t>
      </w:r>
      <w:proofErr w:type="spellEnd"/>
      <w:r>
        <w:rPr/>
        <w:t xml:space="preserve">: </w:t>
      </w:r>
      <w:proofErr w:type="spellStart"/>
      <w:r>
        <w:rPr/>
        <w:t>bốn</w:t>
      </w:r>
      <w:proofErr w:type="spellEnd"/>
      <w:r>
        <w:rPr/>
        <w:t xml:space="preserve"> </w:t>
      </w:r>
      <w:proofErr w:type="spellStart"/>
      <w:r>
        <w:rPr/>
        <w:t>kênh</w:t>
      </w:r>
      <w:proofErr w:type="spellEnd"/>
      <w:r>
        <w:rPr/>
        <w:t xml:space="preserve"> </w:t>
      </w:r>
      <w:proofErr w:type="spellStart"/>
      <w:r>
        <w:rPr/>
        <w:t>quang</w:t>
      </w:r>
      <w:proofErr w:type="spellEnd"/>
      <w:r>
        <w:rPr/>
        <w:t xml:space="preserve"> </w:t>
      </w:r>
      <w:proofErr w:type="spellStart"/>
      <w:r>
        <w:rPr/>
        <w:t>trở</w:t>
      </w:r>
      <w:proofErr w:type="spellEnd"/>
      <w:r>
        <w:rPr/>
        <w:t xml:space="preserve">, </w:t>
      </w:r>
      <w:proofErr w:type="spellStart"/>
      <w:r>
        <w:rPr/>
        <w:t>hai</w:t>
      </w:r>
      <w:proofErr w:type="spellEnd"/>
      <w:r>
        <w:rPr/>
        <w:t xml:space="preserve"> </w:t>
      </w:r>
      <w:proofErr w:type="spellStart"/>
      <w:r>
        <w:rPr/>
        <w:t>biến</w:t>
      </w:r>
      <w:proofErr w:type="spellEnd"/>
      <w:r>
        <w:rPr/>
        <w:t xml:space="preserve"> </w:t>
      </w:r>
      <w:proofErr w:type="spellStart"/>
      <w:r>
        <w:rPr/>
        <w:t>trở</w:t>
      </w:r>
      <w:proofErr w:type="spellEnd"/>
      <w:r>
        <w:rPr/>
        <w:t xml:space="preserve"> </w:t>
      </w:r>
      <w:proofErr w:type="spellStart"/>
      <w:r>
        <w:rPr/>
        <w:t>hồi</w:t>
      </w:r>
      <w:proofErr w:type="spellEnd"/>
      <w:r>
        <w:rPr/>
        <w:t xml:space="preserve"> </w:t>
      </w:r>
      <w:proofErr w:type="spellStart"/>
      <w:r>
        <w:rPr/>
        <w:t>tiếp</w:t>
      </w:r>
      <w:proofErr w:type="spellEnd"/>
      <w:r>
        <w:rPr/>
        <w:t xml:space="preserve">, </w:t>
      </w:r>
      <w:proofErr w:type="spellStart"/>
      <w:r>
        <w:rPr/>
        <w:t>áp</w:t>
      </w:r>
      <w:proofErr w:type="spellEnd"/>
      <w:r>
        <w:rPr/>
        <w:t xml:space="preserve"> </w:t>
      </w:r>
      <w:proofErr w:type="spellStart"/>
      <w:r>
        <w:rPr/>
        <w:t>tấm</w:t>
      </w:r>
      <w:proofErr w:type="spellEnd"/>
      <w:r>
        <w:rPr/>
        <w:t xml:space="preserve"> pin, </w:t>
      </w:r>
      <w:proofErr w:type="spellStart"/>
      <w:r>
        <w:rPr/>
        <w:t>hai</w:t>
      </w:r>
      <w:proofErr w:type="spellEnd"/>
      <w:r>
        <w:rPr/>
        <w:t xml:space="preserve"> </w:t>
      </w:r>
      <w:proofErr w:type="spellStart"/>
      <w:r>
        <w:rPr/>
        <w:t>lệnh</w:t>
      </w:r>
      <w:proofErr w:type="spellEnd"/>
      <w:r>
        <w:rPr/>
        <w:t xml:space="preserve"> </w:t>
      </w:r>
      <w:proofErr w:type="spellStart"/>
      <w:r>
        <w:rPr/>
        <w:t>cầu</w:t>
      </w:r>
      <w:proofErr w:type="spellEnd"/>
      <w:r>
        <w:rPr/>
        <w:t xml:space="preserve"> H </w:t>
      </w:r>
      <w:proofErr w:type="spellStart"/>
      <w:r>
        <w:rPr/>
        <w:t>và</w:t>
      </w:r>
      <w:proofErr w:type="spellEnd"/>
      <w:r>
        <w:rPr/>
        <w:t xml:space="preserve"> bus I2C; </w:t>
      </w:r>
      <w:proofErr w:type="spellStart"/>
      <w:r>
        <w:rPr/>
        <w:t>đây</w:t>
      </w:r>
      <w:proofErr w:type="spellEnd"/>
      <w:r>
        <w:rPr/>
        <w:t xml:space="preserve"> </w:t>
      </w:r>
      <w:proofErr w:type="spellStart"/>
      <w:r>
        <w:rPr/>
        <w:t>là</w:t>
      </w:r>
      <w:proofErr w:type="spellEnd"/>
      <w:r>
        <w:rPr/>
        <w:t xml:space="preserve"> </w:t>
      </w:r>
      <w:proofErr w:type="spellStart"/>
      <w:r>
        <w:rPr/>
        <w:t>căn</w:t>
      </w:r>
      <w:proofErr w:type="spellEnd"/>
      <w:r>
        <w:rPr/>
        <w:t xml:space="preserve"> </w:t>
      </w:r>
      <w:proofErr w:type="spellStart"/>
      <w:r>
        <w:rPr/>
        <w:t>cứ</w:t>
      </w:r>
      <w:proofErr w:type="spellEnd"/>
      <w:r>
        <w:rPr/>
        <w:t xml:space="preserve"> </w:t>
      </w:r>
      <w:proofErr w:type="spellStart"/>
      <w:r>
        <w:rPr/>
        <w:t>nối</w:t>
      </w:r>
      <w:proofErr w:type="spellEnd"/>
      <w:r>
        <w:rPr/>
        <w:t xml:space="preserve"> </w:t>
      </w:r>
      <w:proofErr w:type="spellStart"/>
      <w:r>
        <w:rPr/>
        <w:t>dây</w:t>
      </w:r>
      <w:proofErr w:type="spellEnd"/>
      <w:r>
        <w:rPr/>
        <w:t xml:space="preserve"> </w:t>
      </w:r>
      <w:proofErr w:type="spellStart"/>
      <w:r>
        <w:rPr/>
        <w:t>giữa</w:t>
      </w:r>
      <w:proofErr w:type="spellEnd"/>
      <w:r>
        <w:rPr/>
        <w:t xml:space="preserve"> </w:t>
      </w:r>
      <w:proofErr w:type="spellStart"/>
      <w:r>
        <w:rPr/>
        <w:t>các</w:t>
      </w:r>
      <w:proofErr w:type="spellEnd"/>
      <w:r>
        <w:rPr/>
        <w:t xml:space="preserve"> sheet </w:t>
      </w:r>
      <w:proofErr w:type="spellStart"/>
      <w:r>
        <w:rPr/>
        <w:t>còn</w:t>
      </w:r>
      <w:proofErr w:type="spellEnd"/>
      <w:r>
        <w:rPr/>
        <w:t xml:space="preserve"> </w:t>
      </w:r>
      <w:proofErr w:type="spellStart"/>
      <w:r>
        <w:rPr/>
        <w:t>lại</w:t>
      </w:r>
      <w:proofErr w:type="spellEnd"/>
      <w:r>
        <w:rPr/>
        <w:t>.</w:t>
      </w:r>
    </w:p>
    <w:p w14:paraId="65CDFAFC" w14:textId="77777777" w:rsidR="008759AC" w:rsidRDefault="00000000">
      <w:pPr>
        <w:pStyle w:val="Caption"/>
        <w:spacing w:after="80"/>
      </w:pPr>
      <w:proofErr w:type="spellStart"/>
      <w:r>
        <w:rPr/>
        <w:t>Bảng</w:t>
      </w:r>
      <w:proofErr w:type="spellEnd"/>
      <w:r>
        <w:rPr/>
        <w:t xml:space="preserve"> 3. </w:t>
      </w:r>
      <w:proofErr w:type="spellStart"/>
      <w:r>
        <w:rPr/>
        <w:t>Bảng</w:t>
      </w:r>
      <w:proofErr w:type="spellEnd"/>
      <w:r>
        <w:rPr/>
        <w:t xml:space="preserve"> </w:t>
      </w:r>
      <w:proofErr w:type="spellStart"/>
      <w:r>
        <w:rPr/>
        <w:t>chân</w:t>
      </w:r>
      <w:proofErr w:type="spellEnd"/>
      <w:r>
        <w:rPr/>
        <w:t xml:space="preserve"> </w:t>
      </w:r>
      <w:proofErr w:type="spellStart"/>
      <w:r>
        <w:rPr/>
        <w:t>kết</w:t>
      </w:r>
      <w:proofErr w:type="spellEnd"/>
      <w:r>
        <w:rPr/>
        <w:t xml:space="preserve"> </w:t>
      </w:r>
      <w:proofErr w:type="spellStart"/>
      <w:r>
        <w:rPr/>
        <w:t>nối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sheet ESP32 </w:t>
      </w:r>
      <w:proofErr w:type="spellStart"/>
      <w:r>
        <w:rPr/>
        <w:t>DevKit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8759AC" w14:paraId="744FD67C" w14:textId="77777777">
        <w:trPr>
          <w:jc w:val="center"/>
        </w:trPr>
        <w:tc>
          <w:tcPr>
            <w:tcW w:w="3010" w:type="dxa"/>
          </w:tcPr>
          <w:p w14:paraId="2A22893D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b/>
                <w:sz w:val="22"/>
              </w:rPr>
              <w:t>Mạng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tín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hiệu</w:t>
            </w:r>
            <w:proofErr w:type="spellEnd"/>
          </w:p>
        </w:tc>
        <w:tc>
          <w:tcPr>
            <w:tcW w:w="3010" w:type="dxa"/>
          </w:tcPr>
          <w:p w14:paraId="09F7AE06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b/>
                <w:sz w:val="22"/>
              </w:rPr>
              <w:t>Chân</w:t>
            </w:r>
            <w:proofErr w:type="spellEnd"/>
            <w:r>
              <w:rPr>
                <w:b/>
                <w:sz w:val="22"/>
              </w:rPr>
              <w:t xml:space="preserve"> ESP32</w:t>
            </w:r>
          </w:p>
        </w:tc>
        <w:tc>
          <w:tcPr>
            <w:tcW w:w="3010" w:type="dxa"/>
          </w:tcPr>
          <w:p w14:paraId="7DDBCCE1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b/>
                <w:sz w:val="22"/>
              </w:rPr>
              <w:t>Ghi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chú</w:t>
            </w:r>
            <w:proofErr w:type="spellEnd"/>
          </w:p>
        </w:tc>
      </w:tr>
      <w:tr w:rsidR="008759AC" w14:paraId="1555A218" w14:textId="77777777">
        <w:trPr>
          <w:jc w:val="center"/>
        </w:trPr>
        <w:tc>
          <w:tcPr>
            <w:tcW w:w="3010" w:type="dxa"/>
          </w:tcPr>
          <w:p w14:paraId="35E451E7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LDR TT / PT / TD / PD</w:t>
            </w:r>
          </w:p>
        </w:tc>
        <w:tc>
          <w:tcPr>
            <w:tcW w:w="3010" w:type="dxa"/>
          </w:tcPr>
          <w:p w14:paraId="1326D254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GPIO25 / 26 / 27 / 14</w:t>
            </w:r>
          </w:p>
        </w:tc>
        <w:tc>
          <w:tcPr>
            <w:tcW w:w="3010" w:type="dxa"/>
          </w:tcPr>
          <w:p w14:paraId="535F97F6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Bốn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kênh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cường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sáng</w:t>
            </w:r>
            <w:proofErr w:type="spellEnd"/>
            <w:r>
              <w:rPr>
                <w:sz w:val="22"/>
              </w:rPr>
              <w:t xml:space="preserve"> (ADC2,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WiFi</w:t>
            </w:r>
            <w:proofErr w:type="spellEnd"/>
            <w:r>
              <w:rPr>
                <w:sz w:val="22"/>
              </w:rPr>
              <w:t>).</w:t>
            </w:r>
          </w:p>
        </w:tc>
      </w:tr>
      <w:tr w:rsidR="008759AC" w14:paraId="4F565932" w14:textId="77777777">
        <w:trPr>
          <w:jc w:val="center"/>
        </w:trPr>
        <w:tc>
          <w:tcPr>
            <w:tcW w:w="3010" w:type="dxa"/>
          </w:tcPr>
          <w:p w14:paraId="11383183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trình</w:t>
            </w:r>
            <w:proofErr w:type="spellEnd"/>
            <w:r>
              <w:rPr>
                <w:sz w:val="22"/>
              </w:rPr>
              <w:t xml:space="preserve"> qt1–qt4</w:t>
            </w:r>
          </w:p>
        </w:tc>
        <w:tc>
          <w:tcPr>
            <w:tcW w:w="3010" w:type="dxa"/>
          </w:tcPr>
          <w:p w14:paraId="33D02A4F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GPIO34 / 35 / 32 / 33</w:t>
            </w:r>
          </w:p>
        </w:tc>
        <w:tc>
          <w:tcPr>
            <w:tcW w:w="3010" w:type="dxa"/>
          </w:tcPr>
          <w:p w14:paraId="53F3E99F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Kéo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xuống</w:t>
            </w:r>
            <w:proofErr w:type="spellEnd"/>
            <w:r>
              <w:rPr>
                <w:sz w:val="22"/>
              </w:rPr>
              <w:t xml:space="preserve"> 1k; </w:t>
            </w:r>
            <w:proofErr w:type="spellStart"/>
            <w:r>
              <w:rPr>
                <w:sz w:val="22"/>
              </w:rPr>
              <w:t>chạm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trình</w:t>
            </w:r>
            <w:proofErr w:type="spellEnd"/>
            <w:r>
              <w:rPr>
                <w:sz w:val="22"/>
              </w:rPr>
              <w:t xml:space="preserve"> = </w:t>
            </w:r>
            <w:proofErr w:type="spellStart"/>
            <w:r>
              <w:rPr>
                <w:sz w:val="22"/>
              </w:rPr>
              <w:t>mức</w:t>
            </w:r>
            <w:proofErr w:type="spellEnd"/>
            <w:r>
              <w:rPr>
                <w:sz w:val="22"/>
              </w:rPr>
              <w:t xml:space="preserve"> 1.</w:t>
            </w:r>
          </w:p>
        </w:tc>
      </w:tr>
      <w:tr w:rsidR="008759AC" w14:paraId="7893BCE5" w14:textId="77777777">
        <w:trPr>
          <w:jc w:val="center"/>
        </w:trPr>
        <w:tc>
          <w:tcPr>
            <w:tcW w:w="3010" w:type="dxa"/>
          </w:tcPr>
          <w:p w14:paraId="3EA8A43D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Biến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tiếp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góc</w:t>
            </w:r>
            <w:proofErr w:type="spellEnd"/>
          </w:p>
        </w:tc>
        <w:tc>
          <w:tcPr>
            <w:tcW w:w="3010" w:type="dxa"/>
          </w:tcPr>
          <w:p w14:paraId="66B1802A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GPIO36</w:t>
            </w:r>
          </w:p>
        </w:tc>
        <w:tc>
          <w:tcPr>
            <w:tcW w:w="3010" w:type="dxa"/>
          </w:tcPr>
          <w:p w14:paraId="428EBA74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ADC1, </w:t>
            </w:r>
            <w:proofErr w:type="spellStart"/>
            <w:r>
              <w:rPr>
                <w:sz w:val="22"/>
              </w:rPr>
              <w:t>đo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áp</w:t>
            </w:r>
            <w:proofErr w:type="spellEnd"/>
            <w:r>
              <w:rPr>
                <w:sz w:val="22"/>
              </w:rPr>
              <w:t xml:space="preserve"> 0–3,3 V.</w:t>
            </w:r>
          </w:p>
        </w:tc>
      </w:tr>
      <w:tr w:rsidR="008759AC" w14:paraId="430C796B" w14:textId="77777777">
        <w:trPr>
          <w:jc w:val="center"/>
        </w:trPr>
        <w:tc>
          <w:tcPr>
            <w:tcW w:w="3010" w:type="dxa"/>
          </w:tcPr>
          <w:p w14:paraId="56C28557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tấm</w:t>
            </w:r>
            <w:proofErr w:type="spellEnd"/>
            <w:r>
              <w:rPr>
                <w:sz w:val="22"/>
              </w:rPr>
              <w:t xml:space="preserve"> pin (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chia)</w:t>
            </w:r>
          </w:p>
        </w:tc>
        <w:tc>
          <w:tcPr>
            <w:tcW w:w="3010" w:type="dxa"/>
          </w:tcPr>
          <w:p w14:paraId="7F824706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GPIO39</w:t>
            </w:r>
          </w:p>
        </w:tc>
        <w:tc>
          <w:tcPr>
            <w:tcW w:w="3010" w:type="dxa"/>
          </w:tcPr>
          <w:p w14:paraId="43EBAB03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ADC1; </w:t>
            </w:r>
            <w:proofErr w:type="spellStart"/>
            <w:r>
              <w:rPr>
                <w:sz w:val="22"/>
              </w:rPr>
              <w:t>phiên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759AC" w14:paraId="4ABC9C6C" w14:textId="77777777">
        <w:trPr>
          <w:jc w:val="center"/>
        </w:trPr>
        <w:tc>
          <w:tcPr>
            <w:tcW w:w="3010" w:type="dxa"/>
          </w:tcPr>
          <w:p w14:paraId="509AC3DA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Lệnh</w:t>
            </w:r>
            <w:proofErr w:type="spellEnd"/>
            <w:r>
              <w:rPr>
                <w:sz w:val="22"/>
              </w:rPr>
              <w:t xml:space="preserve"> motor 1: </w:t>
            </w:r>
            <w:proofErr w:type="spellStart"/>
            <w:r>
              <w:rPr>
                <w:sz w:val="22"/>
              </w:rPr>
              <w:t>th_thuan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th_nguoc</w:t>
            </w:r>
            <w:proofErr w:type="spellEnd"/>
          </w:p>
        </w:tc>
        <w:tc>
          <w:tcPr>
            <w:tcW w:w="3010" w:type="dxa"/>
          </w:tcPr>
          <w:p w14:paraId="5C58750F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GPIO19 / GPIO18</w:t>
            </w:r>
          </w:p>
        </w:tc>
        <w:tc>
          <w:tcPr>
            <w:tcW w:w="3010" w:type="dxa"/>
          </w:tcPr>
          <w:p w14:paraId="488FABBF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Tích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thấp</w:t>
            </w:r>
            <w:proofErr w:type="spellEnd"/>
            <w:r>
              <w:rPr>
                <w:sz w:val="22"/>
              </w:rPr>
              <w:t xml:space="preserve"> qua </w:t>
            </w:r>
            <w:proofErr w:type="spellStart"/>
            <w:r>
              <w:rPr>
                <w:sz w:val="22"/>
              </w:rPr>
              <w:t>opto</w:t>
            </w:r>
            <w:proofErr w:type="spellEnd"/>
            <w:r>
              <w:rPr>
                <w:sz w:val="22"/>
              </w:rPr>
              <w:t xml:space="preserve"> PC817.</w:t>
            </w:r>
          </w:p>
        </w:tc>
      </w:tr>
      <w:tr w:rsidR="008759AC" w14:paraId="0CFB08B7" w14:textId="77777777">
        <w:trPr>
          <w:jc w:val="center"/>
        </w:trPr>
        <w:tc>
          <w:tcPr>
            <w:tcW w:w="3010" w:type="dxa"/>
          </w:tcPr>
          <w:p w14:paraId="40C9B380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Lệnh</w:t>
            </w:r>
            <w:proofErr w:type="spellEnd"/>
            <w:r>
              <w:rPr>
                <w:sz w:val="22"/>
              </w:rPr>
              <w:t xml:space="preserve"> motor 2 (</w:t>
            </w: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trục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010" w:type="dxa"/>
          </w:tcPr>
          <w:p w14:paraId="14F80E4B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GPIO5 / GPIO13</w:t>
            </w:r>
          </w:p>
        </w:tc>
        <w:tc>
          <w:tcPr>
            <w:tcW w:w="3010" w:type="dxa"/>
          </w:tcPr>
          <w:p w14:paraId="0B491017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này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759AC" w14:paraId="5593B594" w14:textId="77777777">
        <w:trPr>
          <w:jc w:val="center"/>
        </w:trPr>
        <w:tc>
          <w:tcPr>
            <w:tcW w:w="3010" w:type="dxa"/>
          </w:tcPr>
          <w:p w14:paraId="158A1D77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I²C: </w:t>
            </w:r>
            <w:proofErr w:type="spellStart"/>
            <w:r>
              <w:rPr>
                <w:sz w:val="22"/>
              </w:rPr>
              <w:t>sda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scl</w:t>
            </w:r>
            <w:proofErr w:type="spellEnd"/>
          </w:p>
        </w:tc>
        <w:tc>
          <w:tcPr>
            <w:tcW w:w="3010" w:type="dxa"/>
          </w:tcPr>
          <w:p w14:paraId="6E990E8F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GPIO21 / GPIO22</w:t>
            </w:r>
          </w:p>
        </w:tc>
        <w:tc>
          <w:tcPr>
            <w:tcW w:w="3010" w:type="dxa"/>
          </w:tcPr>
          <w:p w14:paraId="00D063DD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DS1307 (0x68)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LCD PCF8574 (0x27) </w:t>
            </w:r>
            <w:proofErr w:type="spellStart"/>
            <w:r>
              <w:rPr>
                <w:sz w:val="22"/>
              </w:rPr>
              <w:t>chung</w:t>
            </w:r>
            <w:proofErr w:type="spellEnd"/>
            <w:r>
              <w:rPr>
                <w:sz w:val="22"/>
              </w:rPr>
              <w:t xml:space="preserve"> bus.</w:t>
            </w:r>
          </w:p>
        </w:tc>
      </w:tr>
    </w:tbl>
    <w:p w14:paraId="1EA9D39F" w14:textId="77777777" w:rsidR="008759AC" w:rsidRDefault="008759AC"/>
    <w:p w14:paraId="74284C6E" w14:textId="77777777" w:rsidR="008759AC" w:rsidRDefault="00000000">
      <w:pPr>
        <w:pStyle w:val="Heading2"/>
      </w:pPr>
      <w:r>
        <w:rPr/>
        <w:lastRenderedPageBreak/>
        <w:t xml:space="preserve">3.3.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lực</w:t>
      </w:r>
      <w:proofErr w:type="spellEnd"/>
      <w:r>
        <w:rPr/>
        <w:t xml:space="preserve"> </w:t>
      </w:r>
      <w:proofErr w:type="spellStart"/>
      <w:r>
        <w:rPr/>
        <w:t>cầu</w:t>
      </w:r>
      <w:proofErr w:type="spellEnd"/>
      <w:r>
        <w:rPr/>
        <w:t xml:space="preserve"> H </w:t>
      </w:r>
      <w:proofErr w:type="spellStart"/>
      <w:r>
        <w:rPr/>
        <w:t>bốn</w:t>
      </w:r>
      <w:proofErr w:type="spellEnd"/>
      <w:r>
        <w:rPr/>
        <w:t xml:space="preserve"> TIP41C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cách</w:t>
      </w:r>
      <w:proofErr w:type="spellEnd"/>
      <w:r>
        <w:rPr/>
        <w:t xml:space="preserve"> </w:t>
      </w:r>
      <w:proofErr w:type="spellStart"/>
      <w:r>
        <w:rPr/>
        <w:t>ly</w:t>
      </w:r>
      <w:proofErr w:type="spellEnd"/>
      <w:r>
        <w:rPr/>
        <w:t xml:space="preserve"> </w:t>
      </w:r>
      <w:proofErr w:type="spellStart"/>
      <w:r>
        <w:rPr/>
        <w:t>opto</w:t>
      </w:r>
      <w:proofErr w:type="spellEnd"/>
    </w:p>
    <w:p w14:paraId="490917B7" w14:textId="77777777" w:rsidR="008759AC" w:rsidRDefault="00F324BF">
      <w:pPr>
        <w:ind w:firstLine="0"/>
        <w:jc w:val="center"/>
      </w:pPr>
      <w:r w:rsidRPr="00F324BF">
        <w:rPr>
          <w:noProof/>
        </w:rPr>
        <w:drawing>
          <wp:inline distT="0" distB="0" distL="0" distR="0" wp14:anchorId="68CCEDDD" wp14:editId="18CE37CA">
            <wp:extent cx="5397689" cy="3330438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710" cy="333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95C7" w14:textId="77777777" w:rsidR="008759AC" w:rsidRDefault="00000000">
      <w:pPr>
        <w:pStyle w:val="Caption"/>
      </w:pPr>
      <w:proofErr w:type="spellStart"/>
      <w:r>
        <w:rPr/>
        <w:t>Hình</w:t>
      </w:r>
      <w:proofErr w:type="spellEnd"/>
      <w:r>
        <w:rPr/>
        <w:t xml:space="preserve"> 3.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lực</w:t>
      </w:r>
      <w:proofErr w:type="spellEnd"/>
      <w:r>
        <w:rPr/>
        <w:t xml:space="preserve"> </w:t>
      </w:r>
      <w:proofErr w:type="spellStart"/>
      <w:r>
        <w:rPr/>
        <w:t>cầu</w:t>
      </w:r>
      <w:proofErr w:type="spellEnd"/>
      <w:r>
        <w:rPr/>
        <w:t xml:space="preserve"> H </w:t>
      </w:r>
      <w:proofErr w:type="spellStart"/>
      <w:r>
        <w:rPr/>
        <w:t>ghép</w:t>
      </w:r>
      <w:proofErr w:type="spellEnd"/>
      <w:r>
        <w:rPr/>
        <w:t xml:space="preserve"> </w:t>
      </w:r>
      <w:proofErr w:type="spellStart"/>
      <w:r>
        <w:rPr/>
        <w:t>từ</w:t>
      </w:r>
      <w:proofErr w:type="spellEnd"/>
      <w:r>
        <w:rPr/>
        <w:t xml:space="preserve"> </w:t>
      </w:r>
      <w:proofErr w:type="spellStart"/>
      <w:r>
        <w:rPr/>
        <w:t>bốn</w:t>
      </w:r>
      <w:proofErr w:type="spellEnd"/>
      <w:r>
        <w:rPr/>
        <w:t xml:space="preserve"> TIP41C </w:t>
      </w:r>
      <w:proofErr w:type="spellStart"/>
      <w:r>
        <w:rPr/>
        <w:t>kèm</w:t>
      </w:r>
      <w:proofErr w:type="spellEnd"/>
      <w:r>
        <w:rPr/>
        <w:t xml:space="preserve"> diode </w:t>
      </w:r>
      <w:proofErr w:type="spellStart"/>
      <w:r>
        <w:rPr/>
        <w:t>bảo</w:t>
      </w:r>
      <w:proofErr w:type="spellEnd"/>
      <w:r>
        <w:rPr/>
        <w:t xml:space="preserve"> </w:t>
      </w:r>
      <w:proofErr w:type="spellStart"/>
      <w:r>
        <w:rPr/>
        <w:t>vệ</w:t>
      </w:r>
      <w:proofErr w:type="spellEnd"/>
    </w:p>
    <w:p w14:paraId="2881EC61" w14:textId="77777777" w:rsidR="00044EF1" w:rsidRDefault="00000000">
      <w:proofErr w:type="spellStart"/>
      <w:r>
        <w:rPr/>
        <w:t>Bốn</w:t>
      </w:r>
      <w:proofErr w:type="spellEnd"/>
      <w:r>
        <w:rPr/>
        <w:t xml:space="preserve"> transistor TIP41C </w:t>
      </w:r>
      <w:proofErr w:type="spellStart"/>
      <w:r>
        <w:rPr/>
        <w:t>ghép</w:t>
      </w:r>
      <w:proofErr w:type="spellEnd"/>
      <w:r>
        <w:rPr/>
        <w:t xml:space="preserve"> </w:t>
      </w:r>
      <w:proofErr w:type="spellStart"/>
      <w:r>
        <w:rPr/>
        <w:t>thành</w:t>
      </w:r>
      <w:proofErr w:type="spellEnd"/>
      <w:r>
        <w:rPr/>
        <w:t xml:space="preserve"> </w:t>
      </w:r>
      <w:proofErr w:type="spellStart"/>
      <w:r>
        <w:rPr/>
        <w:t>cầu</w:t>
      </w:r>
      <w:proofErr w:type="spellEnd"/>
      <w:r>
        <w:rPr/>
        <w:t xml:space="preserve"> H; </w:t>
      </w:r>
      <w:proofErr w:type="spellStart"/>
      <w:r>
        <w:rPr/>
        <w:t>mỗi</w:t>
      </w:r>
      <w:proofErr w:type="spellEnd"/>
      <w:r>
        <w:rPr/>
        <w:t xml:space="preserve"> </w:t>
      </w:r>
      <w:proofErr w:type="spellStart"/>
      <w:r>
        <w:rPr/>
        <w:t>cặp</w:t>
      </w:r>
      <w:proofErr w:type="spellEnd"/>
      <w:r>
        <w:rPr/>
        <w:t xml:space="preserve"> </w:t>
      </w:r>
      <w:proofErr w:type="spellStart"/>
      <w:r>
        <w:rPr/>
        <w:t>chéo</w:t>
      </w:r>
      <w:proofErr w:type="spellEnd"/>
      <w:r>
        <w:rPr/>
        <w:t xml:space="preserve"> </w:t>
      </w:r>
      <w:proofErr w:type="spellStart"/>
      <w:r>
        <w:rPr/>
        <w:t>nhận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lệnh</w:t>
      </w:r>
      <w:proofErr w:type="spellEnd"/>
      <w:r>
        <w:rPr/>
        <w:t xml:space="preserve"> </w:t>
      </w:r>
      <w:proofErr w:type="spellStart"/>
      <w:r>
        <w:rPr/>
        <w:t>tích</w:t>
      </w:r>
      <w:proofErr w:type="spellEnd"/>
      <w:r>
        <w:rPr/>
        <w:t xml:space="preserve"> </w:t>
      </w:r>
      <w:proofErr w:type="spellStart"/>
      <w:r>
        <w:rPr/>
        <w:t>cực</w:t>
      </w:r>
      <w:proofErr w:type="spellEnd"/>
      <w:r>
        <w:rPr/>
        <w:t xml:space="preserve"> </w:t>
      </w:r>
      <w:proofErr w:type="spellStart"/>
      <w:r>
        <w:rPr/>
        <w:t>thấp</w:t>
      </w:r>
      <w:proofErr w:type="spellEnd"/>
      <w:r>
        <w:rPr/>
        <w:t xml:space="preserve">, </w:t>
      </w:r>
      <w:proofErr w:type="spellStart"/>
      <w:r>
        <w:rPr/>
        <w:t>các</w:t>
      </w:r>
      <w:proofErr w:type="spellEnd"/>
      <w:r>
        <w:rPr/>
        <w:t xml:space="preserve"> diode D2–D5 </w:t>
      </w:r>
      <w:proofErr w:type="spellStart"/>
      <w:r>
        <w:rPr/>
        <w:t>xả</w:t>
      </w:r>
      <w:proofErr w:type="spellEnd"/>
      <w:r>
        <w:rPr/>
        <w:t xml:space="preserve"> </w:t>
      </w:r>
      <w:proofErr w:type="spellStart"/>
      <w:r>
        <w:rPr/>
        <w:t>sức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ngược</w:t>
      </w:r>
      <w:proofErr w:type="spellEnd"/>
      <w:r>
        <w:rPr/>
        <w:t xml:space="preserve"> </w:t>
      </w:r>
      <w:proofErr w:type="spellStart"/>
      <w:r>
        <w:rPr/>
        <w:t>khi</w:t>
      </w:r>
      <w:proofErr w:type="spellEnd"/>
      <w:r>
        <w:rPr/>
        <w:t xml:space="preserve"> </w:t>
      </w:r>
      <w:proofErr w:type="spellStart"/>
      <w:r>
        <w:rPr/>
        <w:t>ngắt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, </w:t>
      </w:r>
      <w:proofErr w:type="spellStart"/>
      <w:r>
        <w:rPr/>
        <w:t>giúp</w:t>
      </w:r>
      <w:proofErr w:type="spellEnd"/>
      <w:r>
        <w:rPr/>
        <w:t xml:space="preserve"> transistor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bị</w:t>
      </w:r>
      <w:proofErr w:type="spellEnd"/>
      <w:r>
        <w:rPr/>
        <w:t xml:space="preserve"> </w:t>
      </w:r>
      <w:proofErr w:type="spellStart"/>
      <w:r>
        <w:rPr/>
        <w:t>quá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</w:t>
      </w:r>
      <w:proofErr w:type="spellStart"/>
      <w:r>
        <w:rPr/>
        <w:t>khi</w:t>
      </w:r>
      <w:proofErr w:type="spellEnd"/>
      <w:r>
        <w:rPr/>
        <w:t xml:space="preserve"> </w:t>
      </w:r>
      <w:proofErr w:type="spellStart"/>
      <w:r>
        <w:rPr/>
        <w:t>đổi</w:t>
      </w:r>
      <w:proofErr w:type="spellEnd"/>
      <w:r>
        <w:rPr/>
        <w:t xml:space="preserve"> </w:t>
      </w:r>
      <w:proofErr w:type="spellStart"/>
      <w:r>
        <w:rPr/>
        <w:t>chiều</w:t>
      </w:r>
      <w:proofErr w:type="spellEnd"/>
      <w:r>
        <w:rPr/>
        <w:t>.</w:t>
      </w:r>
    </w:p>
    <w:p w14:paraId="1B560D19" w14:textId="77777777" w:rsidR="008759AC" w:rsidRDefault="00F324BF">
      <w:pPr>
        <w:ind w:firstLine="0"/>
        <w:jc w:val="center"/>
      </w:pPr>
      <w:r w:rsidRPr="00F324BF">
        <w:rPr>
          <w:noProof/>
        </w:rPr>
        <w:drawing>
          <wp:inline distT="0" distB="0" distL="0" distR="0" wp14:anchorId="3A3F0791" wp14:editId="1F120E95">
            <wp:extent cx="4872251" cy="3494595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5257" cy="349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32FA" w14:textId="77777777" w:rsidR="008759AC" w:rsidRDefault="00000000">
      <w:pPr>
        <w:pStyle w:val="Caption"/>
      </w:pPr>
      <w:proofErr w:type="spellStart"/>
      <w:r>
        <w:rPr/>
        <w:t>Hình</w:t>
      </w:r>
      <w:proofErr w:type="spellEnd"/>
      <w:r>
        <w:rPr/>
        <w:t xml:space="preserve"> 4.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cách</w:t>
      </w:r>
      <w:proofErr w:type="spellEnd"/>
      <w:r>
        <w:rPr/>
        <w:t xml:space="preserve"> </w:t>
      </w:r>
      <w:proofErr w:type="spellStart"/>
      <w:r>
        <w:rPr/>
        <w:t>ly</w:t>
      </w:r>
      <w:proofErr w:type="spellEnd"/>
      <w:r>
        <w:rPr/>
        <w:t xml:space="preserve"> </w:t>
      </w:r>
      <w:proofErr w:type="spellStart"/>
      <w:r>
        <w:rPr/>
        <w:t>opto</w:t>
      </w:r>
      <w:proofErr w:type="spellEnd"/>
      <w:r>
        <w:rPr/>
        <w:t xml:space="preserve"> PC817 </w:t>
      </w:r>
      <w:proofErr w:type="spellStart"/>
      <w:r>
        <w:rPr/>
        <w:t>giữa</w:t>
      </w:r>
      <w:proofErr w:type="spellEnd"/>
      <w:r>
        <w:rPr/>
        <w:t xml:space="preserve"> </w:t>
      </w:r>
      <w:proofErr w:type="spellStart"/>
      <w:r>
        <w:rPr/>
        <w:t>khối</w:t>
      </w:r>
      <w:proofErr w:type="spellEnd"/>
      <w:r>
        <w:rPr/>
        <w:t xml:space="preserve">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khiển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lực</w:t>
      </w:r>
      <w:proofErr w:type="spellEnd"/>
    </w:p>
    <w:p w14:paraId="134D71D2" w14:textId="77777777" w:rsidR="008759AC" w:rsidRDefault="00000000">
      <w:proofErr w:type="spellStart"/>
      <w:r>
        <w:rPr/>
        <w:lastRenderedPageBreak/>
        <w:t>Cầu</w:t>
      </w:r>
      <w:proofErr w:type="spellEnd"/>
      <w:r>
        <w:rPr/>
        <w:t xml:space="preserve"> H </w:t>
      </w:r>
      <w:proofErr w:type="spellStart"/>
      <w:r>
        <w:rPr/>
        <w:t>gồm</w:t>
      </w:r>
      <w:proofErr w:type="spellEnd"/>
      <w:r>
        <w:rPr/>
        <w:t xml:space="preserve"> U1–U4 </w:t>
      </w:r>
      <w:proofErr w:type="spellStart"/>
      <w:r>
        <w:rPr/>
        <w:t>đều</w:t>
      </w:r>
      <w:proofErr w:type="spellEnd"/>
      <w:r>
        <w:rPr/>
        <w:t xml:space="preserve"> </w:t>
      </w:r>
      <w:proofErr w:type="spellStart"/>
      <w:r>
        <w:rPr/>
        <w:t>là</w:t>
      </w:r>
      <w:proofErr w:type="spellEnd"/>
      <w:r>
        <w:rPr/>
        <w:t xml:space="preserve"> TIP41C (NPN 6 A, 100 V). Hai </w:t>
      </w:r>
      <w:proofErr w:type="spellStart"/>
      <w:r>
        <w:rPr/>
        <w:t>nút</w:t>
      </w:r>
      <w:proofErr w:type="spellEnd"/>
      <w:r>
        <w:rPr/>
        <w:t xml:space="preserve"> motor A </w:t>
      </w:r>
      <w:proofErr w:type="spellStart"/>
      <w:r>
        <w:rPr/>
        <w:t>và</w:t>
      </w:r>
      <w:proofErr w:type="spellEnd"/>
      <w:r>
        <w:rPr/>
        <w:t xml:space="preserve"> B </w:t>
      </w:r>
      <w:proofErr w:type="spellStart"/>
      <w:r>
        <w:rPr/>
        <w:t>nối</w:t>
      </w:r>
      <w:proofErr w:type="spellEnd"/>
      <w:r>
        <w:rPr/>
        <w:t xml:space="preserve"> </w:t>
      </w:r>
      <w:proofErr w:type="spellStart"/>
      <w:r>
        <w:rPr/>
        <w:t>vào</w:t>
      </w:r>
      <w:proofErr w:type="spellEnd"/>
      <w:r>
        <w:rPr/>
        <w:t xml:space="preserve"> </w:t>
      </w:r>
      <w:proofErr w:type="spellStart"/>
      <w:r>
        <w:rPr/>
        <w:t>giữa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 xml:space="preserve"> </w:t>
      </w:r>
      <w:proofErr w:type="spellStart"/>
      <w:r>
        <w:rPr/>
        <w:t>nửa</w:t>
      </w:r>
      <w:proofErr w:type="spellEnd"/>
      <w:r>
        <w:rPr/>
        <w:t xml:space="preserve"> </w:t>
      </w:r>
      <w:proofErr w:type="spellStart"/>
      <w:r>
        <w:rPr/>
        <w:t>cầu</w:t>
      </w:r>
      <w:proofErr w:type="spellEnd"/>
      <w:r>
        <w:rPr/>
        <w:t xml:space="preserve">; </w:t>
      </w:r>
      <w:proofErr w:type="spellStart"/>
      <w:r>
        <w:rPr/>
        <w:t>bốn</w:t>
      </w:r>
      <w:proofErr w:type="spellEnd"/>
      <w:r>
        <w:rPr/>
        <w:t xml:space="preserve"> diode D2–D5 </w:t>
      </w:r>
      <w:proofErr w:type="spellStart"/>
      <w:r>
        <w:rPr/>
        <w:t>trả</w:t>
      </w:r>
      <w:proofErr w:type="spellEnd"/>
      <w:r>
        <w:rPr/>
        <w:t xml:space="preserve"> </w:t>
      </w:r>
      <w:proofErr w:type="spellStart"/>
      <w:r>
        <w:rPr/>
        <w:t>xung</w:t>
      </w:r>
      <w:proofErr w:type="spellEnd"/>
      <w:r>
        <w:rPr/>
        <w:t xml:space="preserve"> </w:t>
      </w:r>
      <w:proofErr w:type="spellStart"/>
      <w:r>
        <w:rPr/>
        <w:t>ngược</w:t>
      </w:r>
      <w:proofErr w:type="spellEnd"/>
      <w:r>
        <w:rPr/>
        <w:t xml:space="preserve"> </w:t>
      </w:r>
      <w:proofErr w:type="spellStart"/>
      <w:r>
        <w:rPr/>
        <w:t>của</w:t>
      </w:r>
      <w:proofErr w:type="spellEnd"/>
      <w:r>
        <w:rPr/>
        <w:t xml:space="preserve"> </w:t>
      </w:r>
      <w:proofErr w:type="spellStart"/>
      <w:r>
        <w:rPr/>
        <w:t>cuộn</w:t>
      </w:r>
      <w:proofErr w:type="spellEnd"/>
      <w:r>
        <w:rPr/>
        <w:t xml:space="preserve"> </w:t>
      </w:r>
      <w:proofErr w:type="spellStart"/>
      <w:r>
        <w:rPr/>
        <w:t>dây</w:t>
      </w:r>
      <w:proofErr w:type="spellEnd"/>
      <w:r>
        <w:rPr/>
        <w:t xml:space="preserve"> motor </w:t>
      </w:r>
      <w:proofErr w:type="spellStart"/>
      <w:r>
        <w:rPr/>
        <w:t>về</w:t>
      </w:r>
      <w:proofErr w:type="spellEnd"/>
      <w:r>
        <w:rPr/>
        <w:t xml:space="preserve"> </w:t>
      </w:r>
      <w:proofErr w:type="spellStart"/>
      <w:r>
        <w:rPr/>
        <w:t>nguồn</w:t>
      </w:r>
      <w:proofErr w:type="spellEnd"/>
      <w:r>
        <w:rPr/>
        <w:t xml:space="preserve"> 12 V </w:t>
      </w:r>
      <w:proofErr w:type="spellStart"/>
      <w:r>
        <w:rPr/>
        <w:t>và</w:t>
      </w:r>
      <w:proofErr w:type="spellEnd"/>
      <w:r>
        <w:rPr/>
        <w:t xml:space="preserve"> mass. </w:t>
      </w:r>
      <w:proofErr w:type="spellStart"/>
      <w:r>
        <w:rPr/>
        <w:t>Mỗi</w:t>
      </w:r>
      <w:proofErr w:type="spellEnd"/>
      <w:r>
        <w:rPr/>
        <w:t xml:space="preserve"> </w:t>
      </w:r>
      <w:proofErr w:type="spellStart"/>
      <w:r>
        <w:rPr/>
        <w:t>bazơ</w:t>
      </w:r>
      <w:proofErr w:type="spellEnd"/>
      <w:r>
        <w:rPr/>
        <w:t xml:space="preserve"> </w:t>
      </w:r>
      <w:proofErr w:type="spellStart"/>
      <w:r>
        <w:rPr/>
        <w:t>nối</w:t>
      </w:r>
      <w:proofErr w:type="spellEnd"/>
      <w:r>
        <w:rPr/>
        <w:t xml:space="preserve"> qua </w:t>
      </w:r>
      <w:proofErr w:type="spellStart"/>
      <w:r>
        <w:rPr/>
        <w:t>trở</w:t>
      </w:r>
      <w:proofErr w:type="spellEnd"/>
      <w:r>
        <w:rPr/>
        <w:t xml:space="preserve"> 10 k </w:t>
      </w:r>
      <w:proofErr w:type="spellStart"/>
      <w:r>
        <w:rPr/>
        <w:t>tới</w:t>
      </w:r>
      <w:proofErr w:type="spellEnd"/>
      <w:r>
        <w:rPr/>
        <w:t xml:space="preserve"> </w:t>
      </w:r>
      <w:proofErr w:type="spellStart"/>
      <w:r>
        <w:rPr/>
        <w:t>mạng</w:t>
      </w:r>
      <w:proofErr w:type="spellEnd"/>
      <w:r>
        <w:rPr/>
        <w:t xml:space="preserve"> </w:t>
      </w:r>
      <w:proofErr w:type="spellStart"/>
      <w:r>
        <w:rPr/>
        <w:t>lệnh</w:t>
      </w:r>
      <w:proofErr w:type="spellEnd"/>
      <w:r>
        <w:rPr/>
        <w:t xml:space="preserve"> </w:t>
      </w:r>
      <w:proofErr w:type="spellStart"/>
      <w:r>
        <w:rPr/>
        <w:t>dkxuoi</w:t>
      </w:r>
      <w:proofErr w:type="spellEnd"/>
      <w:r>
        <w:rPr/>
        <w:t xml:space="preserve"> </w:t>
      </w:r>
      <w:proofErr w:type="spellStart"/>
      <w:r>
        <w:rPr/>
        <w:t>hoặc</w:t>
      </w:r>
      <w:proofErr w:type="spellEnd"/>
      <w:r>
        <w:rPr/>
        <w:t xml:space="preserve"> </w:t>
      </w:r>
      <w:proofErr w:type="spellStart"/>
      <w:r>
        <w:rPr/>
        <w:t>dknguoc</w:t>
      </w:r>
      <w:proofErr w:type="spellEnd"/>
      <w:r>
        <w:rPr/>
        <w:t xml:space="preserve">; </w:t>
      </w:r>
      <w:proofErr w:type="spellStart"/>
      <w:r>
        <w:rPr/>
        <w:t>hai</w:t>
      </w:r>
      <w:proofErr w:type="spellEnd"/>
      <w:r>
        <w:rPr/>
        <w:t xml:space="preserve"> </w:t>
      </w:r>
      <w:proofErr w:type="spellStart"/>
      <w:r>
        <w:rPr/>
        <w:t>mạng</w:t>
      </w:r>
      <w:proofErr w:type="spellEnd"/>
      <w:r>
        <w:rPr/>
        <w:t xml:space="preserve"> </w:t>
      </w:r>
      <w:proofErr w:type="spellStart"/>
      <w:r>
        <w:rPr/>
        <w:t>này</w:t>
      </w:r>
      <w:proofErr w:type="spellEnd"/>
      <w:r>
        <w:rPr/>
        <w:t xml:space="preserve"> </w:t>
      </w:r>
      <w:proofErr w:type="spellStart"/>
      <w:r>
        <w:rPr/>
        <w:t>đi</w:t>
      </w:r>
      <w:proofErr w:type="spellEnd"/>
      <w:r>
        <w:rPr/>
        <w:t xml:space="preserve"> qua </w:t>
      </w:r>
      <w:proofErr w:type="spellStart"/>
      <w:r>
        <w:rPr/>
        <w:t>opto</w:t>
      </w:r>
      <w:proofErr w:type="spellEnd"/>
      <w:r>
        <w:rPr/>
        <w:t xml:space="preserve"> PC817 </w:t>
      </w:r>
      <w:proofErr w:type="spellStart"/>
      <w:r>
        <w:rPr/>
        <w:t>nên</w:t>
      </w:r>
      <w:proofErr w:type="spellEnd"/>
      <w:r>
        <w:rPr/>
        <w:t xml:space="preserve"> mass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lực</w:t>
      </w:r>
      <w:proofErr w:type="spellEnd"/>
      <w:r>
        <w:rPr/>
        <w:t xml:space="preserve"> </w:t>
      </w:r>
      <w:proofErr w:type="spellStart"/>
      <w:r>
        <w:rPr/>
        <w:t>tách</w:t>
      </w:r>
      <w:proofErr w:type="spellEnd"/>
      <w:r>
        <w:rPr/>
        <w:t xml:space="preserve"> </w:t>
      </w:r>
      <w:proofErr w:type="spellStart"/>
      <w:r>
        <w:rPr/>
        <w:t>hẳn</w:t>
      </w:r>
      <w:proofErr w:type="spellEnd"/>
      <w:r>
        <w:rPr/>
        <w:t xml:space="preserve"> mass logic 3,3 V, </w:t>
      </w:r>
      <w:proofErr w:type="spellStart"/>
      <w:r>
        <w:rPr/>
        <w:t>chống</w:t>
      </w:r>
      <w:proofErr w:type="spellEnd"/>
      <w:r>
        <w:rPr/>
        <w:t xml:space="preserve"> </w:t>
      </w:r>
      <w:proofErr w:type="spellStart"/>
      <w:r>
        <w:rPr/>
        <w:t>nhiễu</w:t>
      </w:r>
      <w:proofErr w:type="spellEnd"/>
      <w:r>
        <w:rPr/>
        <w:t xml:space="preserve"> </w:t>
      </w:r>
      <w:proofErr w:type="spellStart"/>
      <w:r>
        <w:rPr/>
        <w:t>xung</w:t>
      </w:r>
      <w:proofErr w:type="spellEnd"/>
      <w:r>
        <w:rPr/>
        <w:t xml:space="preserve"> </w:t>
      </w:r>
      <w:proofErr w:type="spellStart"/>
      <w:r>
        <w:rPr/>
        <w:t>khi</w:t>
      </w:r>
      <w:proofErr w:type="spellEnd"/>
      <w:r>
        <w:rPr/>
        <w:t xml:space="preserve"> motor </w:t>
      </w:r>
      <w:proofErr w:type="spellStart"/>
      <w:r>
        <w:rPr/>
        <w:t>đảo</w:t>
      </w:r>
      <w:proofErr w:type="spellEnd"/>
      <w:r>
        <w:rPr/>
        <w:t xml:space="preserve"> </w:t>
      </w:r>
      <w:proofErr w:type="spellStart"/>
      <w:r>
        <w:rPr/>
        <w:t>chiều</w:t>
      </w:r>
      <w:proofErr w:type="spellEnd"/>
      <w:r>
        <w:rPr/>
        <w:t>.</w:t>
      </w:r>
    </w:p>
    <w:p w14:paraId="1D144654" w14:textId="77777777" w:rsidR="008759AC" w:rsidRDefault="00000000">
      <w:pPr>
        <w:pStyle w:val="Caption"/>
        <w:spacing w:after="80"/>
      </w:pPr>
      <w:proofErr w:type="spellStart"/>
      <w:r>
        <w:rPr/>
        <w:t>Bảng</w:t>
      </w:r>
      <w:proofErr w:type="spellEnd"/>
      <w:r>
        <w:rPr/>
        <w:t xml:space="preserve"> 4. </w:t>
      </w:r>
      <w:proofErr w:type="spellStart"/>
      <w:r>
        <w:rPr/>
        <w:t>Bảng</w:t>
      </w:r>
      <w:proofErr w:type="spellEnd"/>
      <w:r>
        <w:rPr/>
        <w:t xml:space="preserve"> </w:t>
      </w:r>
      <w:proofErr w:type="spellStart"/>
      <w:r>
        <w:rPr/>
        <w:t>trạng</w:t>
      </w:r>
      <w:proofErr w:type="spellEnd"/>
      <w:r>
        <w:rPr/>
        <w:t xml:space="preserve"> </w:t>
      </w:r>
      <w:proofErr w:type="spellStart"/>
      <w:r>
        <w:rPr/>
        <w:t>thái</w:t>
      </w:r>
      <w:proofErr w:type="spellEnd"/>
      <w:r>
        <w:rPr/>
        <w:t xml:space="preserve"> </w:t>
      </w:r>
      <w:proofErr w:type="spellStart"/>
      <w:r>
        <w:rPr/>
        <w:t>lệnh</w:t>
      </w:r>
      <w:proofErr w:type="spellEnd"/>
      <w:r>
        <w:rPr/>
        <w:t xml:space="preserve"> </w:t>
      </w:r>
      <w:proofErr w:type="spellStart"/>
      <w:r>
        <w:rPr/>
        <w:t>của</w:t>
      </w:r>
      <w:proofErr w:type="spellEnd"/>
      <w:r>
        <w:rPr/>
        <w:t xml:space="preserve"> </w:t>
      </w:r>
      <w:proofErr w:type="spellStart"/>
      <w:r>
        <w:rPr/>
        <w:t>cầu</w:t>
      </w:r>
      <w:proofErr w:type="spellEnd"/>
      <w:r>
        <w:rPr/>
        <w:t xml:space="preserve"> H (</w:t>
      </w:r>
      <w:proofErr w:type="spellStart"/>
      <w:r>
        <w:rPr/>
        <w:t>tích</w:t>
      </w:r>
      <w:proofErr w:type="spellEnd"/>
      <w:r>
        <w:rPr/>
        <w:t xml:space="preserve"> </w:t>
      </w:r>
      <w:proofErr w:type="spellStart"/>
      <w:r>
        <w:rPr/>
        <w:t>cực</w:t>
      </w:r>
      <w:proofErr w:type="spellEnd"/>
      <w:r>
        <w:rPr/>
        <w:t xml:space="preserve"> </w:t>
      </w:r>
      <w:proofErr w:type="spellStart"/>
      <w:r>
        <w:rPr/>
        <w:t>thấp</w:t>
      </w:r>
      <w:proofErr w:type="spellEnd"/>
      <w:r>
        <w:rPr/>
        <w:t xml:space="preserve"> qua </w:t>
      </w:r>
      <w:proofErr w:type="spellStart"/>
      <w:r>
        <w:rPr/>
        <w:t>opto</w:t>
      </w:r>
      <w:proofErr w:type="spellEnd"/>
      <w:r>
        <w:rPr/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8759AC" w14:paraId="246BC657" w14:textId="77777777">
        <w:trPr>
          <w:jc w:val="center"/>
        </w:trPr>
        <w:tc>
          <w:tcPr>
            <w:tcW w:w="1806" w:type="dxa"/>
          </w:tcPr>
          <w:p w14:paraId="2DDAD178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b/>
                <w:sz w:val="22"/>
              </w:rPr>
              <w:t>th_thuan</w:t>
            </w:r>
            <w:proofErr w:type="spellEnd"/>
            <w:r>
              <w:rPr>
                <w:b/>
                <w:sz w:val="22"/>
              </w:rPr>
              <w:t xml:space="preserve"> (GPIO19)</w:t>
            </w:r>
          </w:p>
        </w:tc>
        <w:tc>
          <w:tcPr>
            <w:tcW w:w="1806" w:type="dxa"/>
          </w:tcPr>
          <w:p w14:paraId="3EA2B0FA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b/>
                <w:sz w:val="22"/>
              </w:rPr>
              <w:t>th_nguoc</w:t>
            </w:r>
            <w:proofErr w:type="spellEnd"/>
            <w:r>
              <w:rPr>
                <w:b/>
                <w:sz w:val="22"/>
              </w:rPr>
              <w:t xml:space="preserve"> (GPIO18)</w:t>
            </w:r>
          </w:p>
        </w:tc>
        <w:tc>
          <w:tcPr>
            <w:tcW w:w="1806" w:type="dxa"/>
          </w:tcPr>
          <w:p w14:paraId="026C2C22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b/>
                <w:sz w:val="22"/>
              </w:rPr>
              <w:t>dkxuoi</w:t>
            </w:r>
            <w:proofErr w:type="spellEnd"/>
          </w:p>
        </w:tc>
        <w:tc>
          <w:tcPr>
            <w:tcW w:w="1806" w:type="dxa"/>
          </w:tcPr>
          <w:p w14:paraId="0AE5C881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b/>
                <w:sz w:val="22"/>
              </w:rPr>
              <w:t>dknguoc</w:t>
            </w:r>
            <w:proofErr w:type="spellEnd"/>
          </w:p>
        </w:tc>
        <w:tc>
          <w:tcPr>
            <w:tcW w:w="1806" w:type="dxa"/>
          </w:tcPr>
          <w:p w14:paraId="2C49C087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b/>
                <w:sz w:val="22"/>
              </w:rPr>
              <w:t>Trạng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thái</w:t>
            </w:r>
            <w:proofErr w:type="spellEnd"/>
            <w:r>
              <w:rPr>
                <w:b/>
                <w:sz w:val="22"/>
              </w:rPr>
              <w:t xml:space="preserve"> motor</w:t>
            </w:r>
          </w:p>
        </w:tc>
      </w:tr>
      <w:tr w:rsidR="008759AC" w14:paraId="5B06DC98" w14:textId="77777777">
        <w:trPr>
          <w:jc w:val="center"/>
        </w:trPr>
        <w:tc>
          <w:tcPr>
            <w:tcW w:w="1806" w:type="dxa"/>
          </w:tcPr>
          <w:p w14:paraId="55A4B0E3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0 (</w:t>
            </w:r>
            <w:proofErr w:type="spellStart"/>
            <w:r>
              <w:rPr>
                <w:sz w:val="22"/>
              </w:rPr>
              <w:t>thấp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1806" w:type="dxa"/>
          </w:tcPr>
          <w:p w14:paraId="2A22DC48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 (</w:t>
            </w:r>
            <w:proofErr w:type="spellStart"/>
            <w:r>
              <w:rPr>
                <w:sz w:val="22"/>
              </w:rPr>
              <w:t>cao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1806" w:type="dxa"/>
          </w:tcPr>
          <w:p w14:paraId="16696FDB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0</w:t>
            </w:r>
          </w:p>
        </w:tc>
        <w:tc>
          <w:tcPr>
            <w:tcW w:w="1806" w:type="dxa"/>
          </w:tcPr>
          <w:p w14:paraId="65F4D2CA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1806" w:type="dxa"/>
          </w:tcPr>
          <w:p w14:paraId="7C476BFE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Quay </w:t>
            </w:r>
            <w:proofErr w:type="spellStart"/>
            <w:r>
              <w:rPr>
                <w:sz w:val="22"/>
              </w:rPr>
              <w:t>chiều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thuận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xuôi</w:t>
            </w:r>
            <w:proofErr w:type="spellEnd"/>
            <w:r>
              <w:rPr>
                <w:sz w:val="22"/>
              </w:rPr>
              <w:t>).</w:t>
            </w:r>
          </w:p>
        </w:tc>
      </w:tr>
      <w:tr w:rsidR="008759AC" w14:paraId="62B51108" w14:textId="77777777">
        <w:trPr>
          <w:jc w:val="center"/>
        </w:trPr>
        <w:tc>
          <w:tcPr>
            <w:tcW w:w="1806" w:type="dxa"/>
          </w:tcPr>
          <w:p w14:paraId="31498DA9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 (</w:t>
            </w:r>
            <w:proofErr w:type="spellStart"/>
            <w:r>
              <w:rPr>
                <w:sz w:val="22"/>
              </w:rPr>
              <w:t>cao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1806" w:type="dxa"/>
          </w:tcPr>
          <w:p w14:paraId="6DCC4915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0 (</w:t>
            </w:r>
            <w:proofErr w:type="spellStart"/>
            <w:r>
              <w:rPr>
                <w:sz w:val="22"/>
              </w:rPr>
              <w:t>thấp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1806" w:type="dxa"/>
          </w:tcPr>
          <w:p w14:paraId="511CAFC7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1806" w:type="dxa"/>
          </w:tcPr>
          <w:p w14:paraId="54903697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0</w:t>
            </w:r>
          </w:p>
        </w:tc>
        <w:tc>
          <w:tcPr>
            <w:tcW w:w="1806" w:type="dxa"/>
          </w:tcPr>
          <w:p w14:paraId="3B8B1BC4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Quay </w:t>
            </w:r>
            <w:proofErr w:type="spellStart"/>
            <w:r>
              <w:rPr>
                <w:sz w:val="22"/>
              </w:rPr>
              <w:t>chiều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ngược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nguộc</w:t>
            </w:r>
            <w:proofErr w:type="spellEnd"/>
            <w:r>
              <w:rPr>
                <w:sz w:val="22"/>
              </w:rPr>
              <w:t>).</w:t>
            </w:r>
          </w:p>
        </w:tc>
      </w:tr>
      <w:tr w:rsidR="008759AC" w14:paraId="097AD3DC" w14:textId="77777777">
        <w:trPr>
          <w:jc w:val="center"/>
        </w:trPr>
        <w:tc>
          <w:tcPr>
            <w:tcW w:w="1806" w:type="dxa"/>
          </w:tcPr>
          <w:p w14:paraId="575B5026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 (</w:t>
            </w:r>
            <w:proofErr w:type="spellStart"/>
            <w:r>
              <w:rPr>
                <w:sz w:val="22"/>
              </w:rPr>
              <w:t>cao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1806" w:type="dxa"/>
          </w:tcPr>
          <w:p w14:paraId="651E9F63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 (</w:t>
            </w:r>
            <w:proofErr w:type="spellStart"/>
            <w:r>
              <w:rPr>
                <w:sz w:val="22"/>
              </w:rPr>
              <w:t>cao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1806" w:type="dxa"/>
          </w:tcPr>
          <w:p w14:paraId="62D59425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1806" w:type="dxa"/>
          </w:tcPr>
          <w:p w14:paraId="36A140F5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1806" w:type="dxa"/>
          </w:tcPr>
          <w:p w14:paraId="6345D7F6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H </w:t>
            </w:r>
            <w:proofErr w:type="spellStart"/>
            <w:r>
              <w:rPr>
                <w:sz w:val="22"/>
              </w:rPr>
              <w:t>khóa</w:t>
            </w:r>
            <w:proofErr w:type="spellEnd"/>
            <w:r>
              <w:rPr>
                <w:sz w:val="22"/>
              </w:rPr>
              <w:t xml:space="preserve">, motor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giữ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481E4A15" w14:textId="77777777" w:rsidR="008759AC" w:rsidRDefault="008759AC"/>
    <w:p w14:paraId="4D0CD315" w14:textId="77777777" w:rsidR="008759AC" w:rsidRDefault="00000000">
      <w:pPr>
        <w:pStyle w:val="Heading2"/>
      </w:pPr>
      <w:r>
        <w:rPr/>
        <w:t xml:space="preserve">3.4.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nguồn</w:t>
      </w:r>
      <w:proofErr w:type="spellEnd"/>
      <w:r>
        <w:rPr/>
        <w:t xml:space="preserve">,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thời</w:t>
      </w:r>
      <w:proofErr w:type="spellEnd"/>
      <w:r>
        <w:rPr/>
        <w:t xml:space="preserve"> </w:t>
      </w:r>
      <w:proofErr w:type="spellStart"/>
      <w:r>
        <w:rPr/>
        <w:t>gian</w:t>
      </w:r>
      <w:proofErr w:type="spellEnd"/>
      <w:r>
        <w:rPr/>
        <w:t xml:space="preserve"> </w:t>
      </w:r>
      <w:proofErr w:type="spellStart"/>
      <w:r>
        <w:rPr/>
        <w:t>thực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hiển</w:t>
      </w:r>
      <w:proofErr w:type="spellEnd"/>
      <w:r>
        <w:rPr/>
        <w:t xml:space="preserve"> </w:t>
      </w:r>
      <w:proofErr w:type="spellStart"/>
      <w:r>
        <w:rPr/>
        <w:t>thị</w:t>
      </w:r>
      <w:proofErr w:type="spellEnd"/>
    </w:p>
    <w:p w14:paraId="000AA31A" w14:textId="77777777" w:rsidR="008759AC" w:rsidRDefault="00F324BF">
      <w:pPr>
        <w:ind w:firstLine="0"/>
        <w:jc w:val="center"/>
      </w:pPr>
      <w:r w:rsidRPr="00F324BF">
        <w:rPr>
          <w:noProof/>
        </w:rPr>
        <w:drawing>
          <wp:inline distT="0" distB="0" distL="0" distR="0" wp14:anchorId="12C639DB" wp14:editId="59A64439">
            <wp:extent cx="5733415" cy="2774950"/>
            <wp:effectExtent l="0" t="0" r="63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C116" w14:textId="77777777" w:rsidR="008759AC" w:rsidRDefault="00000000">
      <w:pPr>
        <w:pStyle w:val="Caption"/>
      </w:pPr>
      <w:proofErr w:type="spellStart"/>
      <w:r>
        <w:rPr/>
        <w:t>Hình</w:t>
      </w:r>
      <w:proofErr w:type="spellEnd"/>
      <w:r>
        <w:rPr/>
        <w:t xml:space="preserve"> 5.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nguồn</w:t>
      </w:r>
      <w:proofErr w:type="spellEnd"/>
      <w:r>
        <w:rPr/>
        <w:t xml:space="preserve"> </w:t>
      </w:r>
      <w:proofErr w:type="spellStart"/>
      <w:r>
        <w:rPr/>
        <w:t>chống</w:t>
      </w:r>
      <w:proofErr w:type="spellEnd"/>
      <w:r>
        <w:rPr/>
        <w:t xml:space="preserve"> </w:t>
      </w:r>
      <w:proofErr w:type="spellStart"/>
      <w:r>
        <w:rPr/>
        <w:t>ngược</w:t>
      </w:r>
      <w:proofErr w:type="spellEnd"/>
      <w:r>
        <w:rPr/>
        <w:t xml:space="preserve"> </w:t>
      </w:r>
      <w:proofErr w:type="spellStart"/>
      <w:r>
        <w:rPr/>
        <w:t>cực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hạ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LM2596</w:t>
      </w:r>
    </w:p>
    <w:p w14:paraId="643F3C03" w14:textId="77777777" w:rsidR="00044EF1" w:rsidRDefault="00000000">
      <w:proofErr w:type="spellStart"/>
      <w:r>
        <w:rPr/>
        <w:t>Nguồn</w:t>
      </w:r>
      <w:proofErr w:type="spellEnd"/>
      <w:r>
        <w:rPr/>
        <w:t xml:space="preserve"> 12 V </w:t>
      </w:r>
      <w:proofErr w:type="spellStart"/>
      <w:r>
        <w:rPr/>
        <w:t>đi</w:t>
      </w:r>
      <w:proofErr w:type="spellEnd"/>
      <w:r>
        <w:rPr/>
        <w:t xml:space="preserve"> qua diode 1N4007 </w:t>
      </w:r>
      <w:proofErr w:type="spellStart"/>
      <w:r>
        <w:rPr/>
        <w:t>chống</w:t>
      </w:r>
      <w:proofErr w:type="spellEnd"/>
      <w:r>
        <w:rPr/>
        <w:t xml:space="preserve"> </w:t>
      </w:r>
      <w:proofErr w:type="spellStart"/>
      <w:r>
        <w:rPr/>
        <w:t>ngược</w:t>
      </w:r>
      <w:proofErr w:type="spellEnd"/>
      <w:r>
        <w:rPr/>
        <w:t xml:space="preserve"> </w:t>
      </w:r>
      <w:proofErr w:type="spellStart"/>
      <w:r>
        <w:rPr/>
        <w:t>cực</w:t>
      </w:r>
      <w:proofErr w:type="spellEnd"/>
      <w:r>
        <w:rPr/>
        <w:t xml:space="preserve"> </w:t>
      </w:r>
      <w:proofErr w:type="spellStart"/>
      <w:r>
        <w:rPr/>
        <w:t>rồi</w:t>
      </w:r>
      <w:proofErr w:type="spellEnd"/>
      <w:r>
        <w:rPr/>
        <w:t xml:space="preserve"> </w:t>
      </w:r>
      <w:proofErr w:type="spellStart"/>
      <w:r>
        <w:rPr/>
        <w:t>vào</w:t>
      </w:r>
      <w:proofErr w:type="spellEnd"/>
      <w:r>
        <w:rPr/>
        <w:t xml:space="preserve"> LM2596 </w:t>
      </w:r>
      <w:proofErr w:type="spellStart"/>
      <w:r>
        <w:rPr/>
        <w:t>hạ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</w:t>
      </w:r>
      <w:proofErr w:type="spellStart"/>
      <w:r>
        <w:rPr/>
        <w:t>còn</w:t>
      </w:r>
      <w:proofErr w:type="spellEnd"/>
      <w:r>
        <w:rPr/>
        <w:t xml:space="preserve"> 3,3 V </w:t>
      </w:r>
      <w:proofErr w:type="spellStart"/>
      <w:r>
        <w:rPr/>
        <w:t>nuôi</w:t>
      </w:r>
      <w:proofErr w:type="spellEnd"/>
      <w:r>
        <w:rPr/>
        <w:t xml:space="preserve"> ESP32; </w:t>
      </w:r>
      <w:proofErr w:type="spellStart"/>
      <w:r>
        <w:rPr/>
        <w:t>cuộn</w:t>
      </w:r>
      <w:proofErr w:type="spellEnd"/>
      <w:r>
        <w:rPr/>
        <w:t xml:space="preserve"> </w:t>
      </w:r>
      <w:proofErr w:type="spellStart"/>
      <w:r>
        <w:rPr/>
        <w:t>cảm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tụ</w:t>
      </w:r>
      <w:proofErr w:type="spellEnd"/>
      <w:r>
        <w:rPr/>
        <w:t xml:space="preserve"> </w:t>
      </w:r>
      <w:proofErr w:type="spellStart"/>
      <w:r>
        <w:rPr/>
        <w:t>đầu</w:t>
      </w:r>
      <w:proofErr w:type="spellEnd"/>
      <w:r>
        <w:rPr/>
        <w:t xml:space="preserve"> </w:t>
      </w:r>
      <w:proofErr w:type="spellStart"/>
      <w:r>
        <w:rPr/>
        <w:t>ra</w:t>
      </w:r>
      <w:proofErr w:type="spellEnd"/>
      <w:r>
        <w:rPr/>
        <w:t xml:space="preserve"> </w:t>
      </w:r>
      <w:proofErr w:type="spellStart"/>
      <w:r>
        <w:rPr/>
        <w:t>chọn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datasheet </w:t>
      </w:r>
      <w:proofErr w:type="spellStart"/>
      <w:r>
        <w:rPr/>
        <w:t>để</w:t>
      </w:r>
      <w:proofErr w:type="spellEnd"/>
      <w:r>
        <w:rPr/>
        <w:t xml:space="preserve"> </w:t>
      </w:r>
      <w:proofErr w:type="spellStart"/>
      <w:r>
        <w:rPr/>
        <w:t>gợn</w:t>
      </w:r>
      <w:proofErr w:type="spellEnd"/>
      <w:r>
        <w:rPr/>
        <w:t xml:space="preserve"> </w:t>
      </w:r>
      <w:proofErr w:type="spellStart"/>
      <w:r>
        <w:rPr/>
        <w:t>sóng</w:t>
      </w:r>
      <w:proofErr w:type="spellEnd"/>
      <w:r>
        <w:rPr/>
        <w:t xml:space="preserve"> </w:t>
      </w:r>
      <w:proofErr w:type="spellStart"/>
      <w:r>
        <w:rPr/>
        <w:t>thấp</w:t>
      </w:r>
      <w:proofErr w:type="spellEnd"/>
      <w:r>
        <w:rPr/>
        <w:t xml:space="preserve"> </w:t>
      </w:r>
      <w:proofErr w:type="spellStart"/>
      <w:r>
        <w:rPr/>
        <w:t>hơn</w:t>
      </w:r>
      <w:proofErr w:type="spellEnd"/>
      <w:r>
        <w:rPr/>
        <w:t xml:space="preserve"> </w:t>
      </w:r>
      <w:proofErr w:type="spellStart"/>
      <w:r>
        <w:rPr/>
        <w:t>ngưỡng</w:t>
      </w:r>
      <w:proofErr w:type="spellEnd"/>
      <w:r>
        <w:rPr/>
        <w:t xml:space="preserve"> </w:t>
      </w:r>
      <w:proofErr w:type="spellStart"/>
      <w:r>
        <w:rPr/>
        <w:t>sai</w:t>
      </w:r>
      <w:proofErr w:type="spellEnd"/>
      <w:r>
        <w:rPr/>
        <w:t xml:space="preserve"> </w:t>
      </w:r>
      <w:proofErr w:type="spellStart"/>
      <w:r>
        <w:rPr/>
        <w:t>số</w:t>
      </w:r>
      <w:proofErr w:type="spellEnd"/>
      <w:r>
        <w:rPr/>
        <w:t xml:space="preserve"> ADC.</w:t>
      </w:r>
    </w:p>
    <w:p w14:paraId="68EE3074" w14:textId="77777777" w:rsidR="008759AC" w:rsidRDefault="00F324BF">
      <w:pPr>
        <w:ind w:firstLine="0"/>
        <w:jc w:val="center"/>
      </w:pPr>
      <w:r w:rsidRPr="00F324BF">
        <w:rPr>
          <w:noProof/>
        </w:rPr>
        <w:lastRenderedPageBreak/>
        <w:drawing>
          <wp:inline distT="0" distB="0" distL="0" distR="0" wp14:anchorId="5A942B5A" wp14:editId="01500413">
            <wp:extent cx="4563112" cy="3639058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CB87" w14:textId="77777777" w:rsidR="008759AC" w:rsidRDefault="00000000">
      <w:pPr>
        <w:pStyle w:val="Caption"/>
      </w:pPr>
      <w:proofErr w:type="spellStart"/>
      <w:r>
        <w:rPr/>
        <w:t>Hình</w:t>
      </w:r>
      <w:proofErr w:type="spellEnd"/>
      <w:r>
        <w:rPr/>
        <w:t xml:space="preserve"> 6. </w:t>
      </w:r>
      <w:proofErr w:type="spellStart"/>
      <w:r>
        <w:rPr/>
        <w:t>Nhánh</w:t>
      </w:r>
      <w:proofErr w:type="spellEnd"/>
      <w:r>
        <w:rPr/>
        <w:t xml:space="preserve"> 5 V </w:t>
      </w:r>
      <w:proofErr w:type="spellStart"/>
      <w:r>
        <w:rPr/>
        <w:t>ổn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7805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màn</w:t>
      </w:r>
      <w:proofErr w:type="spellEnd"/>
      <w:r>
        <w:rPr/>
        <w:t xml:space="preserve"> </w:t>
      </w:r>
      <w:proofErr w:type="spellStart"/>
      <w:r>
        <w:rPr/>
        <w:t>hình</w:t>
      </w:r>
      <w:proofErr w:type="spellEnd"/>
      <w:r>
        <w:rPr/>
        <w:t xml:space="preserve"> LCD I²C 1602</w:t>
      </w:r>
    </w:p>
    <w:p w14:paraId="031DB76A" w14:textId="77777777" w:rsidR="00044EF1" w:rsidRDefault="00000000">
      <w:proofErr w:type="spellStart"/>
      <w:r>
        <w:rPr/>
        <w:t>Nhánh</w:t>
      </w:r>
      <w:proofErr w:type="spellEnd"/>
      <w:r>
        <w:rPr/>
        <w:t xml:space="preserve"> 5 V </w:t>
      </w:r>
      <w:proofErr w:type="spellStart"/>
      <w:r>
        <w:rPr/>
        <w:t>dùng</w:t>
      </w:r>
      <w:proofErr w:type="spellEnd"/>
      <w:r>
        <w:rPr/>
        <w:t xml:space="preserve"> 7805 </w:t>
      </w:r>
      <w:proofErr w:type="spellStart"/>
      <w:r>
        <w:rPr/>
        <w:t>ổn</w:t>
      </w:r>
      <w:proofErr w:type="spellEnd"/>
      <w:r>
        <w:rPr/>
        <w:t xml:space="preserve"> </w:t>
      </w:r>
      <w:proofErr w:type="spellStart"/>
      <w:r>
        <w:rPr/>
        <w:t>áp</w:t>
      </w:r>
      <w:proofErr w:type="spellEnd"/>
      <w:r>
        <w:rPr/>
        <w:t xml:space="preserve"> </w:t>
      </w:r>
      <w:proofErr w:type="spellStart"/>
      <w:r>
        <w:rPr/>
        <w:t>riêng</w:t>
      </w:r>
      <w:proofErr w:type="spellEnd"/>
      <w:r>
        <w:rPr/>
        <w:t xml:space="preserve"> </w:t>
      </w:r>
      <w:proofErr w:type="spellStart"/>
      <w:r>
        <w:rPr/>
        <w:t>cho</w:t>
      </w:r>
      <w:proofErr w:type="spellEnd"/>
      <w:r>
        <w:rPr/>
        <w:t xml:space="preserve"> </w:t>
      </w:r>
      <w:proofErr w:type="spellStart"/>
      <w:r>
        <w:rPr/>
        <w:t>màn</w:t>
      </w:r>
      <w:proofErr w:type="spellEnd"/>
      <w:r>
        <w:rPr/>
        <w:t xml:space="preserve"> </w:t>
      </w:r>
      <w:proofErr w:type="spellStart"/>
      <w:r>
        <w:rPr/>
        <w:t>hình</w:t>
      </w:r>
      <w:proofErr w:type="spellEnd"/>
      <w:r>
        <w:rPr/>
        <w:t xml:space="preserve"> LCD 1602 </w:t>
      </w:r>
      <w:proofErr w:type="spellStart"/>
      <w:r>
        <w:rPr/>
        <w:t>ghép</w:t>
      </w:r>
      <w:proofErr w:type="spellEnd"/>
      <w:r>
        <w:rPr/>
        <w:t xml:space="preserve">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chuyển</w:t>
      </w:r>
      <w:proofErr w:type="spellEnd"/>
      <w:r>
        <w:rPr/>
        <w:t xml:space="preserve"> PCF8574 </w:t>
      </w:r>
      <w:proofErr w:type="spellStart"/>
      <w:r>
        <w:rPr/>
        <w:t>địa</w:t>
      </w:r>
      <w:proofErr w:type="spellEnd"/>
      <w:r>
        <w:rPr/>
        <w:t xml:space="preserve"> </w:t>
      </w:r>
      <w:proofErr w:type="spellStart"/>
      <w:r>
        <w:rPr/>
        <w:t>chỉ</w:t>
      </w:r>
      <w:proofErr w:type="spellEnd"/>
      <w:r>
        <w:rPr/>
        <w:t xml:space="preserve"> 0x27, </w:t>
      </w:r>
      <w:proofErr w:type="spellStart"/>
      <w:r>
        <w:rPr/>
        <w:t>tách</w:t>
      </w:r>
      <w:proofErr w:type="spellEnd"/>
      <w:r>
        <w:rPr/>
        <w:t xml:space="preserve"> </w:t>
      </w:r>
      <w:proofErr w:type="spellStart"/>
      <w:r>
        <w:rPr/>
        <w:t>khỏi</w:t>
      </w:r>
      <w:proofErr w:type="spellEnd"/>
      <w:r>
        <w:rPr/>
        <w:t xml:space="preserve"> </w:t>
      </w:r>
      <w:proofErr w:type="spellStart"/>
      <w:r>
        <w:rPr/>
        <w:t>nhánh</w:t>
      </w:r>
      <w:proofErr w:type="spellEnd"/>
      <w:r>
        <w:rPr/>
        <w:t xml:space="preserve"> 3,3 V </w:t>
      </w:r>
      <w:proofErr w:type="spellStart"/>
      <w:r>
        <w:rPr/>
        <w:t>để</w:t>
      </w:r>
      <w:proofErr w:type="spellEnd"/>
      <w:r>
        <w:rPr/>
        <w:t xml:space="preserve"> </w:t>
      </w:r>
      <w:proofErr w:type="spellStart"/>
      <w:r>
        <w:rPr/>
        <w:t>nhiễu</w:t>
      </w:r>
      <w:proofErr w:type="spellEnd"/>
      <w:r>
        <w:rPr/>
        <w:t xml:space="preserve"> </w:t>
      </w:r>
      <w:proofErr w:type="spellStart"/>
      <w:r>
        <w:rPr/>
        <w:t>màn</w:t>
      </w:r>
      <w:proofErr w:type="spellEnd"/>
      <w:r>
        <w:rPr/>
        <w:t xml:space="preserve"> </w:t>
      </w:r>
      <w:proofErr w:type="spellStart"/>
      <w:r>
        <w:rPr/>
        <w:t>hình</w:t>
      </w:r>
      <w:proofErr w:type="spellEnd"/>
      <w:r>
        <w:rPr/>
        <w:t xml:space="preserve"> </w:t>
      </w:r>
      <w:proofErr w:type="spellStart"/>
      <w:r>
        <w:rPr/>
        <w:t>không</w:t>
      </w:r>
      <w:proofErr w:type="spellEnd"/>
      <w:r>
        <w:rPr/>
        <w:t xml:space="preserve"> </w:t>
      </w:r>
      <w:proofErr w:type="spellStart"/>
      <w:r>
        <w:rPr/>
        <w:t>lọt</w:t>
      </w:r>
      <w:proofErr w:type="spellEnd"/>
      <w:r>
        <w:rPr/>
        <w:t xml:space="preserve"> </w:t>
      </w:r>
      <w:proofErr w:type="spellStart"/>
      <w:r>
        <w:rPr/>
        <w:t>vào</w:t>
      </w:r>
      <w:proofErr w:type="spellEnd"/>
      <w:r>
        <w:rPr/>
        <w:t xml:space="preserve"> </w:t>
      </w:r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kênh</w:t>
      </w:r>
      <w:proofErr w:type="spellEnd"/>
      <w:r>
        <w:rPr/>
        <w:t xml:space="preserve"> </w:t>
      </w:r>
      <w:proofErr w:type="spellStart"/>
      <w:r>
        <w:rPr/>
        <w:t>đo</w:t>
      </w:r>
      <w:proofErr w:type="spellEnd"/>
      <w:r>
        <w:rPr/>
        <w:t xml:space="preserve"> </w:t>
      </w:r>
      <w:proofErr w:type="spellStart"/>
      <w:r>
        <w:rPr/>
        <w:t>quang</w:t>
      </w:r>
      <w:proofErr w:type="spellEnd"/>
      <w:r>
        <w:rPr/>
        <w:t xml:space="preserve"> </w:t>
      </w:r>
      <w:proofErr w:type="spellStart"/>
      <w:r>
        <w:rPr/>
        <w:t>trở</w:t>
      </w:r>
      <w:proofErr w:type="spellEnd"/>
      <w:r>
        <w:rPr/>
        <w:t>.</w:t>
      </w:r>
    </w:p>
    <w:p w14:paraId="261207EB" w14:textId="77777777" w:rsidR="008759AC" w:rsidRDefault="00F324BF">
      <w:pPr>
        <w:ind w:firstLine="0"/>
        <w:jc w:val="center"/>
      </w:pPr>
      <w:r w:rsidRPr="00F324BF">
        <w:rPr>
          <w:noProof/>
        </w:rPr>
        <w:drawing>
          <wp:inline distT="0" distB="0" distL="0" distR="0" wp14:anchorId="75B90159" wp14:editId="5575B93B">
            <wp:extent cx="3972479" cy="276263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94DF" w14:textId="77777777" w:rsidR="008759AC" w:rsidRDefault="00000000">
      <w:pPr>
        <w:pStyle w:val="Caption"/>
      </w:pPr>
      <w:proofErr w:type="spellStart"/>
      <w:r>
        <w:rPr/>
        <w:t>Hình</w:t>
      </w:r>
      <w:proofErr w:type="spellEnd"/>
      <w:r>
        <w:rPr/>
        <w:t xml:space="preserve"> 7. Module </w:t>
      </w:r>
      <w:proofErr w:type="spellStart"/>
      <w:r>
        <w:rPr/>
        <w:t>thời</w:t>
      </w:r>
      <w:proofErr w:type="spellEnd"/>
      <w:r>
        <w:rPr/>
        <w:t xml:space="preserve"> </w:t>
      </w:r>
      <w:proofErr w:type="spellStart"/>
      <w:r>
        <w:rPr/>
        <w:t>gian</w:t>
      </w:r>
      <w:proofErr w:type="spellEnd"/>
      <w:r>
        <w:rPr/>
        <w:t xml:space="preserve"> </w:t>
      </w:r>
      <w:proofErr w:type="spellStart"/>
      <w:r>
        <w:rPr/>
        <w:t>thực</w:t>
      </w:r>
      <w:proofErr w:type="spellEnd"/>
      <w:r>
        <w:rPr/>
        <w:t xml:space="preserve"> DS1307 </w:t>
      </w:r>
      <w:proofErr w:type="spellStart"/>
      <w:r>
        <w:rPr/>
        <w:t>trên</w:t>
      </w:r>
      <w:proofErr w:type="spellEnd"/>
      <w:r>
        <w:rPr/>
        <w:t xml:space="preserve"> bus I²C</w:t>
      </w:r>
    </w:p>
    <w:p w14:paraId="0949F8F8" w14:textId="77777777" w:rsidR="008759AC" w:rsidRDefault="00000000">
      <w:proofErr w:type="spellStart"/>
      <w:r>
        <w:rPr/>
        <w:t>Nguồn</w:t>
      </w:r>
      <w:proofErr w:type="spellEnd"/>
      <w:r>
        <w:rPr/>
        <w:t xml:space="preserve"> 12 V </w:t>
      </w:r>
      <w:proofErr w:type="spellStart"/>
      <w:r>
        <w:rPr/>
        <w:t>vào</w:t>
      </w:r>
      <w:proofErr w:type="spellEnd"/>
      <w:r>
        <w:rPr/>
        <w:t xml:space="preserve"> qua diode 1N4007 </w:t>
      </w:r>
      <w:proofErr w:type="spellStart"/>
      <w:r>
        <w:rPr/>
        <w:t>chống</w:t>
      </w:r>
      <w:proofErr w:type="spellEnd"/>
      <w:r>
        <w:rPr/>
        <w:t xml:space="preserve"> </w:t>
      </w:r>
      <w:proofErr w:type="spellStart"/>
      <w:r>
        <w:rPr/>
        <w:t>ngược</w:t>
      </w:r>
      <w:proofErr w:type="spellEnd"/>
      <w:r>
        <w:rPr/>
        <w:t xml:space="preserve"> </w:t>
      </w:r>
      <w:proofErr w:type="spellStart"/>
      <w:r>
        <w:rPr/>
        <w:t>cực</w:t>
      </w:r>
      <w:proofErr w:type="spellEnd"/>
      <w:r>
        <w:rPr/>
        <w:t xml:space="preserve"> </w:t>
      </w:r>
      <w:proofErr w:type="spellStart"/>
      <w:r>
        <w:rPr/>
        <w:t>rồi</w:t>
      </w:r>
      <w:proofErr w:type="spellEnd"/>
      <w:r>
        <w:rPr/>
        <w:t xml:space="preserve"> </w:t>
      </w:r>
      <w:proofErr w:type="spellStart"/>
      <w:r>
        <w:rPr/>
        <w:t>tách</w:t>
      </w:r>
      <w:proofErr w:type="spellEnd"/>
      <w:r>
        <w:rPr/>
        <w:t xml:space="preserve"> </w:t>
      </w:r>
      <w:proofErr w:type="spellStart"/>
      <w:r>
        <w:rPr/>
        <w:t>ba</w:t>
      </w:r>
      <w:proofErr w:type="spellEnd"/>
      <w:r>
        <w:rPr/>
        <w:t xml:space="preserve"> </w:t>
      </w:r>
      <w:proofErr w:type="spellStart"/>
      <w:r>
        <w:rPr/>
        <w:t>nhánh</w:t>
      </w:r>
      <w:proofErr w:type="spellEnd"/>
      <w:r>
        <w:rPr/>
        <w:t xml:space="preserve">: </w:t>
      </w:r>
      <w:proofErr w:type="spellStart"/>
      <w:r>
        <w:rPr/>
        <w:t>nhánh</w:t>
      </w:r>
      <w:proofErr w:type="spellEnd"/>
      <w:r>
        <w:rPr/>
        <w:t xml:space="preserve"> 12 V </w:t>
      </w:r>
      <w:proofErr w:type="spellStart"/>
      <w:r>
        <w:rPr/>
        <w:t>thẳng</w:t>
      </w:r>
      <w:proofErr w:type="spellEnd"/>
      <w:r>
        <w:rPr/>
        <w:t xml:space="preserve"> </w:t>
      </w:r>
      <w:proofErr w:type="spellStart"/>
      <w:r>
        <w:rPr/>
        <w:t>vào</w:t>
      </w:r>
      <w:proofErr w:type="spellEnd"/>
      <w:r>
        <w:rPr/>
        <w:t xml:space="preserve"> </w:t>
      </w:r>
      <w:proofErr w:type="spellStart"/>
      <w:r>
        <w:rPr/>
        <w:t>cầu</w:t>
      </w:r>
      <w:proofErr w:type="spellEnd"/>
      <w:r>
        <w:rPr/>
        <w:t xml:space="preserve"> H </w:t>
      </w:r>
      <w:proofErr w:type="spellStart"/>
      <w:r>
        <w:rPr/>
        <w:t>cho</w:t>
      </w:r>
      <w:proofErr w:type="spellEnd"/>
      <w:r>
        <w:rPr/>
        <w:t xml:space="preserve"> motor; </w:t>
      </w:r>
      <w:proofErr w:type="spellStart"/>
      <w:r>
        <w:rPr/>
        <w:t>nhánh</w:t>
      </w:r>
      <w:proofErr w:type="spellEnd"/>
      <w:r>
        <w:rPr/>
        <w:t xml:space="preserve"> LM2596 </w:t>
      </w:r>
      <w:proofErr w:type="spellStart"/>
      <w:r>
        <w:rPr/>
        <w:t>hạ</w:t>
      </w:r>
      <w:proofErr w:type="spellEnd"/>
      <w:r>
        <w:rPr/>
        <w:t xml:space="preserve"> </w:t>
      </w:r>
      <w:proofErr w:type="spellStart"/>
      <w:r>
        <w:rPr/>
        <w:t>xuống</w:t>
      </w:r>
      <w:proofErr w:type="spellEnd"/>
      <w:r>
        <w:rPr/>
        <w:t xml:space="preserve"> 3,3 V </w:t>
      </w:r>
      <w:proofErr w:type="spellStart"/>
      <w:r>
        <w:rPr/>
        <w:t>nuôi</w:t>
      </w:r>
      <w:proofErr w:type="spellEnd"/>
      <w:r>
        <w:rPr/>
        <w:t xml:space="preserve"> ESP32; </w:t>
      </w:r>
      <w:proofErr w:type="spellStart"/>
      <w:r>
        <w:rPr/>
        <w:t>nhánh</w:t>
      </w:r>
      <w:proofErr w:type="spellEnd"/>
      <w:r>
        <w:rPr/>
        <w:t xml:space="preserve"> 7805 </w:t>
      </w:r>
      <w:proofErr w:type="spellStart"/>
      <w:r>
        <w:rPr/>
        <w:t>hạ</w:t>
      </w:r>
      <w:proofErr w:type="spellEnd"/>
      <w:r>
        <w:rPr/>
        <w:t xml:space="preserve"> </w:t>
      </w:r>
      <w:proofErr w:type="spellStart"/>
      <w:r>
        <w:rPr/>
        <w:t>xuống</w:t>
      </w:r>
      <w:proofErr w:type="spellEnd"/>
      <w:r>
        <w:rPr/>
        <w:t xml:space="preserve"> 5 V </w:t>
      </w:r>
      <w:proofErr w:type="spellStart"/>
      <w:r>
        <w:rPr/>
        <w:t>nuôi</w:t>
      </w:r>
      <w:proofErr w:type="spellEnd"/>
      <w:r>
        <w:rPr/>
        <w:t xml:space="preserve"> LCD </w:t>
      </w:r>
      <w:proofErr w:type="spellStart"/>
      <w:r>
        <w:rPr/>
        <w:t>và</w:t>
      </w:r>
      <w:proofErr w:type="spellEnd"/>
      <w:r>
        <w:rPr/>
        <w:t xml:space="preserve"> DS1307, </w:t>
      </w:r>
      <w:proofErr w:type="spellStart"/>
      <w:r>
        <w:rPr/>
        <w:t>có</w:t>
      </w:r>
      <w:proofErr w:type="spellEnd"/>
      <w:r>
        <w:rPr/>
        <w:t xml:space="preserve"> </w:t>
      </w:r>
      <w:proofErr w:type="spellStart"/>
      <w:r>
        <w:rPr/>
        <w:t>tụ</w:t>
      </w:r>
      <w:proofErr w:type="spellEnd"/>
      <w:r>
        <w:rPr/>
        <w:t xml:space="preserve"> 220 µF </w:t>
      </w:r>
      <w:proofErr w:type="spellStart"/>
      <w:r>
        <w:rPr/>
        <w:t>lọc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 xml:space="preserve"> </w:t>
      </w:r>
      <w:proofErr w:type="spellStart"/>
      <w:r>
        <w:rPr/>
        <w:t>đầu</w:t>
      </w:r>
      <w:proofErr w:type="spellEnd"/>
      <w:r>
        <w:rPr/>
        <w:t xml:space="preserve">. DS1307 </w:t>
      </w:r>
      <w:proofErr w:type="spellStart"/>
      <w:r>
        <w:rPr/>
        <w:t>có</w:t>
      </w:r>
      <w:proofErr w:type="spellEnd"/>
      <w:r>
        <w:rPr/>
        <w:t xml:space="preserve"> pin </w:t>
      </w:r>
      <w:proofErr w:type="spellStart"/>
      <w:r>
        <w:rPr/>
        <w:lastRenderedPageBreak/>
        <w:t>nuôi</w:t>
      </w:r>
      <w:proofErr w:type="spellEnd"/>
      <w:r>
        <w:rPr/>
        <w:t xml:space="preserve"> </w:t>
      </w:r>
      <w:proofErr w:type="spellStart"/>
      <w:r>
        <w:rPr/>
        <w:t>nên</w:t>
      </w:r>
      <w:proofErr w:type="spellEnd"/>
      <w:r>
        <w:rPr/>
        <w:t xml:space="preserve"> </w:t>
      </w:r>
      <w:proofErr w:type="spellStart"/>
      <w:r>
        <w:rPr/>
        <w:t>giữ</w:t>
      </w:r>
      <w:proofErr w:type="spellEnd"/>
      <w:r>
        <w:rPr/>
        <w:t xml:space="preserve"> </w:t>
      </w:r>
      <w:proofErr w:type="spellStart"/>
      <w:r>
        <w:rPr/>
        <w:t>đúng</w:t>
      </w:r>
      <w:proofErr w:type="spellEnd"/>
      <w:r>
        <w:rPr/>
        <w:t xml:space="preserve"> </w:t>
      </w:r>
      <w:proofErr w:type="spellStart"/>
      <w:r>
        <w:rPr/>
        <w:t>ngày</w:t>
      </w:r>
      <w:proofErr w:type="spellEnd"/>
      <w:r>
        <w:rPr/>
        <w:t xml:space="preserve"> </w:t>
      </w:r>
      <w:proofErr w:type="spellStart"/>
      <w:r>
        <w:rPr/>
        <w:t>giờ</w:t>
      </w:r>
      <w:proofErr w:type="spellEnd"/>
      <w:r>
        <w:rPr/>
        <w:t xml:space="preserve"> </w:t>
      </w:r>
      <w:proofErr w:type="spellStart"/>
      <w:r>
        <w:rPr/>
        <w:t>cả</w:t>
      </w:r>
      <w:proofErr w:type="spellEnd"/>
      <w:r>
        <w:rPr/>
        <w:t xml:space="preserve"> </w:t>
      </w:r>
      <w:proofErr w:type="spellStart"/>
      <w:r>
        <w:rPr/>
        <w:t>khi</w:t>
      </w:r>
      <w:proofErr w:type="spellEnd"/>
      <w:r>
        <w:rPr/>
        <w:t xml:space="preserve"> </w:t>
      </w:r>
      <w:proofErr w:type="spellStart"/>
      <w:r>
        <w:rPr/>
        <w:t>tắt</w:t>
      </w:r>
      <w:proofErr w:type="spellEnd"/>
      <w:r>
        <w:rPr/>
        <w:t xml:space="preserve"> </w:t>
      </w:r>
      <w:proofErr w:type="spellStart"/>
      <w:r>
        <w:rPr/>
        <w:t>máy</w:t>
      </w:r>
      <w:proofErr w:type="spellEnd"/>
      <w:r>
        <w:rPr/>
        <w:t xml:space="preserve">; LCD 1602 </w:t>
      </w:r>
      <w:proofErr w:type="spellStart"/>
      <w:r>
        <w:rPr/>
        <w:t>giao</w:t>
      </w:r>
      <w:proofErr w:type="spellEnd"/>
      <w:r>
        <w:rPr/>
        <w:t xml:space="preserve"> </w:t>
      </w:r>
      <w:proofErr w:type="spellStart"/>
      <w:r>
        <w:rPr/>
        <w:t>tiếp</w:t>
      </w:r>
      <w:proofErr w:type="spellEnd"/>
      <w:r>
        <w:rPr/>
        <w:t xml:space="preserve"> qua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chuyển</w:t>
      </w:r>
      <w:proofErr w:type="spellEnd"/>
      <w:r>
        <w:rPr/>
        <w:t xml:space="preserve"> I²C PCF8574 </w:t>
      </w:r>
      <w:proofErr w:type="spellStart"/>
      <w:r>
        <w:rPr/>
        <w:t>nên</w:t>
      </w:r>
      <w:proofErr w:type="spellEnd"/>
      <w:r>
        <w:rPr/>
        <w:t xml:space="preserve"> </w:t>
      </w:r>
      <w:proofErr w:type="spellStart"/>
      <w:r>
        <w:rPr/>
        <w:t>chỉ</w:t>
      </w:r>
      <w:proofErr w:type="spellEnd"/>
      <w:r>
        <w:rPr/>
        <w:t xml:space="preserve"> </w:t>
      </w:r>
      <w:proofErr w:type="spellStart"/>
      <w:r>
        <w:rPr/>
        <w:t>tốn</w:t>
      </w:r>
      <w:proofErr w:type="spellEnd"/>
      <w:r>
        <w:rPr/>
        <w:t xml:space="preserve"> </w:t>
      </w:r>
      <w:proofErr w:type="spellStart"/>
      <w:r>
        <w:rPr/>
        <w:t>hai</w:t>
      </w:r>
      <w:proofErr w:type="spellEnd"/>
      <w:r>
        <w:rPr/>
        <w:t xml:space="preserve"> </w:t>
      </w:r>
      <w:proofErr w:type="spellStart"/>
      <w:r>
        <w:rPr/>
        <w:t>chân</w:t>
      </w:r>
      <w:proofErr w:type="spellEnd"/>
      <w:r>
        <w:rPr/>
        <w:t xml:space="preserve"> SDA/SCL.</w:t>
      </w:r>
    </w:p>
    <w:p w14:paraId="75E10048" w14:textId="77777777" w:rsidR="008759AC" w:rsidRDefault="00000000">
      <w:pPr>
        <w:pStyle w:val="Heading2"/>
      </w:pPr>
      <w:r>
        <w:rPr/>
        <w:t xml:space="preserve">3.5.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 w:rsidR="00F324BF">
        <w:rPr/>
        <w:t>đọc</w:t>
      </w:r>
      <w:proofErr w:type="spellEnd"/>
      <w:r w:rsidR="00F324BF">
        <w:rPr/>
        <w:t xml:space="preserve"> </w:t>
      </w:r>
      <w:proofErr w:type="spellStart"/>
      <w:r w:rsidR="00F324BF">
        <w:rPr/>
        <w:t>quang</w:t>
      </w:r>
      <w:proofErr w:type="spellEnd"/>
      <w:r w:rsidR="00F324BF">
        <w:rPr/>
        <w:t xml:space="preserve"> </w:t>
      </w:r>
      <w:proofErr w:type="spellStart"/>
      <w:r w:rsidR="00F324BF">
        <w:rPr/>
        <w:t>trở</w:t>
      </w:r>
      <w:proofErr w:type="spellEnd"/>
    </w:p>
    <w:p w14:paraId="53D4C137" w14:textId="77777777" w:rsidR="008759AC" w:rsidRDefault="00F324BF">
      <w:pPr>
        <w:ind w:firstLine="0"/>
        <w:jc w:val="center"/>
      </w:pPr>
      <w:r w:rsidRPr="00F324BF">
        <w:rPr>
          <w:noProof/>
        </w:rPr>
        <w:drawing>
          <wp:inline distT="0" distB="0" distL="0" distR="0" wp14:anchorId="204FE23B" wp14:editId="33A6A416">
            <wp:extent cx="5715798" cy="42296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4CF3" w14:textId="77777777" w:rsidR="008759AC" w:rsidRDefault="00000000">
      <w:pPr>
        <w:pStyle w:val="Caption"/>
      </w:pPr>
      <w:proofErr w:type="spellStart"/>
      <w:r>
        <w:rPr/>
        <w:t>Hình</w:t>
      </w:r>
      <w:proofErr w:type="spellEnd"/>
      <w:r>
        <w:rPr/>
        <w:t xml:space="preserve"> 8. </w:t>
      </w:r>
      <w:proofErr w:type="spellStart"/>
      <w:r w:rsidR="00F324BF">
        <w:rPr/>
        <w:t>Mạch</w:t>
      </w:r>
      <w:proofErr w:type="spellEnd"/>
      <w:r w:rsidR="00F324BF">
        <w:rPr/>
        <w:t xml:space="preserve"> </w:t>
      </w:r>
      <w:proofErr w:type="spellStart"/>
      <w:r w:rsidR="00F324BF">
        <w:rPr/>
        <w:t>đọc</w:t>
      </w:r>
      <w:proofErr w:type="spellEnd"/>
      <w:r w:rsidR="00F324BF">
        <w:rPr/>
        <w:t xml:space="preserve"> </w:t>
      </w:r>
      <w:proofErr w:type="spellStart"/>
      <w:r w:rsidR="00F324BF">
        <w:rPr/>
        <w:t>quang</w:t>
      </w:r>
      <w:proofErr w:type="spellEnd"/>
      <w:r w:rsidR="00F324BF">
        <w:rPr/>
        <w:t xml:space="preserve"> </w:t>
      </w:r>
      <w:proofErr w:type="spellStart"/>
      <w:r w:rsidR="00F324BF">
        <w:rPr/>
        <w:t>trở</w:t>
      </w:r>
      <w:proofErr w:type="spellEnd"/>
      <w:r w:rsidR="00F324BF">
        <w:rPr/>
        <w:t xml:space="preserve"> </w:t>
      </w:r>
    </w:p>
    <w:p w14:paraId="7A65C451" w14:textId="77777777" w:rsidR="00F324BF" w:rsidRDefault="00F324BF">
      <w:pPr>
        <w:rPr>
          <w:sz w:val="24"/>
        </w:rPr>
      </w:pPr>
      <w:proofErr w:type="spellStart"/>
      <w:r w:rsidRPr="00F324BF">
        <w:rPr/>
        <w:t>Mạch</w:t>
      </w:r>
      <w:proofErr w:type="spellEnd"/>
      <w:r w:rsidRPr="00F324BF">
        <w:rPr/>
        <w:t xml:space="preserve"> </w:t>
      </w:r>
      <w:proofErr w:type="spellStart"/>
      <w:r w:rsidRPr="00F324BF">
        <w:rPr/>
        <w:t>đọc</w:t>
      </w:r>
      <w:proofErr w:type="spellEnd"/>
      <w:r w:rsidRPr="00F324BF">
        <w:rPr/>
        <w:t xml:space="preserve"> </w:t>
      </w:r>
      <w:proofErr w:type="spellStart"/>
      <w:r w:rsidRPr="00F324BF">
        <w:rPr/>
        <w:t>quang</w:t>
      </w:r>
      <w:proofErr w:type="spellEnd"/>
      <w:r w:rsidRPr="00F324BF">
        <w:rPr/>
        <w:t xml:space="preserve"> </w:t>
      </w:r>
      <w:proofErr w:type="spellStart"/>
      <w:r w:rsidRPr="00F324BF">
        <w:rPr/>
        <w:t>trở</w:t>
      </w:r>
      <w:proofErr w:type="spellEnd"/>
      <w:r w:rsidRPr="00F324BF">
        <w:rPr/>
        <w:t xml:space="preserve"> </w:t>
      </w:r>
      <w:proofErr w:type="spellStart"/>
      <w:r w:rsidRPr="00F324BF">
        <w:rPr/>
        <w:t>có</w:t>
      </w:r>
      <w:proofErr w:type="spellEnd"/>
      <w:r w:rsidRPr="00F324BF">
        <w:rPr/>
        <w:t xml:space="preserve"> </w:t>
      </w:r>
      <w:proofErr w:type="spellStart"/>
      <w:r w:rsidRPr="00F324BF">
        <w:rPr/>
        <w:t>nhiệm</w:t>
      </w:r>
      <w:proofErr w:type="spellEnd"/>
      <w:r w:rsidRPr="00F324BF">
        <w:rPr/>
        <w:t xml:space="preserve"> </w:t>
      </w:r>
      <w:proofErr w:type="spellStart"/>
      <w:r w:rsidRPr="00F324BF">
        <w:rPr/>
        <w:t>vụ</w:t>
      </w:r>
      <w:proofErr w:type="spellEnd"/>
      <w:r w:rsidRPr="00F324BF">
        <w:rPr/>
        <w:t xml:space="preserve"> </w:t>
      </w:r>
      <w:proofErr w:type="spellStart"/>
      <w:r w:rsidRPr="00F324BF">
        <w:rPr/>
        <w:t>chuyển</w:t>
      </w:r>
      <w:proofErr w:type="spellEnd"/>
      <w:r w:rsidRPr="00F324BF">
        <w:rPr/>
        <w:t xml:space="preserve"> </w:t>
      </w:r>
      <w:proofErr w:type="spellStart"/>
      <w:r w:rsidRPr="00F324BF">
        <w:rPr/>
        <w:t>đổi</w:t>
      </w:r>
      <w:proofErr w:type="spellEnd"/>
      <w:r w:rsidRPr="00F324BF">
        <w:rPr/>
        <w:t xml:space="preserve"> </w:t>
      </w:r>
      <w:proofErr w:type="spellStart"/>
      <w:r w:rsidRPr="00F324BF">
        <w:rPr/>
        <w:t>cường</w:t>
      </w:r>
      <w:proofErr w:type="spellEnd"/>
      <w:r w:rsidRPr="00F324BF">
        <w:rPr/>
        <w:t xml:space="preserve"> </w:t>
      </w:r>
      <w:proofErr w:type="spellStart"/>
      <w:r w:rsidRPr="00F324BF">
        <w:rPr/>
        <w:t>độ</w:t>
      </w:r>
      <w:proofErr w:type="spellEnd"/>
      <w:r w:rsidRPr="00F324BF">
        <w:rPr/>
        <w:t xml:space="preserve"> </w:t>
      </w:r>
      <w:proofErr w:type="spellStart"/>
      <w:r w:rsidRPr="00F324BF">
        <w:rPr/>
        <w:t>ánh</w:t>
      </w:r>
      <w:proofErr w:type="spellEnd"/>
      <w:r w:rsidRPr="00F324BF">
        <w:rPr/>
        <w:t xml:space="preserve"> </w:t>
      </w:r>
      <w:proofErr w:type="spellStart"/>
      <w:r w:rsidRPr="00F324BF">
        <w:rPr/>
        <w:t>sáng</w:t>
      </w:r>
      <w:proofErr w:type="spellEnd"/>
      <w:r w:rsidRPr="00F324BF">
        <w:rPr/>
        <w:t xml:space="preserve"> </w:t>
      </w:r>
      <w:proofErr w:type="spellStart"/>
      <w:r w:rsidRPr="00F324BF">
        <w:rPr/>
        <w:t>của</w:t>
      </w:r>
      <w:proofErr w:type="spellEnd"/>
      <w:r w:rsidRPr="00F324BF">
        <w:rPr/>
        <w:t xml:space="preserve"> </w:t>
      </w:r>
      <w:proofErr w:type="spellStart"/>
      <w:r w:rsidRPr="00F324BF">
        <w:rPr/>
        <w:t>môi</w:t>
      </w:r>
      <w:proofErr w:type="spellEnd"/>
      <w:r w:rsidRPr="00F324BF">
        <w:rPr/>
        <w:t xml:space="preserve"> </w:t>
      </w:r>
      <w:proofErr w:type="spellStart"/>
      <w:r w:rsidRPr="00F324BF">
        <w:rPr/>
        <w:t>trường</w:t>
      </w:r>
      <w:proofErr w:type="spellEnd"/>
      <w:r w:rsidRPr="00F324BF">
        <w:rPr/>
        <w:t xml:space="preserve"> </w:t>
      </w:r>
      <w:proofErr w:type="spellStart"/>
      <w:r w:rsidRPr="00F324BF">
        <w:rPr/>
        <w:t>thành</w:t>
      </w:r>
      <w:proofErr w:type="spellEnd"/>
      <w:r w:rsidRPr="00F324BF">
        <w:rPr/>
        <w:t xml:space="preserve"> </w:t>
      </w:r>
      <w:proofErr w:type="spellStart"/>
      <w:r w:rsidRPr="00F324BF">
        <w:rPr/>
        <w:t>tín</w:t>
      </w:r>
      <w:proofErr w:type="spellEnd"/>
      <w:r w:rsidRPr="00F324BF">
        <w:rPr/>
        <w:t xml:space="preserve"> </w:t>
      </w:r>
      <w:proofErr w:type="spellStart"/>
      <w:r w:rsidRPr="00F324BF">
        <w:rPr/>
        <w:t>hiệu</w:t>
      </w:r>
      <w:proofErr w:type="spellEnd"/>
      <w:r w:rsidRPr="00F324BF">
        <w:rPr/>
        <w:t xml:space="preserve"> </w:t>
      </w:r>
      <w:proofErr w:type="spellStart"/>
      <w:r w:rsidRPr="00F324BF">
        <w:rPr/>
        <w:t>điện</w:t>
      </w:r>
      <w:proofErr w:type="spellEnd"/>
      <w:r w:rsidRPr="00F324BF">
        <w:rPr/>
        <w:t xml:space="preserve"> </w:t>
      </w:r>
      <w:proofErr w:type="spellStart"/>
      <w:r w:rsidRPr="00F324BF">
        <w:rPr/>
        <w:t>áp</w:t>
      </w:r>
      <w:proofErr w:type="spellEnd"/>
      <w:r w:rsidRPr="00F324BF">
        <w:rPr/>
        <w:t xml:space="preserve"> </w:t>
      </w:r>
      <w:proofErr w:type="spellStart"/>
      <w:r w:rsidRPr="00F324BF">
        <w:rPr/>
        <w:t>để</w:t>
      </w:r>
      <w:proofErr w:type="spellEnd"/>
      <w:r w:rsidRPr="00F324BF">
        <w:rPr/>
        <w:t xml:space="preserve"> vi </w:t>
      </w:r>
      <w:proofErr w:type="spellStart"/>
      <w:r w:rsidRPr="00F324BF">
        <w:rPr/>
        <w:t>điều</w:t>
      </w:r>
      <w:proofErr w:type="spellEnd"/>
      <w:r w:rsidRPr="00F324BF">
        <w:rPr/>
        <w:t xml:space="preserve"> </w:t>
      </w:r>
      <w:proofErr w:type="spellStart"/>
      <w:r w:rsidRPr="00F324BF">
        <w:rPr/>
        <w:t>khiển</w:t>
      </w:r>
      <w:proofErr w:type="spellEnd"/>
      <w:r w:rsidRPr="00F324BF">
        <w:rPr/>
        <w:t xml:space="preserve"> ESP </w:t>
      </w:r>
      <w:proofErr w:type="spellStart"/>
      <w:r w:rsidRPr="00F324BF">
        <w:rPr/>
        <w:t>có</w:t>
      </w:r>
      <w:proofErr w:type="spellEnd"/>
      <w:r w:rsidRPr="00F324BF">
        <w:rPr/>
        <w:t xml:space="preserve"> </w:t>
      </w:r>
      <w:proofErr w:type="spellStart"/>
      <w:r w:rsidRPr="00F324BF">
        <w:rPr/>
        <w:t>thể</w:t>
      </w:r>
      <w:proofErr w:type="spellEnd"/>
      <w:r w:rsidRPr="00F324BF">
        <w:rPr/>
        <w:t xml:space="preserve"> </w:t>
      </w:r>
      <w:proofErr w:type="spellStart"/>
      <w:r w:rsidRPr="00F324BF">
        <w:rPr/>
        <w:t>đọc</w:t>
      </w:r>
      <w:proofErr w:type="spellEnd"/>
      <w:r w:rsidRPr="00F324BF">
        <w:rPr/>
        <w:t xml:space="preserve"> </w:t>
      </w:r>
      <w:proofErr w:type="spellStart"/>
      <w:r w:rsidRPr="00F324BF">
        <w:rPr/>
        <w:t>và</w:t>
      </w:r>
      <w:proofErr w:type="spellEnd"/>
      <w:r w:rsidRPr="00F324BF">
        <w:rPr/>
        <w:t xml:space="preserve"> </w:t>
      </w:r>
      <w:proofErr w:type="spellStart"/>
      <w:r w:rsidRPr="00F324BF">
        <w:rPr/>
        <w:t>xử</w:t>
      </w:r>
      <w:proofErr w:type="spellEnd"/>
      <w:r w:rsidRPr="00F324BF">
        <w:rPr/>
        <w:t xml:space="preserve"> </w:t>
      </w:r>
      <w:proofErr w:type="spellStart"/>
      <w:r w:rsidRPr="00F324BF">
        <w:rPr/>
        <w:t>lý</w:t>
      </w:r>
      <w:proofErr w:type="spellEnd"/>
      <w:r w:rsidRPr="00F324BF">
        <w:rPr/>
        <w:t xml:space="preserve">. Quang </w:t>
      </w:r>
      <w:proofErr w:type="spellStart"/>
      <w:r w:rsidRPr="00F324BF">
        <w:rPr/>
        <w:t>trở</w:t>
      </w:r>
      <w:proofErr w:type="spellEnd"/>
      <w:r w:rsidRPr="00F324BF">
        <w:rPr/>
        <w:t xml:space="preserve"> (LDR – Light Dependent Resistor, </w:t>
      </w:r>
      <w:proofErr w:type="spellStart"/>
      <w:r w:rsidRPr="00F324BF">
        <w:rPr/>
        <w:t>ký</w:t>
      </w:r>
      <w:proofErr w:type="spellEnd"/>
      <w:r w:rsidRPr="00F324BF">
        <w:rPr/>
        <w:t xml:space="preserve"> </w:t>
      </w:r>
      <w:proofErr w:type="spellStart"/>
      <w:r w:rsidRPr="00F324BF">
        <w:rPr/>
        <w:t>hiệu</w:t>
      </w:r>
      <w:proofErr w:type="spellEnd"/>
      <w:r w:rsidRPr="00F324BF">
        <w:rPr/>
        <w:t xml:space="preserve"> QT </w:t>
      </w:r>
      <w:proofErr w:type="spellStart"/>
      <w:r w:rsidRPr="00F324BF">
        <w:rPr/>
        <w:t>trên</w:t>
      </w:r>
      <w:proofErr w:type="spellEnd"/>
      <w:r w:rsidRPr="00F324BF">
        <w:rPr/>
        <w:t xml:space="preserve"> </w:t>
      </w:r>
      <w:proofErr w:type="spellStart"/>
      <w:r w:rsidRPr="00F324BF">
        <w:rPr/>
        <w:t>sơ</w:t>
      </w:r>
      <w:proofErr w:type="spellEnd"/>
      <w:r w:rsidRPr="00F324BF">
        <w:rPr/>
        <w:t xml:space="preserve"> </w:t>
      </w:r>
      <w:proofErr w:type="spellStart"/>
      <w:r w:rsidRPr="00F324BF">
        <w:rPr/>
        <w:t>đồ</w:t>
      </w:r>
      <w:proofErr w:type="spellEnd"/>
      <w:r w:rsidRPr="00F324BF">
        <w:rPr/>
        <w:t xml:space="preserve">) </w:t>
      </w:r>
      <w:proofErr w:type="spellStart"/>
      <w:r w:rsidRPr="00F324BF">
        <w:rPr/>
        <w:t>là</w:t>
      </w:r>
      <w:proofErr w:type="spellEnd"/>
      <w:r w:rsidRPr="00F324BF">
        <w:rPr/>
        <w:t xml:space="preserve"> </w:t>
      </w:r>
      <w:proofErr w:type="spellStart"/>
      <w:r w:rsidRPr="00F324BF">
        <w:rPr/>
        <w:t>linh</w:t>
      </w:r>
      <w:proofErr w:type="spellEnd"/>
      <w:r w:rsidRPr="00F324BF">
        <w:rPr/>
        <w:t xml:space="preserve"> </w:t>
      </w:r>
      <w:proofErr w:type="spellStart"/>
      <w:r w:rsidRPr="00F324BF">
        <w:rPr/>
        <w:t>kiện</w:t>
      </w:r>
      <w:proofErr w:type="spellEnd"/>
      <w:r w:rsidRPr="00F324BF">
        <w:rPr/>
        <w:t xml:space="preserve"> </w:t>
      </w:r>
      <w:proofErr w:type="spellStart"/>
      <w:r w:rsidRPr="00F324BF">
        <w:rPr/>
        <w:t>thụ</w:t>
      </w:r>
      <w:proofErr w:type="spellEnd"/>
      <w:r w:rsidRPr="00F324BF">
        <w:rPr/>
        <w:t xml:space="preserve"> </w:t>
      </w:r>
      <w:proofErr w:type="spellStart"/>
      <w:r w:rsidRPr="00F324BF">
        <w:rPr/>
        <w:t>động</w:t>
      </w:r>
      <w:proofErr w:type="spellEnd"/>
      <w:r w:rsidRPr="00F324BF">
        <w:rPr/>
        <w:t xml:space="preserve"> </w:t>
      </w:r>
      <w:proofErr w:type="spellStart"/>
      <w:r w:rsidRPr="00F324BF">
        <w:rPr/>
        <w:t>có</w:t>
      </w:r>
      <w:proofErr w:type="spellEnd"/>
      <w:r w:rsidRPr="00F324BF">
        <w:rPr/>
        <w:t xml:space="preserve"> </w:t>
      </w:r>
      <w:proofErr w:type="spellStart"/>
      <w:r w:rsidRPr="00F324BF">
        <w:rPr/>
        <w:t>điện</w:t>
      </w:r>
      <w:proofErr w:type="spellEnd"/>
      <w:r w:rsidRPr="00F324BF">
        <w:rPr/>
        <w:t xml:space="preserve"> </w:t>
      </w:r>
      <w:proofErr w:type="spellStart"/>
      <w:r w:rsidRPr="00F324BF">
        <w:rPr/>
        <w:t>trở</w:t>
      </w:r>
      <w:proofErr w:type="spellEnd"/>
      <w:r w:rsidRPr="00F324BF">
        <w:rPr/>
        <w:t xml:space="preserve"> </w:t>
      </w:r>
      <w:proofErr w:type="spellStart"/>
      <w:r w:rsidRPr="00F324BF">
        <w:rPr/>
        <w:t>thay</w:t>
      </w:r>
      <w:proofErr w:type="spellEnd"/>
      <w:r w:rsidRPr="00F324BF">
        <w:rPr/>
        <w:t xml:space="preserve"> </w:t>
      </w:r>
      <w:proofErr w:type="spellStart"/>
      <w:r w:rsidRPr="00F324BF">
        <w:rPr/>
        <w:t>đổi</w:t>
      </w:r>
      <w:proofErr w:type="spellEnd"/>
      <w:r w:rsidRPr="00F324BF">
        <w:rPr/>
        <w:t xml:space="preserve"> </w:t>
      </w:r>
      <w:proofErr w:type="spellStart"/>
      <w:r w:rsidRPr="00F324BF">
        <w:rPr/>
        <w:t>theo</w:t>
      </w:r>
      <w:proofErr w:type="spellEnd"/>
      <w:r w:rsidRPr="00F324BF">
        <w:rPr/>
        <w:t xml:space="preserve"> </w:t>
      </w:r>
      <w:proofErr w:type="spellStart"/>
      <w:r w:rsidRPr="00F324BF">
        <w:rPr/>
        <w:t>cường</w:t>
      </w:r>
      <w:proofErr w:type="spellEnd"/>
      <w:r w:rsidRPr="00F324BF">
        <w:rPr/>
        <w:t xml:space="preserve"> </w:t>
      </w:r>
      <w:proofErr w:type="spellStart"/>
      <w:r w:rsidRPr="00F324BF">
        <w:rPr/>
        <w:t>độ</w:t>
      </w:r>
      <w:proofErr w:type="spellEnd"/>
      <w:r w:rsidRPr="00F324BF">
        <w:rPr/>
        <w:t xml:space="preserve"> </w:t>
      </w:r>
      <w:proofErr w:type="spellStart"/>
      <w:r w:rsidRPr="00F324BF">
        <w:rPr/>
        <w:t>ánh</w:t>
      </w:r>
      <w:proofErr w:type="spellEnd"/>
      <w:r w:rsidRPr="00F324BF">
        <w:rPr/>
        <w:t xml:space="preserve"> </w:t>
      </w:r>
      <w:proofErr w:type="spellStart"/>
      <w:r w:rsidRPr="00F324BF">
        <w:rPr/>
        <w:t>sáng</w:t>
      </w:r>
      <w:proofErr w:type="spellEnd"/>
      <w:r w:rsidRPr="00F324BF">
        <w:rPr/>
        <w:t xml:space="preserve"> </w:t>
      </w:r>
      <w:proofErr w:type="spellStart"/>
      <w:r w:rsidRPr="00F324BF">
        <w:rPr/>
        <w:t>chiếu</w:t>
      </w:r>
      <w:proofErr w:type="spellEnd"/>
      <w:r w:rsidRPr="00F324BF">
        <w:rPr/>
        <w:t xml:space="preserve"> </w:t>
      </w:r>
      <w:proofErr w:type="spellStart"/>
      <w:r w:rsidRPr="00F324BF">
        <w:rPr/>
        <w:t>vào</w:t>
      </w:r>
      <w:proofErr w:type="spellEnd"/>
      <w:r w:rsidRPr="00F324BF">
        <w:rPr/>
        <w:t xml:space="preserve">: </w:t>
      </w:r>
      <w:proofErr w:type="spellStart"/>
      <w:r w:rsidRPr="00F324BF">
        <w:rPr/>
        <w:t>khi</w:t>
      </w:r>
      <w:proofErr w:type="spellEnd"/>
      <w:r w:rsidRPr="00F324BF">
        <w:rPr/>
        <w:t xml:space="preserve"> </w:t>
      </w:r>
      <w:proofErr w:type="spellStart"/>
      <w:r w:rsidRPr="00F324BF">
        <w:rPr/>
        <w:t>trời</w:t>
      </w:r>
      <w:proofErr w:type="spellEnd"/>
      <w:r w:rsidRPr="00F324BF">
        <w:rPr/>
        <w:t xml:space="preserve"> </w:t>
      </w:r>
      <w:proofErr w:type="spellStart"/>
      <w:r w:rsidRPr="00F324BF">
        <w:rPr/>
        <w:t>tối</w:t>
      </w:r>
      <w:proofErr w:type="spellEnd"/>
      <w:r w:rsidRPr="00F324BF">
        <w:rPr/>
        <w:t xml:space="preserve">, </w:t>
      </w:r>
      <w:proofErr w:type="spellStart"/>
      <w:r w:rsidRPr="00F324BF">
        <w:rPr/>
        <w:t>điện</w:t>
      </w:r>
      <w:proofErr w:type="spellEnd"/>
      <w:r w:rsidRPr="00F324BF">
        <w:rPr/>
        <w:t xml:space="preserve"> </w:t>
      </w:r>
      <w:proofErr w:type="spellStart"/>
      <w:r w:rsidRPr="00F324BF">
        <w:rPr/>
        <w:t>trở</w:t>
      </w:r>
      <w:proofErr w:type="spellEnd"/>
      <w:r w:rsidRPr="00F324BF">
        <w:rPr/>
        <w:t xml:space="preserve"> </w:t>
      </w:r>
      <w:proofErr w:type="spellStart"/>
      <w:r w:rsidRPr="00F324BF">
        <w:rPr/>
        <w:t>của</w:t>
      </w:r>
      <w:proofErr w:type="spellEnd"/>
      <w:r w:rsidRPr="00F324BF">
        <w:rPr/>
        <w:t xml:space="preserve"> </w:t>
      </w:r>
      <w:proofErr w:type="spellStart"/>
      <w:r w:rsidRPr="00F324BF">
        <w:rPr/>
        <w:t>nó</w:t>
      </w:r>
      <w:proofErr w:type="spellEnd"/>
      <w:r w:rsidRPr="00F324BF">
        <w:rPr/>
        <w:t xml:space="preserve"> </w:t>
      </w:r>
      <w:proofErr w:type="spellStart"/>
      <w:r w:rsidRPr="00F324BF">
        <w:rPr/>
        <w:t>rất</w:t>
      </w:r>
      <w:proofErr w:type="spellEnd"/>
      <w:r w:rsidRPr="00F324BF">
        <w:rPr/>
        <w:t xml:space="preserve"> </w:t>
      </w:r>
      <w:proofErr w:type="spellStart"/>
      <w:r w:rsidRPr="00F324BF">
        <w:rPr/>
        <w:t>lớn</w:t>
      </w:r>
      <w:proofErr w:type="spellEnd"/>
      <w:r w:rsidRPr="00F324BF">
        <w:rPr/>
        <w:t xml:space="preserve"> (</w:t>
      </w:r>
      <w:proofErr w:type="spellStart"/>
      <w:r w:rsidRPr="00F324BF">
        <w:rPr/>
        <w:t>hàng</w:t>
      </w:r>
      <w:proofErr w:type="spellEnd"/>
      <w:r w:rsidRPr="00F324BF">
        <w:rPr/>
        <w:t xml:space="preserve"> </w:t>
      </w:r>
      <w:proofErr w:type="spellStart"/>
      <w:r w:rsidRPr="00F324BF">
        <w:rPr/>
        <w:t>trăm</w:t>
      </w:r>
      <w:proofErr w:type="spellEnd"/>
      <w:r w:rsidRPr="00F324BF">
        <w:rPr/>
        <w:t xml:space="preserve"> </w:t>
      </w:r>
      <w:proofErr w:type="spellStart"/>
      <w:r w:rsidRPr="00F324BF">
        <w:rPr/>
        <w:t>kΩ</w:t>
      </w:r>
      <w:proofErr w:type="spellEnd"/>
      <w:r w:rsidRPr="00F324BF">
        <w:rPr/>
        <w:t xml:space="preserve"> </w:t>
      </w:r>
      <w:proofErr w:type="spellStart"/>
      <w:r w:rsidRPr="00F324BF">
        <w:rPr/>
        <w:t>đến</w:t>
      </w:r>
      <w:proofErr w:type="spellEnd"/>
      <w:r w:rsidRPr="00F324BF">
        <w:rPr/>
        <w:t xml:space="preserve"> </w:t>
      </w:r>
      <w:proofErr w:type="spellStart"/>
      <w:r w:rsidRPr="00F324BF">
        <w:rPr/>
        <w:t>hàng</w:t>
      </w:r>
      <w:proofErr w:type="spellEnd"/>
      <w:r w:rsidRPr="00F324BF">
        <w:rPr/>
        <w:t xml:space="preserve"> MΩ); </w:t>
      </w:r>
      <w:proofErr w:type="spellStart"/>
      <w:r w:rsidRPr="00F324BF">
        <w:rPr/>
        <w:t>khi</w:t>
      </w:r>
      <w:proofErr w:type="spellEnd"/>
      <w:r w:rsidRPr="00F324BF">
        <w:rPr/>
        <w:t xml:space="preserve"> </w:t>
      </w:r>
      <w:proofErr w:type="spellStart"/>
      <w:r w:rsidRPr="00F324BF">
        <w:rPr/>
        <w:t>được</w:t>
      </w:r>
      <w:proofErr w:type="spellEnd"/>
      <w:r w:rsidRPr="00F324BF">
        <w:rPr/>
        <w:t xml:space="preserve"> </w:t>
      </w:r>
      <w:proofErr w:type="spellStart"/>
      <w:r w:rsidRPr="00F324BF">
        <w:rPr/>
        <w:t>chiếu</w:t>
      </w:r>
      <w:proofErr w:type="spellEnd"/>
      <w:r w:rsidRPr="00F324BF">
        <w:rPr/>
        <w:t xml:space="preserve"> </w:t>
      </w:r>
      <w:proofErr w:type="spellStart"/>
      <w:r w:rsidRPr="00F324BF">
        <w:rPr/>
        <w:t>sáng</w:t>
      </w:r>
      <w:proofErr w:type="spellEnd"/>
      <w:r w:rsidRPr="00F324BF">
        <w:rPr/>
        <w:t xml:space="preserve">, </w:t>
      </w:r>
      <w:proofErr w:type="spellStart"/>
      <w:r w:rsidRPr="00F324BF">
        <w:rPr/>
        <w:t>điện</w:t>
      </w:r>
      <w:proofErr w:type="spellEnd"/>
      <w:r w:rsidRPr="00F324BF">
        <w:rPr/>
        <w:t xml:space="preserve"> </w:t>
      </w:r>
      <w:proofErr w:type="spellStart"/>
      <w:r w:rsidRPr="00F324BF">
        <w:rPr/>
        <w:t>trở</w:t>
      </w:r>
      <w:proofErr w:type="spellEnd"/>
      <w:r w:rsidRPr="00F324BF">
        <w:rPr/>
        <w:t xml:space="preserve"> </w:t>
      </w:r>
      <w:proofErr w:type="spellStart"/>
      <w:r w:rsidRPr="00F324BF">
        <w:rPr/>
        <w:t>giảm</w:t>
      </w:r>
      <w:proofErr w:type="spellEnd"/>
      <w:r w:rsidRPr="00F324BF">
        <w:rPr/>
        <w:t xml:space="preserve"> </w:t>
      </w:r>
      <w:proofErr w:type="spellStart"/>
      <w:r w:rsidRPr="00F324BF">
        <w:rPr/>
        <w:t>mạnh</w:t>
      </w:r>
      <w:proofErr w:type="spellEnd"/>
      <w:r w:rsidRPr="00F324BF">
        <w:rPr/>
        <w:t xml:space="preserve"> (</w:t>
      </w:r>
      <w:proofErr w:type="spellStart"/>
      <w:r w:rsidRPr="00F324BF">
        <w:rPr/>
        <w:t>chỉ</w:t>
      </w:r>
      <w:proofErr w:type="spellEnd"/>
      <w:r w:rsidRPr="00F324BF">
        <w:rPr/>
        <w:t xml:space="preserve"> </w:t>
      </w:r>
      <w:proofErr w:type="spellStart"/>
      <w:r w:rsidRPr="00F324BF">
        <w:rPr/>
        <w:t>còn</w:t>
      </w:r>
      <w:proofErr w:type="spellEnd"/>
      <w:r w:rsidRPr="00F324BF">
        <w:rPr/>
        <w:t xml:space="preserve"> </w:t>
      </w:r>
      <w:proofErr w:type="spellStart"/>
      <w:r w:rsidRPr="00F324BF">
        <w:rPr/>
        <w:t>vài</w:t>
      </w:r>
      <w:proofErr w:type="spellEnd"/>
      <w:r w:rsidRPr="00F324BF">
        <w:rPr/>
        <w:t xml:space="preserve"> </w:t>
      </w:r>
      <w:proofErr w:type="spellStart"/>
      <w:r w:rsidRPr="00F324BF">
        <w:rPr/>
        <w:t>kΩ</w:t>
      </w:r>
      <w:proofErr w:type="spellEnd"/>
      <w:r w:rsidRPr="00F324BF">
        <w:rPr/>
        <w:t xml:space="preserve"> </w:t>
      </w:r>
      <w:proofErr w:type="spellStart"/>
      <w:r w:rsidRPr="00F324BF">
        <w:rPr/>
        <w:t>hoặc</w:t>
      </w:r>
      <w:proofErr w:type="spellEnd"/>
      <w:r w:rsidRPr="00F324BF">
        <w:rPr/>
        <w:t xml:space="preserve"> </w:t>
      </w:r>
      <w:proofErr w:type="spellStart"/>
      <w:r w:rsidRPr="00F324BF">
        <w:rPr/>
        <w:t>nhỏ</w:t>
      </w:r>
      <w:proofErr w:type="spellEnd"/>
      <w:r w:rsidRPr="00F324BF">
        <w:rPr/>
        <w:t xml:space="preserve"> </w:t>
      </w:r>
      <w:proofErr w:type="spellStart"/>
      <w:r w:rsidRPr="00F324BF">
        <w:rPr/>
        <w:t>hơn</w:t>
      </w:r>
      <w:proofErr w:type="spellEnd"/>
      <w:r w:rsidRPr="00F324BF">
        <w:rPr/>
        <w:t xml:space="preserve">). </w:t>
      </w:r>
      <w:proofErr w:type="spellStart"/>
      <w:r w:rsidRPr="00F324BF">
        <w:rPr/>
        <w:t>Tuy</w:t>
      </w:r>
      <w:proofErr w:type="spellEnd"/>
      <w:r w:rsidRPr="00F324BF">
        <w:rPr/>
        <w:t xml:space="preserve"> </w:t>
      </w:r>
      <w:proofErr w:type="spellStart"/>
      <w:r w:rsidRPr="00F324BF">
        <w:rPr/>
        <w:t>nhiên</w:t>
      </w:r>
      <w:proofErr w:type="spellEnd"/>
      <w:r w:rsidRPr="00F324BF">
        <w:rPr/>
        <w:t xml:space="preserve">, </w:t>
      </w:r>
      <w:proofErr w:type="spellStart"/>
      <w:r w:rsidRPr="00F324BF">
        <w:rPr/>
        <w:t>bản</w:t>
      </w:r>
      <w:proofErr w:type="spellEnd"/>
      <w:r w:rsidRPr="00F324BF">
        <w:rPr/>
        <w:t xml:space="preserve"> </w:t>
      </w:r>
      <w:proofErr w:type="spellStart"/>
      <w:r w:rsidRPr="00F324BF">
        <w:rPr/>
        <w:t>thân</w:t>
      </w:r>
      <w:proofErr w:type="spellEnd"/>
      <w:r w:rsidRPr="00F324BF">
        <w:rPr/>
        <w:t xml:space="preserve"> </w:t>
      </w:r>
      <w:proofErr w:type="spellStart"/>
      <w:r w:rsidRPr="00F324BF">
        <w:rPr/>
        <w:t>quang</w:t>
      </w:r>
      <w:proofErr w:type="spellEnd"/>
      <w:r w:rsidRPr="00F324BF">
        <w:rPr/>
        <w:t xml:space="preserve"> </w:t>
      </w:r>
      <w:proofErr w:type="spellStart"/>
      <w:r w:rsidRPr="00F324BF">
        <w:rPr/>
        <w:t>trở</w:t>
      </w:r>
      <w:proofErr w:type="spellEnd"/>
      <w:r w:rsidRPr="00F324BF">
        <w:rPr/>
        <w:t xml:space="preserve"> </w:t>
      </w:r>
      <w:proofErr w:type="spellStart"/>
      <w:r w:rsidRPr="00F324BF">
        <w:rPr/>
        <w:t>là</w:t>
      </w:r>
      <w:proofErr w:type="spellEnd"/>
      <w:r w:rsidRPr="00F324BF">
        <w:rPr/>
        <w:t xml:space="preserve"> </w:t>
      </w:r>
      <w:proofErr w:type="spellStart"/>
      <w:r w:rsidRPr="00F324BF">
        <w:rPr/>
        <w:t>một</w:t>
      </w:r>
      <w:proofErr w:type="spellEnd"/>
      <w:r w:rsidRPr="00F324BF">
        <w:rPr/>
        <w:t xml:space="preserve"> </w:t>
      </w:r>
      <w:proofErr w:type="spellStart"/>
      <w:r w:rsidRPr="00F324BF">
        <w:rPr/>
        <w:t>linh</w:t>
      </w:r>
      <w:proofErr w:type="spellEnd"/>
      <w:r w:rsidRPr="00F324BF">
        <w:rPr/>
        <w:t xml:space="preserve"> </w:t>
      </w:r>
      <w:proofErr w:type="spellStart"/>
      <w:r w:rsidRPr="00F324BF">
        <w:rPr/>
        <w:t>kiện</w:t>
      </w:r>
      <w:proofErr w:type="spellEnd"/>
      <w:r w:rsidRPr="00F324BF">
        <w:rPr/>
        <w:t xml:space="preserve"> </w:t>
      </w:r>
      <w:proofErr w:type="spellStart"/>
      <w:r w:rsidRPr="00F324BF">
        <w:rPr/>
        <w:t>hai</w:t>
      </w:r>
      <w:proofErr w:type="spellEnd"/>
      <w:r w:rsidRPr="00F324BF">
        <w:rPr/>
        <w:t xml:space="preserve"> </w:t>
      </w:r>
      <w:proofErr w:type="spellStart"/>
      <w:r w:rsidRPr="00F324BF">
        <w:rPr/>
        <w:t>chân</w:t>
      </w:r>
      <w:proofErr w:type="spellEnd"/>
      <w:r w:rsidRPr="00F324BF">
        <w:rPr/>
        <w:t xml:space="preserve">, </w:t>
      </w:r>
      <w:proofErr w:type="spellStart"/>
      <w:r w:rsidRPr="00F324BF">
        <w:rPr/>
        <w:t>không</w:t>
      </w:r>
      <w:proofErr w:type="spellEnd"/>
      <w:r w:rsidRPr="00F324BF">
        <w:rPr/>
        <w:t xml:space="preserve"> </w:t>
      </w:r>
      <w:proofErr w:type="spellStart"/>
      <w:r w:rsidRPr="00F324BF">
        <w:rPr/>
        <w:t>phân</w:t>
      </w:r>
      <w:proofErr w:type="spellEnd"/>
      <w:r w:rsidRPr="00F324BF">
        <w:rPr/>
        <w:t xml:space="preserve"> </w:t>
      </w:r>
      <w:proofErr w:type="spellStart"/>
      <w:r w:rsidRPr="00F324BF">
        <w:rPr/>
        <w:t>cực</w:t>
      </w:r>
      <w:proofErr w:type="spellEnd"/>
      <w:r w:rsidRPr="00F324BF">
        <w:rPr/>
        <w:t xml:space="preserve">, </w:t>
      </w:r>
      <w:proofErr w:type="spellStart"/>
      <w:r w:rsidRPr="00F324BF">
        <w:rPr/>
        <w:t>nó</w:t>
      </w:r>
      <w:proofErr w:type="spellEnd"/>
      <w:r w:rsidRPr="00F324BF">
        <w:rPr/>
        <w:t xml:space="preserve"> </w:t>
      </w:r>
      <w:proofErr w:type="spellStart"/>
      <w:r w:rsidRPr="00F324BF">
        <w:rPr/>
        <w:t>chỉ</w:t>
      </w:r>
      <w:proofErr w:type="spellEnd"/>
      <w:r w:rsidRPr="00F324BF">
        <w:rPr/>
        <w:t xml:space="preserve"> </w:t>
      </w:r>
      <w:proofErr w:type="spellStart"/>
      <w:r w:rsidRPr="00F324BF">
        <w:rPr/>
        <w:t>biến</w:t>
      </w:r>
      <w:proofErr w:type="spellEnd"/>
      <w:r w:rsidRPr="00F324BF">
        <w:rPr/>
        <w:t xml:space="preserve"> </w:t>
      </w:r>
      <w:proofErr w:type="spellStart"/>
      <w:r w:rsidRPr="00F324BF">
        <w:rPr/>
        <w:t>đổi</w:t>
      </w:r>
      <w:proofErr w:type="spellEnd"/>
      <w:r w:rsidRPr="00F324BF">
        <w:rPr/>
        <w:t xml:space="preserve"> </w:t>
      </w:r>
      <w:proofErr w:type="spellStart"/>
      <w:r w:rsidRPr="00F324BF">
        <w:rPr/>
        <w:t>điện</w:t>
      </w:r>
      <w:proofErr w:type="spellEnd"/>
      <w:r w:rsidRPr="00F324BF">
        <w:rPr/>
        <w:t xml:space="preserve"> </w:t>
      </w:r>
      <w:proofErr w:type="spellStart"/>
      <w:r w:rsidRPr="00F324BF">
        <w:rPr/>
        <w:t>trở</w:t>
      </w:r>
      <w:proofErr w:type="spellEnd"/>
      <w:r w:rsidRPr="00F324BF">
        <w:rPr/>
        <w:t xml:space="preserve"> </w:t>
      </w:r>
      <w:proofErr w:type="spellStart"/>
      <w:r w:rsidRPr="00F324BF">
        <w:rPr/>
        <w:t>chứ</w:t>
      </w:r>
      <w:proofErr w:type="spellEnd"/>
      <w:r w:rsidRPr="00F324BF">
        <w:rPr/>
        <w:t xml:space="preserve"> </w:t>
      </w:r>
      <w:proofErr w:type="spellStart"/>
      <w:r w:rsidRPr="00F324BF">
        <w:rPr/>
        <w:t>không</w:t>
      </w:r>
      <w:proofErr w:type="spellEnd"/>
      <w:r w:rsidRPr="00F324BF">
        <w:rPr/>
        <w:t xml:space="preserve"> </w:t>
      </w:r>
      <w:proofErr w:type="spellStart"/>
      <w:r w:rsidRPr="00F324BF">
        <w:rPr/>
        <w:t>tạo</w:t>
      </w:r>
      <w:proofErr w:type="spellEnd"/>
      <w:r w:rsidRPr="00F324BF">
        <w:rPr/>
        <w:t xml:space="preserve"> </w:t>
      </w:r>
      <w:proofErr w:type="spellStart"/>
      <w:r w:rsidRPr="00F324BF">
        <w:rPr/>
        <w:t>ra</w:t>
      </w:r>
      <w:proofErr w:type="spellEnd"/>
      <w:r w:rsidRPr="00F324BF">
        <w:rPr/>
        <w:t xml:space="preserve"> </w:t>
      </w:r>
      <w:proofErr w:type="spellStart"/>
      <w:r w:rsidRPr="00F324BF">
        <w:rPr/>
        <w:t>điện</w:t>
      </w:r>
      <w:proofErr w:type="spellEnd"/>
      <w:r w:rsidRPr="00F324BF">
        <w:rPr/>
        <w:t xml:space="preserve"> </w:t>
      </w:r>
      <w:proofErr w:type="spellStart"/>
      <w:r w:rsidRPr="00F324BF">
        <w:rPr/>
        <w:t>áp</w:t>
      </w:r>
      <w:proofErr w:type="spellEnd"/>
      <w:r w:rsidRPr="00F324BF">
        <w:rPr/>
        <w:t xml:space="preserve"> — </w:t>
      </w:r>
      <w:proofErr w:type="spellStart"/>
      <w:r w:rsidRPr="00F324BF">
        <w:rPr/>
        <w:t>trong</w:t>
      </w:r>
      <w:proofErr w:type="spellEnd"/>
      <w:r w:rsidRPr="00F324BF">
        <w:rPr/>
        <w:t xml:space="preserve"> </w:t>
      </w:r>
      <w:proofErr w:type="spellStart"/>
      <w:r w:rsidRPr="00F324BF">
        <w:rPr/>
        <w:t>khi</w:t>
      </w:r>
      <w:proofErr w:type="spellEnd"/>
      <w:r w:rsidRPr="00F324BF">
        <w:rPr/>
        <w:t xml:space="preserve"> ESP </w:t>
      </w:r>
      <w:proofErr w:type="spellStart"/>
      <w:r w:rsidRPr="00F324BF">
        <w:rPr/>
        <w:t>không</w:t>
      </w:r>
      <w:proofErr w:type="spellEnd"/>
      <w:r w:rsidRPr="00F324BF">
        <w:rPr/>
        <w:t xml:space="preserve"> </w:t>
      </w:r>
      <w:proofErr w:type="spellStart"/>
      <w:r w:rsidRPr="00F324BF">
        <w:rPr/>
        <w:t>đo</w:t>
      </w:r>
      <w:proofErr w:type="spellEnd"/>
      <w:r w:rsidRPr="00F324BF">
        <w:rPr/>
        <w:t xml:space="preserve"> </w:t>
      </w:r>
      <w:proofErr w:type="spellStart"/>
      <w:r w:rsidRPr="00F324BF">
        <w:rPr/>
        <w:t>được</w:t>
      </w:r>
      <w:proofErr w:type="spellEnd"/>
      <w:r w:rsidRPr="00F324BF">
        <w:rPr/>
        <w:t xml:space="preserve"> </w:t>
      </w:r>
      <w:proofErr w:type="spellStart"/>
      <w:r w:rsidRPr="00F324BF">
        <w:rPr/>
        <w:t>điện</w:t>
      </w:r>
      <w:proofErr w:type="spellEnd"/>
      <w:r w:rsidRPr="00F324BF">
        <w:rPr/>
        <w:t xml:space="preserve"> </w:t>
      </w:r>
      <w:proofErr w:type="spellStart"/>
      <w:r w:rsidRPr="00F324BF">
        <w:rPr/>
        <w:t>trở</w:t>
      </w:r>
      <w:proofErr w:type="spellEnd"/>
      <w:r w:rsidRPr="00F324BF">
        <w:rPr/>
        <w:t xml:space="preserve"> </w:t>
      </w:r>
      <w:proofErr w:type="spellStart"/>
      <w:r w:rsidRPr="00F324BF">
        <w:rPr/>
        <w:t>trực</w:t>
      </w:r>
      <w:proofErr w:type="spellEnd"/>
      <w:r w:rsidRPr="00F324BF">
        <w:rPr/>
        <w:t xml:space="preserve"> </w:t>
      </w:r>
      <w:proofErr w:type="spellStart"/>
      <w:r w:rsidRPr="00F324BF">
        <w:rPr/>
        <w:t>tiếp</w:t>
      </w:r>
      <w:proofErr w:type="spellEnd"/>
      <w:r w:rsidRPr="00F324BF">
        <w:rPr/>
        <w:t xml:space="preserve"> </w:t>
      </w:r>
      <w:proofErr w:type="spellStart"/>
      <w:r w:rsidRPr="00F324BF">
        <w:rPr/>
        <w:t>mà</w:t>
      </w:r>
      <w:proofErr w:type="spellEnd"/>
      <w:r w:rsidRPr="00F324BF">
        <w:rPr/>
        <w:t xml:space="preserve"> </w:t>
      </w:r>
      <w:proofErr w:type="spellStart"/>
      <w:r w:rsidRPr="00F324BF">
        <w:rPr/>
        <w:t>chỉ</w:t>
      </w:r>
      <w:proofErr w:type="spellEnd"/>
      <w:r w:rsidRPr="00F324BF">
        <w:rPr/>
        <w:t xml:space="preserve"> </w:t>
      </w:r>
      <w:proofErr w:type="spellStart"/>
      <w:r w:rsidRPr="00F324BF">
        <w:rPr/>
        <w:t>đo</w:t>
      </w:r>
      <w:proofErr w:type="spellEnd"/>
      <w:r w:rsidRPr="00F324BF">
        <w:rPr/>
        <w:t xml:space="preserve"> </w:t>
      </w:r>
      <w:proofErr w:type="spellStart"/>
      <w:r w:rsidRPr="00F324BF">
        <w:rPr/>
        <w:t>được</w:t>
      </w:r>
      <w:proofErr w:type="spellEnd"/>
      <w:r w:rsidRPr="00F324BF">
        <w:rPr/>
        <w:t xml:space="preserve"> </w:t>
      </w:r>
      <w:proofErr w:type="spellStart"/>
      <w:r w:rsidRPr="00F324BF">
        <w:rPr/>
        <w:t>điện</w:t>
      </w:r>
      <w:proofErr w:type="spellEnd"/>
      <w:r w:rsidRPr="00F324BF">
        <w:rPr/>
        <w:t xml:space="preserve"> </w:t>
      </w:r>
      <w:proofErr w:type="spellStart"/>
      <w:r w:rsidRPr="00F324BF">
        <w:rPr/>
        <w:t>áp</w:t>
      </w:r>
      <w:proofErr w:type="spellEnd"/>
      <w:r w:rsidRPr="00F324BF">
        <w:rPr/>
        <w:t xml:space="preserve"> qua </w:t>
      </w:r>
      <w:proofErr w:type="spellStart"/>
      <w:r w:rsidRPr="00F324BF">
        <w:rPr/>
        <w:t>bộ</w:t>
      </w:r>
      <w:proofErr w:type="spellEnd"/>
      <w:r w:rsidRPr="00F324BF">
        <w:rPr/>
        <w:t xml:space="preserve"> </w:t>
      </w:r>
      <w:proofErr w:type="spellStart"/>
      <w:r w:rsidRPr="00F324BF">
        <w:rPr/>
        <w:t>chuyển</w:t>
      </w:r>
      <w:proofErr w:type="spellEnd"/>
      <w:r w:rsidRPr="00F324BF">
        <w:rPr/>
        <w:t xml:space="preserve"> </w:t>
      </w:r>
      <w:proofErr w:type="spellStart"/>
      <w:r w:rsidRPr="00F324BF">
        <w:rPr/>
        <w:t>đổi</w:t>
      </w:r>
      <w:proofErr w:type="spellEnd"/>
      <w:r w:rsidRPr="00F324BF">
        <w:rPr/>
        <w:t xml:space="preserve"> </w:t>
      </w:r>
      <w:proofErr w:type="spellStart"/>
      <w:r w:rsidRPr="00F324BF">
        <w:rPr/>
        <w:t>tương</w:t>
      </w:r>
      <w:proofErr w:type="spellEnd"/>
      <w:r w:rsidRPr="00F324BF">
        <w:rPr/>
        <w:t xml:space="preserve"> </w:t>
      </w:r>
      <w:proofErr w:type="spellStart"/>
      <w:r w:rsidRPr="00F324BF">
        <w:rPr/>
        <w:t>tự</w:t>
      </w:r>
      <w:proofErr w:type="spellEnd"/>
      <w:r w:rsidRPr="00F324BF">
        <w:rPr/>
        <w:t xml:space="preserve"> – </w:t>
      </w:r>
      <w:proofErr w:type="spellStart"/>
      <w:r w:rsidRPr="00F324BF">
        <w:rPr/>
        <w:t>số</w:t>
      </w:r>
      <w:proofErr w:type="spellEnd"/>
      <w:r w:rsidRPr="00F324BF">
        <w:rPr/>
        <w:t xml:space="preserve"> (ADC). </w:t>
      </w:r>
      <w:proofErr w:type="spellStart"/>
      <w:r w:rsidRPr="00F324BF">
        <w:rPr/>
        <w:t>Vì</w:t>
      </w:r>
      <w:proofErr w:type="spellEnd"/>
      <w:r w:rsidRPr="00F324BF">
        <w:rPr/>
        <w:t xml:space="preserve"> </w:t>
      </w:r>
      <w:proofErr w:type="spellStart"/>
      <w:r w:rsidRPr="00F324BF">
        <w:rPr/>
        <w:t>vậy</w:t>
      </w:r>
      <w:proofErr w:type="spellEnd"/>
      <w:r w:rsidRPr="00F324BF">
        <w:rPr/>
        <w:t xml:space="preserve">, </w:t>
      </w:r>
      <w:proofErr w:type="spellStart"/>
      <w:r w:rsidRPr="00F324BF">
        <w:rPr/>
        <w:t>mỗi</w:t>
      </w:r>
      <w:proofErr w:type="spellEnd"/>
      <w:r w:rsidRPr="00F324BF">
        <w:rPr/>
        <w:t xml:space="preserve"> </w:t>
      </w:r>
      <w:proofErr w:type="spellStart"/>
      <w:r w:rsidRPr="00F324BF">
        <w:rPr/>
        <w:t>kênh</w:t>
      </w:r>
      <w:proofErr w:type="spellEnd"/>
      <w:r w:rsidRPr="00F324BF">
        <w:rPr/>
        <w:t xml:space="preserve"> </w:t>
      </w:r>
      <w:proofErr w:type="spellStart"/>
      <w:r w:rsidRPr="00F324BF">
        <w:rPr/>
        <w:t>quang</w:t>
      </w:r>
      <w:proofErr w:type="spellEnd"/>
      <w:r w:rsidRPr="00F324BF">
        <w:rPr/>
        <w:t xml:space="preserve"> </w:t>
      </w:r>
      <w:proofErr w:type="spellStart"/>
      <w:r w:rsidRPr="00F324BF">
        <w:rPr/>
        <w:t>trở</w:t>
      </w:r>
      <w:proofErr w:type="spellEnd"/>
      <w:r w:rsidRPr="00F324BF">
        <w:rPr/>
        <w:t xml:space="preserve"> </w:t>
      </w:r>
      <w:proofErr w:type="spellStart"/>
      <w:r w:rsidRPr="00F324BF">
        <w:rPr/>
        <w:t>trong</w:t>
      </w:r>
      <w:proofErr w:type="spellEnd"/>
      <w:r w:rsidRPr="00F324BF">
        <w:rPr/>
        <w:t xml:space="preserve"> </w:t>
      </w:r>
      <w:proofErr w:type="spellStart"/>
      <w:r w:rsidRPr="00F324BF">
        <w:rPr/>
        <w:t>mạch</w:t>
      </w:r>
      <w:proofErr w:type="spellEnd"/>
      <w:r w:rsidRPr="00F324BF">
        <w:rPr/>
        <w:t xml:space="preserve"> </w:t>
      </w:r>
      <w:proofErr w:type="spellStart"/>
      <w:r w:rsidRPr="00F324BF">
        <w:rPr/>
        <w:t>này</w:t>
      </w:r>
      <w:proofErr w:type="spellEnd"/>
      <w:r w:rsidRPr="00F324BF">
        <w:rPr/>
        <w:t xml:space="preserve"> </w:t>
      </w:r>
      <w:proofErr w:type="spellStart"/>
      <w:r w:rsidRPr="00F324BF">
        <w:rPr/>
        <w:t>được</w:t>
      </w:r>
      <w:proofErr w:type="spellEnd"/>
      <w:r w:rsidRPr="00F324BF">
        <w:rPr/>
        <w:t xml:space="preserve"> </w:t>
      </w:r>
      <w:proofErr w:type="spellStart"/>
      <w:r w:rsidRPr="00F324BF">
        <w:rPr/>
        <w:t>mắc</w:t>
      </w:r>
      <w:proofErr w:type="spellEnd"/>
      <w:r w:rsidRPr="00F324BF">
        <w:rPr/>
        <w:t xml:space="preserve"> </w:t>
      </w:r>
      <w:proofErr w:type="spellStart"/>
      <w:r w:rsidRPr="00F324BF">
        <w:rPr/>
        <w:t>thành</w:t>
      </w:r>
      <w:proofErr w:type="spellEnd"/>
      <w:r w:rsidRPr="00F324BF">
        <w:rPr/>
        <w:t xml:space="preserve"> </w:t>
      </w:r>
      <w:proofErr w:type="spellStart"/>
      <w:r w:rsidRPr="00F324BF">
        <w:rPr/>
        <w:t>một</w:t>
      </w:r>
      <w:proofErr w:type="spellEnd"/>
      <w:r w:rsidRPr="00F324BF">
        <w:rPr/>
        <w:t xml:space="preserve"> </w:t>
      </w:r>
      <w:proofErr w:type="spellStart"/>
      <w:r w:rsidRPr="00F324BF">
        <w:rPr/>
        <w:t>cầu</w:t>
      </w:r>
      <w:proofErr w:type="spellEnd"/>
      <w:r w:rsidRPr="00F324BF">
        <w:rPr/>
        <w:t xml:space="preserve"> </w:t>
      </w:r>
      <w:proofErr w:type="spellStart"/>
      <w:r w:rsidRPr="00F324BF">
        <w:rPr/>
        <w:t>phân</w:t>
      </w:r>
      <w:proofErr w:type="spellEnd"/>
      <w:r w:rsidRPr="00F324BF">
        <w:rPr/>
        <w:t xml:space="preserve"> </w:t>
      </w:r>
      <w:proofErr w:type="spellStart"/>
      <w:r w:rsidRPr="00F324BF">
        <w:rPr/>
        <w:t>áp</w:t>
      </w:r>
      <w:proofErr w:type="spellEnd"/>
      <w:r w:rsidRPr="00F324BF">
        <w:rPr/>
        <w:t xml:space="preserve"> </w:t>
      </w:r>
      <w:proofErr w:type="spellStart"/>
      <w:r w:rsidRPr="00F324BF">
        <w:rPr/>
        <w:t>với</w:t>
      </w:r>
      <w:proofErr w:type="spellEnd"/>
      <w:r w:rsidRPr="00F324BF">
        <w:rPr/>
        <w:t xml:space="preserve"> </w:t>
      </w:r>
      <w:proofErr w:type="spellStart"/>
      <w:r w:rsidRPr="00F324BF">
        <w:rPr/>
        <w:t>một</w:t>
      </w:r>
      <w:proofErr w:type="spellEnd"/>
      <w:r w:rsidRPr="00F324BF">
        <w:rPr/>
        <w:t xml:space="preserve"> </w:t>
      </w:r>
      <w:proofErr w:type="spellStart"/>
      <w:r w:rsidRPr="00F324BF">
        <w:rPr/>
        <w:t>điện</w:t>
      </w:r>
      <w:proofErr w:type="spellEnd"/>
      <w:r w:rsidRPr="00F324BF">
        <w:rPr/>
        <w:t xml:space="preserve"> </w:t>
      </w:r>
      <w:proofErr w:type="spellStart"/>
      <w:r w:rsidRPr="00F324BF">
        <w:rPr/>
        <w:t>trở</w:t>
      </w:r>
      <w:proofErr w:type="spellEnd"/>
      <w:r w:rsidRPr="00F324BF">
        <w:rPr/>
        <w:t xml:space="preserve"> </w:t>
      </w:r>
      <w:proofErr w:type="spellStart"/>
      <w:r w:rsidRPr="00F324BF">
        <w:rPr/>
        <w:t>cố</w:t>
      </w:r>
      <w:proofErr w:type="spellEnd"/>
      <w:r w:rsidRPr="00F324BF">
        <w:rPr/>
        <w:t xml:space="preserve"> </w:t>
      </w:r>
      <w:proofErr w:type="spellStart"/>
      <w:r w:rsidRPr="00F324BF">
        <w:rPr/>
        <w:t>định</w:t>
      </w:r>
      <w:proofErr w:type="spellEnd"/>
      <w:r w:rsidRPr="00F324BF">
        <w:rPr/>
        <w:t xml:space="preserve">, </w:t>
      </w:r>
      <w:proofErr w:type="spellStart"/>
      <w:r w:rsidRPr="00F324BF">
        <w:rPr/>
        <w:t>biến</w:t>
      </w:r>
      <w:proofErr w:type="spellEnd"/>
      <w:r w:rsidRPr="00F324BF">
        <w:rPr/>
        <w:t xml:space="preserve"> </w:t>
      </w:r>
      <w:proofErr w:type="spellStart"/>
      <w:r w:rsidRPr="00F324BF">
        <w:rPr/>
        <w:t>sự</w:t>
      </w:r>
      <w:proofErr w:type="spellEnd"/>
      <w:r w:rsidRPr="00F324BF">
        <w:rPr/>
        <w:t xml:space="preserve"> </w:t>
      </w:r>
      <w:proofErr w:type="spellStart"/>
      <w:r w:rsidRPr="00F324BF">
        <w:rPr/>
        <w:t>thay</w:t>
      </w:r>
      <w:proofErr w:type="spellEnd"/>
      <w:r w:rsidRPr="00F324BF">
        <w:rPr/>
        <w:t xml:space="preserve"> </w:t>
      </w:r>
      <w:proofErr w:type="spellStart"/>
      <w:r w:rsidRPr="00F324BF">
        <w:rPr/>
        <w:t>đổi</w:t>
      </w:r>
      <w:proofErr w:type="spellEnd"/>
      <w:r w:rsidRPr="00F324BF">
        <w:rPr/>
        <w:t xml:space="preserve"> </w:t>
      </w:r>
      <w:proofErr w:type="spellStart"/>
      <w:r w:rsidRPr="00F324BF">
        <w:rPr/>
        <w:t>điện</w:t>
      </w:r>
      <w:proofErr w:type="spellEnd"/>
      <w:r w:rsidRPr="00F324BF">
        <w:rPr/>
        <w:t xml:space="preserve"> </w:t>
      </w:r>
      <w:proofErr w:type="spellStart"/>
      <w:r w:rsidRPr="00F324BF">
        <w:rPr/>
        <w:t>trở</w:t>
      </w:r>
      <w:proofErr w:type="spellEnd"/>
      <w:r w:rsidRPr="00F324BF">
        <w:rPr/>
        <w:t xml:space="preserve"> </w:t>
      </w:r>
      <w:proofErr w:type="spellStart"/>
      <w:r w:rsidRPr="00F324BF">
        <w:rPr/>
        <w:t>theo</w:t>
      </w:r>
      <w:proofErr w:type="spellEnd"/>
      <w:r w:rsidRPr="00F324BF">
        <w:rPr/>
        <w:t xml:space="preserve"> </w:t>
      </w:r>
      <w:proofErr w:type="spellStart"/>
      <w:r w:rsidRPr="00F324BF">
        <w:rPr/>
        <w:t>ánh</w:t>
      </w:r>
      <w:proofErr w:type="spellEnd"/>
      <w:r w:rsidRPr="00F324BF">
        <w:rPr/>
        <w:t xml:space="preserve"> </w:t>
      </w:r>
      <w:proofErr w:type="spellStart"/>
      <w:r w:rsidRPr="00F324BF">
        <w:rPr/>
        <w:t>sáng</w:t>
      </w:r>
      <w:proofErr w:type="spellEnd"/>
      <w:r w:rsidRPr="00F324BF">
        <w:rPr/>
        <w:t xml:space="preserve"> </w:t>
      </w:r>
      <w:proofErr w:type="spellStart"/>
      <w:r w:rsidRPr="00F324BF">
        <w:rPr/>
        <w:t>thành</w:t>
      </w:r>
      <w:proofErr w:type="spellEnd"/>
      <w:r w:rsidRPr="00F324BF">
        <w:rPr/>
        <w:t xml:space="preserve"> </w:t>
      </w:r>
      <w:proofErr w:type="spellStart"/>
      <w:r w:rsidRPr="00F324BF">
        <w:rPr/>
        <w:t>sự</w:t>
      </w:r>
      <w:proofErr w:type="spellEnd"/>
      <w:r w:rsidRPr="00F324BF">
        <w:rPr/>
        <w:t xml:space="preserve"> </w:t>
      </w:r>
      <w:proofErr w:type="spellStart"/>
      <w:r w:rsidRPr="00F324BF">
        <w:rPr/>
        <w:t>thay</w:t>
      </w:r>
      <w:proofErr w:type="spellEnd"/>
      <w:r w:rsidRPr="00F324BF">
        <w:rPr/>
        <w:t xml:space="preserve"> </w:t>
      </w:r>
      <w:proofErr w:type="spellStart"/>
      <w:r w:rsidRPr="00F324BF">
        <w:rPr/>
        <w:t>đổi</w:t>
      </w:r>
      <w:proofErr w:type="spellEnd"/>
      <w:r w:rsidRPr="00F324BF">
        <w:rPr/>
        <w:t xml:space="preserve"> </w:t>
      </w:r>
      <w:proofErr w:type="spellStart"/>
      <w:r w:rsidRPr="00F324BF">
        <w:rPr/>
        <w:t>điện</w:t>
      </w:r>
      <w:proofErr w:type="spellEnd"/>
      <w:r w:rsidRPr="00F324BF">
        <w:rPr/>
        <w:t xml:space="preserve"> </w:t>
      </w:r>
      <w:proofErr w:type="spellStart"/>
      <w:r w:rsidRPr="00F324BF">
        <w:rPr/>
        <w:t>áp</w:t>
      </w:r>
      <w:proofErr w:type="spellEnd"/>
      <w:r w:rsidRPr="00F324BF">
        <w:rPr/>
        <w:t xml:space="preserve"> </w:t>
      </w:r>
      <w:proofErr w:type="spellStart"/>
      <w:r w:rsidRPr="00F324BF">
        <w:rPr/>
        <w:t>tỷ</w:t>
      </w:r>
      <w:proofErr w:type="spellEnd"/>
      <w:r w:rsidRPr="00F324BF">
        <w:rPr/>
        <w:t xml:space="preserve"> </w:t>
      </w:r>
      <w:proofErr w:type="spellStart"/>
      <w:r w:rsidRPr="00F324BF">
        <w:rPr/>
        <w:t>lệ</w:t>
      </w:r>
      <w:proofErr w:type="spellEnd"/>
      <w:r w:rsidRPr="00F324BF">
        <w:rPr/>
        <w:t xml:space="preserve">, </w:t>
      </w:r>
      <w:proofErr w:type="spellStart"/>
      <w:r w:rsidRPr="00F324BF">
        <w:rPr/>
        <w:t>từ</w:t>
      </w:r>
      <w:proofErr w:type="spellEnd"/>
      <w:r w:rsidRPr="00F324BF">
        <w:rPr/>
        <w:t xml:space="preserve"> </w:t>
      </w:r>
      <w:proofErr w:type="spellStart"/>
      <w:r w:rsidRPr="00F324BF">
        <w:rPr/>
        <w:t>đó</w:t>
      </w:r>
      <w:proofErr w:type="spellEnd"/>
      <w:r w:rsidRPr="00F324BF">
        <w:rPr/>
        <w:t xml:space="preserve"> ESP </w:t>
      </w:r>
      <w:proofErr w:type="spellStart"/>
      <w:r w:rsidRPr="00F324BF">
        <w:rPr/>
        <w:t>đọc</w:t>
      </w:r>
      <w:proofErr w:type="spellEnd"/>
      <w:r w:rsidRPr="00F324BF">
        <w:rPr/>
        <w:t xml:space="preserve"> </w:t>
      </w:r>
      <w:proofErr w:type="spellStart"/>
      <w:r w:rsidRPr="00F324BF">
        <w:rPr/>
        <w:t>được</w:t>
      </w:r>
      <w:proofErr w:type="spellEnd"/>
      <w:r w:rsidRPr="00F324BF">
        <w:rPr/>
        <w:t xml:space="preserve"> </w:t>
      </w:r>
      <w:proofErr w:type="spellStart"/>
      <w:r w:rsidRPr="00F324BF">
        <w:rPr/>
        <w:t>bằng</w:t>
      </w:r>
      <w:proofErr w:type="spellEnd"/>
      <w:r w:rsidRPr="00F324BF">
        <w:rPr/>
        <w:t xml:space="preserve"> </w:t>
      </w:r>
      <w:proofErr w:type="spellStart"/>
      <w:r w:rsidRPr="00F324BF">
        <w:rPr/>
        <w:t>hàm</w:t>
      </w:r>
      <w:proofErr w:type="spellEnd"/>
      <w:r w:rsidRPr="00F324BF">
        <w:rPr/>
        <w:t xml:space="preserve"> </w:t>
      </w:r>
      <w:proofErr w:type="spellStart"/>
      <w:proofErr w:type="gramStart"/>
      <w:r w:rsidRPr="00F324BF">
        <w:rPr/>
        <w:t>analogRead</w:t>
      </w:r>
      <w:proofErr w:type="spellEnd"/>
      <w:r w:rsidRPr="00F324BF">
        <w:rPr/>
        <w:t>(</w:t>
      </w:r>
      <w:proofErr w:type="gramEnd"/>
      <w:r w:rsidRPr="00F324BF">
        <w:rPr/>
        <w:t>).</w:t>
      </w:r>
    </w:p>
    <w:p w14:paraId="2D29408D" w14:textId="77777777" w:rsidR="008759AC" w:rsidRDefault="00000000">
      <w:pPr>
        <w:pStyle w:val="Heading2"/>
      </w:pPr>
      <w:r>
        <w:rPr/>
        <w:t xml:space="preserve">3.6. Danh </w:t>
      </w:r>
      <w:proofErr w:type="spellStart"/>
      <w:r>
        <w:rPr/>
        <w:t>mục</w:t>
      </w:r>
      <w:proofErr w:type="spellEnd"/>
      <w:r>
        <w:rPr/>
        <w:t xml:space="preserve"> </w:t>
      </w:r>
      <w:proofErr w:type="spellStart"/>
      <w:r>
        <w:rPr/>
        <w:t>vật</w:t>
      </w:r>
      <w:proofErr w:type="spellEnd"/>
      <w:r>
        <w:rPr/>
        <w:t xml:space="preserve"> </w:t>
      </w:r>
      <w:proofErr w:type="spellStart"/>
      <w:r>
        <w:rPr/>
        <w:t>tư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linh</w:t>
      </w:r>
      <w:proofErr w:type="spellEnd"/>
      <w:r>
        <w:rPr/>
        <w:t xml:space="preserve"> </w:t>
      </w:r>
      <w:proofErr w:type="spellStart"/>
      <w:r>
        <w:rPr/>
        <w:t>kiện</w:t>
      </w:r>
      <w:proofErr w:type="spellEnd"/>
    </w:p>
    <w:p w14:paraId="229E3512" w14:textId="77777777" w:rsidR="008759AC" w:rsidRDefault="00000000">
      <w:pPr>
        <w:pStyle w:val="Caption"/>
        <w:spacing w:after="80"/>
      </w:pPr>
      <w:proofErr w:type="spellStart"/>
      <w:r>
        <w:rPr/>
        <w:t>Bảng</w:t>
      </w:r>
      <w:proofErr w:type="spellEnd"/>
      <w:r>
        <w:rPr/>
        <w:t xml:space="preserve"> 5. Danh </w:t>
      </w:r>
      <w:proofErr w:type="spellStart"/>
      <w:r>
        <w:rPr/>
        <w:t>mục</w:t>
      </w:r>
      <w:proofErr w:type="spellEnd"/>
      <w:r>
        <w:rPr/>
        <w:t xml:space="preserve"> </w:t>
      </w:r>
      <w:proofErr w:type="spellStart"/>
      <w:r>
        <w:rPr/>
        <w:t>vật</w:t>
      </w:r>
      <w:proofErr w:type="spellEnd"/>
      <w:r>
        <w:rPr/>
        <w:t xml:space="preserve"> </w:t>
      </w:r>
      <w:proofErr w:type="spellStart"/>
      <w:r>
        <w:rPr/>
        <w:t>tư</w:t>
      </w:r>
      <w:proofErr w:type="spellEnd"/>
      <w:r>
        <w:rPr/>
        <w:t xml:space="preserve"> – </w:t>
      </w:r>
      <w:proofErr w:type="spellStart"/>
      <w:r>
        <w:rPr/>
        <w:t>linh</w:t>
      </w:r>
      <w:proofErr w:type="spellEnd"/>
      <w:r>
        <w:rPr/>
        <w:t xml:space="preserve"> </w:t>
      </w:r>
      <w:proofErr w:type="spellStart"/>
      <w:r>
        <w:rPr/>
        <w:t>kiện</w:t>
      </w:r>
      <w:proofErr w:type="spellEnd"/>
      <w:r>
        <w:rPr/>
        <w:t xml:space="preserve"> </w:t>
      </w:r>
      <w:proofErr w:type="spellStart"/>
      <w:r>
        <w:rPr/>
        <w:t>của</w:t>
      </w:r>
      <w:proofErr w:type="spellEnd"/>
      <w:r>
        <w:rPr/>
        <w:t xml:space="preserve"> </w:t>
      </w:r>
      <w:proofErr w:type="spellStart"/>
      <w:r>
        <w:rPr/>
        <w:t>mô</w:t>
      </w:r>
      <w:proofErr w:type="spellEnd"/>
      <w:r>
        <w:rPr/>
        <w:t xml:space="preserve"> </w:t>
      </w:r>
      <w:proofErr w:type="spellStart"/>
      <w:r>
        <w:rPr/>
        <w:t>hình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8759AC" w14:paraId="32237A4E" w14:textId="77777777">
        <w:trPr>
          <w:jc w:val="center"/>
        </w:trPr>
        <w:tc>
          <w:tcPr>
            <w:tcW w:w="2257" w:type="dxa"/>
          </w:tcPr>
          <w:p w14:paraId="2A66B0D5" w14:textId="77777777" w:rsidR="008759AC" w:rsidRDefault="00000000">
            <w:pPr>
              <w:spacing w:after="40"/>
              <w:ind w:firstLine="0"/>
            </w:pPr>
            <w:r>
              <w:rPr>
                <w:b/>
                <w:sz w:val="22"/>
              </w:rPr>
              <w:lastRenderedPageBreak/>
              <w:t>TT</w:t>
            </w:r>
          </w:p>
        </w:tc>
        <w:tc>
          <w:tcPr>
            <w:tcW w:w="2257" w:type="dxa"/>
          </w:tcPr>
          <w:p w14:paraId="409AA52F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2257" w:type="dxa"/>
          </w:tcPr>
          <w:p w14:paraId="07BFD2B2" w14:textId="77777777" w:rsidR="008759AC" w:rsidRDefault="00000000">
            <w:pPr>
              <w:spacing w:after="40"/>
              <w:ind w:firstLine="0"/>
            </w:pPr>
            <w:r>
              <w:rPr>
                <w:b/>
                <w:sz w:val="22"/>
              </w:rPr>
              <w:t xml:space="preserve">Thông </w:t>
            </w:r>
            <w:proofErr w:type="spellStart"/>
            <w:r>
              <w:rPr>
                <w:b/>
                <w:sz w:val="22"/>
              </w:rPr>
              <w:t>số</w:t>
            </w:r>
            <w:proofErr w:type="spellEnd"/>
          </w:p>
        </w:tc>
        <w:tc>
          <w:tcPr>
            <w:tcW w:w="2257" w:type="dxa"/>
          </w:tcPr>
          <w:p w14:paraId="6502A93D" w14:textId="77777777" w:rsidR="008759AC" w:rsidRDefault="00000000">
            <w:pPr>
              <w:spacing w:after="40"/>
              <w:ind w:firstLine="0"/>
            </w:pPr>
            <w:r>
              <w:rPr>
                <w:b/>
                <w:sz w:val="22"/>
              </w:rPr>
              <w:t>SL</w:t>
            </w:r>
          </w:p>
        </w:tc>
      </w:tr>
      <w:tr w:rsidR="008759AC" w14:paraId="030DE3E9" w14:textId="77777777">
        <w:trPr>
          <w:jc w:val="center"/>
        </w:trPr>
        <w:tc>
          <w:tcPr>
            <w:tcW w:w="2257" w:type="dxa"/>
          </w:tcPr>
          <w:p w14:paraId="1617C074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2257" w:type="dxa"/>
          </w:tcPr>
          <w:p w14:paraId="283EEBDF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Tấm</w:t>
            </w:r>
            <w:proofErr w:type="spellEnd"/>
            <w:r>
              <w:rPr>
                <w:sz w:val="22"/>
              </w:rPr>
              <w:t xml:space="preserve"> pin </w:t>
            </w:r>
            <w:proofErr w:type="spellStart"/>
            <w:r>
              <w:rPr>
                <w:sz w:val="22"/>
              </w:rPr>
              <w:t>mặt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trời</w:t>
            </w:r>
            <w:proofErr w:type="spellEnd"/>
          </w:p>
        </w:tc>
        <w:tc>
          <w:tcPr>
            <w:tcW w:w="2257" w:type="dxa"/>
          </w:tcPr>
          <w:p w14:paraId="10EB99AA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100 W, </w:t>
            </w:r>
            <w:proofErr w:type="spellStart"/>
            <w:r>
              <w:rPr>
                <w:sz w:val="22"/>
              </w:rPr>
              <w:t>khoảng</w:t>
            </w:r>
            <w:proofErr w:type="spellEnd"/>
            <w:r>
              <w:rPr>
                <w:sz w:val="22"/>
              </w:rPr>
              <w:t xml:space="preserve"> 4 kg</w:t>
            </w:r>
          </w:p>
        </w:tc>
        <w:tc>
          <w:tcPr>
            <w:tcW w:w="2257" w:type="dxa"/>
          </w:tcPr>
          <w:p w14:paraId="3972C575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</w:t>
            </w:r>
          </w:p>
        </w:tc>
      </w:tr>
      <w:tr w:rsidR="008759AC" w14:paraId="29F2032F" w14:textId="77777777">
        <w:trPr>
          <w:jc w:val="center"/>
        </w:trPr>
        <w:tc>
          <w:tcPr>
            <w:tcW w:w="2257" w:type="dxa"/>
          </w:tcPr>
          <w:p w14:paraId="46ED2348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257" w:type="dxa"/>
          </w:tcPr>
          <w:p w14:paraId="126F5F7F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Quang </w:t>
            </w:r>
            <w:proofErr w:type="spellStart"/>
            <w:r>
              <w:rPr>
                <w:sz w:val="22"/>
              </w:rPr>
              <w:t>trở</w:t>
            </w:r>
            <w:proofErr w:type="spellEnd"/>
            <w:r>
              <w:rPr>
                <w:sz w:val="22"/>
              </w:rPr>
              <w:t xml:space="preserve"> LDR</w:t>
            </w:r>
          </w:p>
        </w:tc>
        <w:tc>
          <w:tcPr>
            <w:tcW w:w="2257" w:type="dxa"/>
          </w:tcPr>
          <w:p w14:paraId="55AF498D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GL5528 </w:t>
            </w:r>
            <w:proofErr w:type="spellStart"/>
            <w:r>
              <w:rPr>
                <w:sz w:val="22"/>
              </w:rPr>
              <w:t>cùng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lô</w:t>
            </w:r>
            <w:proofErr w:type="spellEnd"/>
          </w:p>
        </w:tc>
        <w:tc>
          <w:tcPr>
            <w:tcW w:w="2257" w:type="dxa"/>
          </w:tcPr>
          <w:p w14:paraId="40A58BD3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4</w:t>
            </w:r>
          </w:p>
        </w:tc>
      </w:tr>
      <w:tr w:rsidR="008759AC" w14:paraId="3813620F" w14:textId="77777777">
        <w:trPr>
          <w:jc w:val="center"/>
        </w:trPr>
        <w:tc>
          <w:tcPr>
            <w:tcW w:w="2257" w:type="dxa"/>
          </w:tcPr>
          <w:p w14:paraId="4470DA45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2257" w:type="dxa"/>
          </w:tcPr>
          <w:p w14:paraId="38726BBF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bốn</w:t>
            </w:r>
            <w:proofErr w:type="spellEnd"/>
            <w:r>
              <w:rPr>
                <w:sz w:val="22"/>
              </w:rPr>
              <w:t xml:space="preserve"> LDR</w:t>
            </w:r>
          </w:p>
        </w:tc>
        <w:tc>
          <w:tcPr>
            <w:tcW w:w="2257" w:type="dxa"/>
          </w:tcPr>
          <w:p w14:paraId="189C60B2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Gá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nghiêng</w:t>
            </w:r>
            <w:proofErr w:type="spellEnd"/>
            <w:r>
              <w:rPr>
                <w:sz w:val="22"/>
              </w:rPr>
              <w:t xml:space="preserve"> β_s = 30°, </w:t>
            </w:r>
            <w:proofErr w:type="spellStart"/>
            <w:r>
              <w:rPr>
                <w:sz w:val="22"/>
              </w:rPr>
              <w:t>nhôm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in PETG</w:t>
            </w:r>
          </w:p>
        </w:tc>
        <w:tc>
          <w:tcPr>
            <w:tcW w:w="2257" w:type="dxa"/>
          </w:tcPr>
          <w:p w14:paraId="42364C21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1 </w:t>
            </w:r>
            <w:proofErr w:type="spellStart"/>
            <w:r>
              <w:rPr>
                <w:sz w:val="22"/>
              </w:rPr>
              <w:t>bộ</w:t>
            </w:r>
            <w:proofErr w:type="spellEnd"/>
          </w:p>
        </w:tc>
      </w:tr>
      <w:tr w:rsidR="008759AC" w14:paraId="26E8A47A" w14:textId="77777777">
        <w:trPr>
          <w:jc w:val="center"/>
        </w:trPr>
        <w:tc>
          <w:tcPr>
            <w:tcW w:w="2257" w:type="dxa"/>
          </w:tcPr>
          <w:p w14:paraId="5AA5ABA5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2257" w:type="dxa"/>
          </w:tcPr>
          <w:p w14:paraId="20B6BCC0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Bo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khiển</w:t>
            </w:r>
            <w:proofErr w:type="spellEnd"/>
          </w:p>
        </w:tc>
        <w:tc>
          <w:tcPr>
            <w:tcW w:w="2257" w:type="dxa"/>
          </w:tcPr>
          <w:p w14:paraId="1D73C321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ESP32 </w:t>
            </w:r>
            <w:proofErr w:type="spellStart"/>
            <w:r>
              <w:rPr>
                <w:sz w:val="22"/>
              </w:rPr>
              <w:t>DevKit</w:t>
            </w:r>
            <w:proofErr w:type="spellEnd"/>
            <w:r>
              <w:rPr>
                <w:sz w:val="22"/>
              </w:rPr>
              <w:t xml:space="preserve"> 38 </w:t>
            </w:r>
            <w:proofErr w:type="spellStart"/>
            <w:r>
              <w:rPr>
                <w:sz w:val="22"/>
              </w:rPr>
              <w:t>chân</w:t>
            </w:r>
            <w:proofErr w:type="spellEnd"/>
          </w:p>
        </w:tc>
        <w:tc>
          <w:tcPr>
            <w:tcW w:w="2257" w:type="dxa"/>
          </w:tcPr>
          <w:p w14:paraId="7D11975C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</w:t>
            </w:r>
          </w:p>
        </w:tc>
      </w:tr>
      <w:tr w:rsidR="008759AC" w14:paraId="36362ED6" w14:textId="77777777">
        <w:trPr>
          <w:jc w:val="center"/>
        </w:trPr>
        <w:tc>
          <w:tcPr>
            <w:tcW w:w="2257" w:type="dxa"/>
          </w:tcPr>
          <w:p w14:paraId="45FAA021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w="2257" w:type="dxa"/>
          </w:tcPr>
          <w:p w14:paraId="3ADDFA97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Module RTC</w:t>
            </w:r>
          </w:p>
        </w:tc>
        <w:tc>
          <w:tcPr>
            <w:tcW w:w="2257" w:type="dxa"/>
          </w:tcPr>
          <w:p w14:paraId="70E33C35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DS1307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pin </w:t>
            </w:r>
            <w:proofErr w:type="spellStart"/>
            <w:r>
              <w:rPr>
                <w:sz w:val="22"/>
              </w:rPr>
              <w:t>nuôi</w:t>
            </w:r>
            <w:proofErr w:type="spellEnd"/>
          </w:p>
        </w:tc>
        <w:tc>
          <w:tcPr>
            <w:tcW w:w="2257" w:type="dxa"/>
          </w:tcPr>
          <w:p w14:paraId="5889B6C9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</w:t>
            </w:r>
          </w:p>
        </w:tc>
      </w:tr>
      <w:tr w:rsidR="008759AC" w14:paraId="2B9450D0" w14:textId="77777777">
        <w:trPr>
          <w:jc w:val="center"/>
        </w:trPr>
        <w:tc>
          <w:tcPr>
            <w:tcW w:w="2257" w:type="dxa"/>
          </w:tcPr>
          <w:p w14:paraId="57AF9E35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w="2257" w:type="dxa"/>
          </w:tcPr>
          <w:p w14:paraId="075548A0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Màn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</w:p>
        </w:tc>
        <w:tc>
          <w:tcPr>
            <w:tcW w:w="2257" w:type="dxa"/>
          </w:tcPr>
          <w:p w14:paraId="6DCFCEC8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LCD 1602 + PCF8574 I²C</w:t>
            </w:r>
          </w:p>
        </w:tc>
        <w:tc>
          <w:tcPr>
            <w:tcW w:w="2257" w:type="dxa"/>
          </w:tcPr>
          <w:p w14:paraId="583CB262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</w:t>
            </w:r>
          </w:p>
        </w:tc>
      </w:tr>
      <w:tr w:rsidR="008759AC" w14:paraId="7E016DD4" w14:textId="77777777">
        <w:trPr>
          <w:jc w:val="center"/>
        </w:trPr>
        <w:tc>
          <w:tcPr>
            <w:tcW w:w="2257" w:type="dxa"/>
          </w:tcPr>
          <w:p w14:paraId="73ED1506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7</w:t>
            </w:r>
          </w:p>
        </w:tc>
        <w:tc>
          <w:tcPr>
            <w:tcW w:w="2257" w:type="dxa"/>
          </w:tcPr>
          <w:p w14:paraId="694C82BC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Biến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tiếp</w:t>
            </w:r>
            <w:proofErr w:type="spellEnd"/>
          </w:p>
        </w:tc>
        <w:tc>
          <w:tcPr>
            <w:tcW w:w="2257" w:type="dxa"/>
          </w:tcPr>
          <w:p w14:paraId="3740545E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Xoay</w:t>
            </w:r>
            <w:proofErr w:type="spellEnd"/>
            <w:r>
              <w:rPr>
                <w:sz w:val="22"/>
              </w:rPr>
              <w:t xml:space="preserve"> 10 k</w:t>
            </w:r>
          </w:p>
        </w:tc>
        <w:tc>
          <w:tcPr>
            <w:tcW w:w="2257" w:type="dxa"/>
          </w:tcPr>
          <w:p w14:paraId="39F16D78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</w:t>
            </w:r>
          </w:p>
        </w:tc>
      </w:tr>
      <w:tr w:rsidR="008759AC" w14:paraId="13A6FEAA" w14:textId="77777777">
        <w:trPr>
          <w:jc w:val="center"/>
        </w:trPr>
        <w:tc>
          <w:tcPr>
            <w:tcW w:w="2257" w:type="dxa"/>
          </w:tcPr>
          <w:p w14:paraId="17DF6B09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8</w:t>
            </w:r>
          </w:p>
        </w:tc>
        <w:tc>
          <w:tcPr>
            <w:tcW w:w="2257" w:type="dxa"/>
          </w:tcPr>
          <w:p w14:paraId="7119E60C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Opto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ly</w:t>
            </w:r>
            <w:proofErr w:type="spellEnd"/>
          </w:p>
        </w:tc>
        <w:tc>
          <w:tcPr>
            <w:tcW w:w="2257" w:type="dxa"/>
          </w:tcPr>
          <w:p w14:paraId="099B59E4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PC817C + </w:t>
            </w:r>
            <w:proofErr w:type="spellStart"/>
            <w:r>
              <w:rPr>
                <w:sz w:val="22"/>
              </w:rPr>
              <w:t>trở</w:t>
            </w:r>
            <w:proofErr w:type="spellEnd"/>
            <w:r>
              <w:rPr>
                <w:sz w:val="22"/>
              </w:rPr>
              <w:t xml:space="preserve"> 220 Ω</w:t>
            </w:r>
          </w:p>
        </w:tc>
        <w:tc>
          <w:tcPr>
            <w:tcW w:w="2257" w:type="dxa"/>
          </w:tcPr>
          <w:p w14:paraId="27D4394D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2</w:t>
            </w:r>
          </w:p>
        </w:tc>
      </w:tr>
      <w:tr w:rsidR="008759AC" w14:paraId="3F3D775F" w14:textId="77777777">
        <w:trPr>
          <w:jc w:val="center"/>
        </w:trPr>
        <w:tc>
          <w:tcPr>
            <w:tcW w:w="2257" w:type="dxa"/>
          </w:tcPr>
          <w:p w14:paraId="0884825F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9</w:t>
            </w:r>
          </w:p>
        </w:tc>
        <w:tc>
          <w:tcPr>
            <w:tcW w:w="2257" w:type="dxa"/>
          </w:tcPr>
          <w:p w14:paraId="5E8A3C58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Transistor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suất</w:t>
            </w:r>
            <w:proofErr w:type="spellEnd"/>
          </w:p>
        </w:tc>
        <w:tc>
          <w:tcPr>
            <w:tcW w:w="2257" w:type="dxa"/>
          </w:tcPr>
          <w:p w14:paraId="7839E0E5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TIP41C TO-220 + </w:t>
            </w:r>
            <w:proofErr w:type="spellStart"/>
            <w:r>
              <w:rPr>
                <w:sz w:val="22"/>
              </w:rPr>
              <w:t>tản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nhiệt</w:t>
            </w:r>
            <w:proofErr w:type="spellEnd"/>
          </w:p>
        </w:tc>
        <w:tc>
          <w:tcPr>
            <w:tcW w:w="2257" w:type="dxa"/>
          </w:tcPr>
          <w:p w14:paraId="5F75A4BB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4</w:t>
            </w:r>
          </w:p>
        </w:tc>
      </w:tr>
      <w:tr w:rsidR="008759AC" w14:paraId="140616D2" w14:textId="77777777">
        <w:trPr>
          <w:jc w:val="center"/>
        </w:trPr>
        <w:tc>
          <w:tcPr>
            <w:tcW w:w="2257" w:type="dxa"/>
          </w:tcPr>
          <w:p w14:paraId="34193E65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10</w:t>
            </w:r>
          </w:p>
        </w:tc>
        <w:tc>
          <w:tcPr>
            <w:tcW w:w="2257" w:type="dxa"/>
          </w:tcPr>
          <w:p w14:paraId="477B7C16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Diode </w:t>
            </w:r>
            <w:proofErr w:type="spellStart"/>
            <w:r>
              <w:rPr>
                <w:sz w:val="22"/>
              </w:rPr>
              <w:t>bảo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vệ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chống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ngược</w:t>
            </w:r>
            <w:proofErr w:type="spellEnd"/>
          </w:p>
        </w:tc>
        <w:tc>
          <w:tcPr>
            <w:tcW w:w="2257" w:type="dxa"/>
          </w:tcPr>
          <w:p w14:paraId="67543833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1N5408 (4 </w:t>
            </w:r>
            <w:proofErr w:type="spellStart"/>
            <w:r>
              <w:rPr>
                <w:sz w:val="22"/>
              </w:rPr>
              <w:t>cái</w:t>
            </w:r>
            <w:proofErr w:type="spellEnd"/>
            <w:r>
              <w:rPr>
                <w:sz w:val="22"/>
              </w:rPr>
              <w:t xml:space="preserve">), 1N4007 (1 </w:t>
            </w:r>
            <w:proofErr w:type="spellStart"/>
            <w:r>
              <w:rPr>
                <w:sz w:val="22"/>
              </w:rPr>
              <w:t>cái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2257" w:type="dxa"/>
          </w:tcPr>
          <w:p w14:paraId="24FCDF0F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5</w:t>
            </w:r>
          </w:p>
        </w:tc>
      </w:tr>
      <w:tr w:rsidR="008759AC" w14:paraId="42ED6958" w14:textId="77777777">
        <w:trPr>
          <w:jc w:val="center"/>
        </w:trPr>
        <w:tc>
          <w:tcPr>
            <w:tcW w:w="2257" w:type="dxa"/>
          </w:tcPr>
          <w:p w14:paraId="48A63DFF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11</w:t>
            </w:r>
          </w:p>
        </w:tc>
        <w:tc>
          <w:tcPr>
            <w:tcW w:w="2257" w:type="dxa"/>
          </w:tcPr>
          <w:p w14:paraId="2CA532F5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Ổn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áp</w:t>
            </w:r>
            <w:proofErr w:type="spellEnd"/>
          </w:p>
        </w:tc>
        <w:tc>
          <w:tcPr>
            <w:tcW w:w="2257" w:type="dxa"/>
          </w:tcPr>
          <w:p w14:paraId="58A0BA3E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LM2596 (3,3 V), 7805 (5 V)</w:t>
            </w:r>
          </w:p>
        </w:tc>
        <w:tc>
          <w:tcPr>
            <w:tcW w:w="2257" w:type="dxa"/>
          </w:tcPr>
          <w:p w14:paraId="2915C32D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1+1</w:t>
            </w:r>
          </w:p>
        </w:tc>
      </w:tr>
      <w:tr w:rsidR="008759AC" w14:paraId="6450817B" w14:textId="77777777">
        <w:trPr>
          <w:jc w:val="center"/>
        </w:trPr>
        <w:tc>
          <w:tcPr>
            <w:tcW w:w="2257" w:type="dxa"/>
          </w:tcPr>
          <w:p w14:paraId="28EF2033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12</w:t>
            </w:r>
          </w:p>
        </w:tc>
        <w:tc>
          <w:tcPr>
            <w:tcW w:w="2257" w:type="dxa"/>
          </w:tcPr>
          <w:p w14:paraId="78B30616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Tụ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lọc</w:t>
            </w:r>
            <w:proofErr w:type="spellEnd"/>
          </w:p>
        </w:tc>
        <w:tc>
          <w:tcPr>
            <w:tcW w:w="2257" w:type="dxa"/>
          </w:tcPr>
          <w:p w14:paraId="06FD77BA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220 µF/25 V</w:t>
            </w:r>
          </w:p>
        </w:tc>
        <w:tc>
          <w:tcPr>
            <w:tcW w:w="2257" w:type="dxa"/>
          </w:tcPr>
          <w:p w14:paraId="44E6C641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2</w:t>
            </w:r>
          </w:p>
        </w:tc>
      </w:tr>
      <w:tr w:rsidR="008759AC" w14:paraId="0994D782" w14:textId="77777777">
        <w:trPr>
          <w:jc w:val="center"/>
        </w:trPr>
        <w:tc>
          <w:tcPr>
            <w:tcW w:w="2257" w:type="dxa"/>
          </w:tcPr>
          <w:p w14:paraId="7F842BAA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13</w:t>
            </w:r>
          </w:p>
        </w:tc>
        <w:tc>
          <w:tcPr>
            <w:tcW w:w="2257" w:type="dxa"/>
          </w:tcPr>
          <w:p w14:paraId="0C8C0CC0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trở</w:t>
            </w:r>
            <w:proofErr w:type="spellEnd"/>
          </w:p>
        </w:tc>
        <w:tc>
          <w:tcPr>
            <w:tcW w:w="2257" w:type="dxa"/>
          </w:tcPr>
          <w:p w14:paraId="73D1DC1E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10 k, 1 k, 220 Ω</w:t>
            </w:r>
          </w:p>
        </w:tc>
        <w:tc>
          <w:tcPr>
            <w:tcW w:w="2257" w:type="dxa"/>
          </w:tcPr>
          <w:p w14:paraId="54F657D8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1 </w:t>
            </w:r>
            <w:proofErr w:type="spellStart"/>
            <w:r>
              <w:rPr>
                <w:sz w:val="22"/>
              </w:rPr>
              <w:t>bộ</w:t>
            </w:r>
            <w:proofErr w:type="spellEnd"/>
          </w:p>
        </w:tc>
      </w:tr>
      <w:tr w:rsidR="008759AC" w14:paraId="0C623BE8" w14:textId="77777777">
        <w:trPr>
          <w:jc w:val="center"/>
        </w:trPr>
        <w:tc>
          <w:tcPr>
            <w:tcW w:w="2257" w:type="dxa"/>
          </w:tcPr>
          <w:p w14:paraId="2E1C4821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14</w:t>
            </w:r>
          </w:p>
        </w:tc>
        <w:tc>
          <w:tcPr>
            <w:tcW w:w="2257" w:type="dxa"/>
          </w:tcPr>
          <w:p w14:paraId="0E07F2C8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Động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chấp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hành</w:t>
            </w:r>
            <w:proofErr w:type="spellEnd"/>
          </w:p>
        </w:tc>
        <w:tc>
          <w:tcPr>
            <w:tcW w:w="2257" w:type="dxa"/>
          </w:tcPr>
          <w:p w14:paraId="61F99F7F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Motor </w:t>
            </w:r>
            <w:proofErr w:type="spellStart"/>
            <w:r>
              <w:rPr>
                <w:sz w:val="22"/>
              </w:rPr>
              <w:t>gạt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nước</w:t>
            </w:r>
            <w:proofErr w:type="spellEnd"/>
            <w:r>
              <w:rPr>
                <w:sz w:val="22"/>
              </w:rPr>
              <w:t xml:space="preserve"> 12 V </w:t>
            </w:r>
            <w:proofErr w:type="spellStart"/>
            <w:r>
              <w:rPr>
                <w:sz w:val="22"/>
              </w:rPr>
              <w:t>trục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vít</w:t>
            </w:r>
            <w:proofErr w:type="spellEnd"/>
          </w:p>
        </w:tc>
        <w:tc>
          <w:tcPr>
            <w:tcW w:w="2257" w:type="dxa"/>
          </w:tcPr>
          <w:p w14:paraId="4068B7DC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</w:t>
            </w:r>
          </w:p>
        </w:tc>
      </w:tr>
      <w:tr w:rsidR="008759AC" w14:paraId="12656B96" w14:textId="77777777">
        <w:trPr>
          <w:jc w:val="center"/>
        </w:trPr>
        <w:tc>
          <w:tcPr>
            <w:tcW w:w="2257" w:type="dxa"/>
          </w:tcPr>
          <w:p w14:paraId="2FA0E39C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15</w:t>
            </w:r>
          </w:p>
        </w:tc>
        <w:tc>
          <w:tcPr>
            <w:tcW w:w="2257" w:type="dxa"/>
          </w:tcPr>
          <w:p w14:paraId="4A48B794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trình</w:t>
            </w:r>
            <w:proofErr w:type="spellEnd"/>
          </w:p>
        </w:tc>
        <w:tc>
          <w:tcPr>
            <w:tcW w:w="2257" w:type="dxa"/>
          </w:tcPr>
          <w:p w14:paraId="62B795C9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Kéo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xuống</w:t>
            </w:r>
            <w:proofErr w:type="spellEnd"/>
            <w:r>
              <w:rPr>
                <w:sz w:val="22"/>
              </w:rPr>
              <w:t xml:space="preserve"> 1k</w:t>
            </w:r>
          </w:p>
        </w:tc>
        <w:tc>
          <w:tcPr>
            <w:tcW w:w="2257" w:type="dxa"/>
          </w:tcPr>
          <w:p w14:paraId="37FA24E0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4</w:t>
            </w:r>
          </w:p>
        </w:tc>
      </w:tr>
      <w:tr w:rsidR="008759AC" w14:paraId="4478A56F" w14:textId="77777777">
        <w:trPr>
          <w:jc w:val="center"/>
        </w:trPr>
        <w:tc>
          <w:tcPr>
            <w:tcW w:w="2257" w:type="dxa"/>
          </w:tcPr>
          <w:p w14:paraId="57DD1489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16</w:t>
            </w:r>
          </w:p>
        </w:tc>
        <w:tc>
          <w:tcPr>
            <w:tcW w:w="2257" w:type="dxa"/>
          </w:tcPr>
          <w:p w14:paraId="5769AAB4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Nguồn</w:t>
            </w:r>
            <w:proofErr w:type="spellEnd"/>
          </w:p>
        </w:tc>
        <w:tc>
          <w:tcPr>
            <w:tcW w:w="2257" w:type="dxa"/>
          </w:tcPr>
          <w:p w14:paraId="0BC69A8E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nguồn</w:t>
            </w:r>
            <w:proofErr w:type="spellEnd"/>
            <w:r>
              <w:rPr>
                <w:sz w:val="22"/>
              </w:rPr>
              <w:t xml:space="preserve"> 12 V 10 A +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chì</w:t>
            </w:r>
            <w:proofErr w:type="spellEnd"/>
            <w:r>
              <w:rPr>
                <w:sz w:val="22"/>
              </w:rPr>
              <w:t xml:space="preserve"> 5 A</w:t>
            </w:r>
          </w:p>
        </w:tc>
        <w:tc>
          <w:tcPr>
            <w:tcW w:w="2257" w:type="dxa"/>
          </w:tcPr>
          <w:p w14:paraId="5D23E0EC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1 </w:t>
            </w:r>
            <w:proofErr w:type="spellStart"/>
            <w:r>
              <w:rPr>
                <w:sz w:val="22"/>
              </w:rPr>
              <w:t>bộ</w:t>
            </w:r>
            <w:proofErr w:type="spellEnd"/>
          </w:p>
        </w:tc>
      </w:tr>
      <w:tr w:rsidR="008759AC" w14:paraId="7B2095C8" w14:textId="77777777">
        <w:trPr>
          <w:jc w:val="center"/>
        </w:trPr>
        <w:tc>
          <w:tcPr>
            <w:tcW w:w="2257" w:type="dxa"/>
          </w:tcPr>
          <w:p w14:paraId="636F7C26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>17</w:t>
            </w:r>
          </w:p>
        </w:tc>
        <w:tc>
          <w:tcPr>
            <w:tcW w:w="2257" w:type="dxa"/>
          </w:tcPr>
          <w:p w14:paraId="46FA9C10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khí</w:t>
            </w:r>
            <w:proofErr w:type="spellEnd"/>
          </w:p>
        </w:tc>
        <w:tc>
          <w:tcPr>
            <w:tcW w:w="2257" w:type="dxa"/>
          </w:tcPr>
          <w:p w14:paraId="1741FEFC" w14:textId="77777777" w:rsidR="008759AC" w:rsidRDefault="00000000">
            <w:pPr>
              <w:spacing w:after="40"/>
              <w:ind w:firstLine="0"/>
            </w:pPr>
            <w:proofErr w:type="spellStart"/>
            <w:r>
              <w:rPr>
                <w:sz w:val="22"/>
              </w:rPr>
              <w:t>Trục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thép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đỡ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nhôm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khung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ốc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vít</w:t>
            </w:r>
            <w:proofErr w:type="spellEnd"/>
          </w:p>
        </w:tc>
        <w:tc>
          <w:tcPr>
            <w:tcW w:w="2257" w:type="dxa"/>
          </w:tcPr>
          <w:p w14:paraId="59DFD5F9" w14:textId="77777777" w:rsidR="008759AC" w:rsidRDefault="00000000">
            <w:pPr>
              <w:spacing w:after="40"/>
              <w:ind w:firstLine="0"/>
            </w:pPr>
            <w:r>
              <w:rPr>
                <w:sz w:val="22"/>
              </w:rPr>
              <w:t xml:space="preserve">1 </w:t>
            </w:r>
            <w:proofErr w:type="spellStart"/>
            <w:r>
              <w:rPr>
                <w:sz w:val="22"/>
              </w:rPr>
              <w:t>bộ</w:t>
            </w:r>
            <w:proofErr w:type="spellEnd"/>
          </w:p>
        </w:tc>
      </w:tr>
    </w:tbl>
    <w:p w14:paraId="2C1F222D" w14:textId="77777777" w:rsidR="008759AC" w:rsidRDefault="008759AC"/>
    <w:p w14:paraId="416EF063" w14:textId="77777777" w:rsidR="00F324BF" w:rsidRDefault="00F324BF">
      <w:pPr>
        <w:spacing w:after="200" w:line="276" w:lineRule="auto"/>
        <w:ind w:firstLine="0"/>
        <w:jc w:val="left"/>
      </w:pPr>
      <w:r>
        <w:rPr/>
        <w:br w:type="page"/>
      </w:r>
    </w:p>
    <w:p w14:paraId="5808F036" w14:textId="77777777" w:rsidR="008759AC" w:rsidRDefault="008759AC">
      <w:pPr>
        <w:pStyle w:val="ListBullet"/>
      </w:pPr>
    </w:p>
    <w:p w14:paraId="69F4372F" w14:textId="77777777" w:rsidR="008759AC" w:rsidRDefault="00000000">
      <w:pPr>
        <w:pStyle w:val="Heading1"/>
      </w:pPr>
      <w:r>
        <w:rPr/>
        <w:t>CHƯƠNG 4. TIẾN ĐỘ THỰC HIỆN VÀ KẾ HOẠCH TUẦN NÀY</w:t>
      </w:r>
    </w:p>
    <w:p w14:paraId="58F5F1AC" w14:textId="5FB50CDC" w:rsidR="008759AC" w:rsidRDefault="00000000">
      <w:pPr>
        <w:pStyle w:val="Heading2"/>
      </w:pPr>
      <w:r>
        <w:rPr/>
        <w:t xml:space="preserve">4.1. </w:t>
      </w:r>
      <w:proofErr w:type="spellStart"/>
      <w:r>
        <w:rPr/>
        <w:t>Kết</w:t>
      </w:r>
      <w:proofErr w:type="spellEnd"/>
      <w:r>
        <w:rPr/>
        <w:t xml:space="preserve"> </w:t>
      </w:r>
      <w:proofErr w:type="spellStart"/>
      <w:r>
        <w:rPr/>
        <w:t>quả</w:t>
      </w:r>
      <w:proofErr w:type="spellEnd"/>
      <w:r>
        <w:rPr/>
        <w:t xml:space="preserve"> </w:t>
      </w:r>
      <w:proofErr w:type="spellStart"/>
      <w:r>
        <w:rPr/>
        <w:t>đạt</w:t>
      </w:r>
      <w:proofErr w:type="spellEnd"/>
      <w:r>
        <w:rPr/>
        <w:t xml:space="preserve"> </w:t>
      </w:r>
      <w:proofErr w:type="spellStart"/>
      <w:r>
        <w:rPr/>
        <w:t>được</w:t>
      </w:r>
      <w:proofErr w:type="spellEnd"/>
      <w:r>
        <w:rPr/>
        <w:t xml:space="preserve"> </w:t>
      </w:r>
      <w:proofErr w:type="spellStart"/>
      <w:r>
        <w:rPr/>
        <w:t>trong</w:t>
      </w:r>
      <w:proofErr w:type="spellEnd"/>
      <w:r>
        <w:rPr/>
        <w:t xml:space="preserve"> </w:t>
      </w:r>
      <w:proofErr w:type="spellStart"/>
      <w:r>
        <w:rPr/>
        <w:t>tuần</w:t>
      </w:r>
      <w:proofErr w:type="spellEnd"/>
      <w:r>
        <w:rPr/>
        <w:t xml:space="preserve"> </w:t>
      </w:r>
    </w:p>
    <w:p w14:paraId="6E452707" w14:textId="77777777" w:rsidR="008759AC" w:rsidRDefault="00000000" w:rsidP="00F324BF">
      <w:pPr>
        <w:numPr>
          <w:ilvl w:val="0"/>
          <w:numId w:val="0"/>
        </w:numPr>
      </w:pPr>
      <w:r>
        <w:rPr/>
        <w:t xml:space="preserve">Hoàn </w:t>
      </w:r>
      <w:proofErr w:type="spellStart"/>
      <w:r>
        <w:rPr/>
        <w:t>thành</w:t>
      </w:r>
      <w:proofErr w:type="spellEnd"/>
      <w:r>
        <w:rPr/>
        <w:t xml:space="preserve"> </w:t>
      </w:r>
      <w:proofErr w:type="spellStart"/>
      <w:r>
        <w:rPr/>
        <w:t>thiết</w:t>
      </w:r>
      <w:proofErr w:type="spellEnd"/>
      <w:r>
        <w:rPr/>
        <w:t xml:space="preserve"> </w:t>
      </w:r>
      <w:proofErr w:type="spellStart"/>
      <w:r>
        <w:rPr/>
        <w:t>kế</w:t>
      </w:r>
      <w:proofErr w:type="spellEnd"/>
      <w:r>
        <w:rPr/>
        <w:t xml:space="preserve"> </w:t>
      </w:r>
      <w:proofErr w:type="spellStart"/>
      <w:r>
        <w:rPr/>
        <w:t>bảy</w:t>
      </w:r>
      <w:proofErr w:type="spellEnd"/>
      <w:r>
        <w:rPr/>
        <w:t xml:space="preserve"> sheet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nguyên</w:t>
      </w:r>
      <w:proofErr w:type="spellEnd"/>
      <w:r>
        <w:rPr/>
        <w:t xml:space="preserve"> </w:t>
      </w:r>
      <w:proofErr w:type="spellStart"/>
      <w:r>
        <w:rPr/>
        <w:t>lý</w:t>
      </w:r>
      <w:proofErr w:type="spellEnd"/>
      <w:r>
        <w:rPr/>
        <w:t xml:space="preserve"> </w:t>
      </w:r>
      <w:proofErr w:type="spellStart"/>
      <w:r>
        <w:rPr/>
        <w:t>trên</w:t>
      </w:r>
      <w:proofErr w:type="spellEnd"/>
      <w:r>
        <w:rPr/>
        <w:t xml:space="preserve"> </w:t>
      </w:r>
      <w:proofErr w:type="spellStart"/>
      <w:r>
        <w:rPr/>
        <w:t>EasyEDA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hàn</w:t>
      </w:r>
      <w:proofErr w:type="spellEnd"/>
      <w:r>
        <w:rPr/>
        <w:t xml:space="preserve"> </w:t>
      </w:r>
      <w:proofErr w:type="spellStart"/>
      <w:r>
        <w:rPr/>
        <w:t>thử</w:t>
      </w:r>
      <w:proofErr w:type="spellEnd"/>
      <w:r>
        <w:rPr/>
        <w:t xml:space="preserve"> </w:t>
      </w:r>
      <w:proofErr w:type="spellStart"/>
      <w:r>
        <w:rPr/>
        <w:t>toàn</w:t>
      </w:r>
      <w:proofErr w:type="spellEnd"/>
      <w:r>
        <w:rPr/>
        <w:t xml:space="preserve"> </w:t>
      </w:r>
      <w:proofErr w:type="spellStart"/>
      <w:r>
        <w:rPr/>
        <w:t>bộ</w:t>
      </w:r>
      <w:proofErr w:type="spellEnd"/>
      <w:r>
        <w:rPr/>
        <w:t xml:space="preserve">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khiển</w:t>
      </w:r>
      <w:proofErr w:type="spellEnd"/>
      <w:r>
        <w:rPr/>
        <w:t xml:space="preserve">,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lực</w:t>
      </w:r>
      <w:proofErr w:type="spellEnd"/>
      <w:r>
        <w:rPr/>
        <w:t xml:space="preserve">,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nguồn</w:t>
      </w:r>
      <w:proofErr w:type="spellEnd"/>
      <w:r>
        <w:rPr/>
        <w:t>.</w:t>
      </w:r>
    </w:p>
    <w:p w14:paraId="6DF725AF" w14:textId="77777777" w:rsidR="008759AC" w:rsidRDefault="00000000" w:rsidP="00F324BF">
      <w:pPr>
        <w:numPr>
          <w:ilvl w:val="0"/>
          <w:numId w:val="0"/>
        </w:numPr>
      </w:pPr>
      <w:r>
        <w:rPr/>
        <w:t xml:space="preserve">Hoàn </w:t>
      </w:r>
      <w:proofErr w:type="spellStart"/>
      <w:r>
        <w:rPr/>
        <w:t>thành</w:t>
      </w:r>
      <w:proofErr w:type="spellEnd"/>
      <w:r>
        <w:rPr/>
        <w:t xml:space="preserve"> </w:t>
      </w:r>
      <w:proofErr w:type="spellStart"/>
      <w:r>
        <w:rPr/>
        <w:t>tính</w:t>
      </w:r>
      <w:proofErr w:type="spellEnd"/>
      <w:r>
        <w:rPr/>
        <w:t xml:space="preserve"> </w:t>
      </w:r>
      <w:proofErr w:type="spellStart"/>
      <w:r>
        <w:rPr/>
        <w:t>chọn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cho</w:t>
      </w:r>
      <w:proofErr w:type="spellEnd"/>
      <w:r>
        <w:rPr/>
        <w:t xml:space="preserve"> </w:t>
      </w:r>
      <w:proofErr w:type="spellStart"/>
      <w:r>
        <w:rPr/>
        <w:t>tấm</w:t>
      </w:r>
      <w:proofErr w:type="spellEnd"/>
      <w:r>
        <w:rPr/>
        <w:t xml:space="preserve"> pin 100 W – 4 kg: </w:t>
      </w:r>
      <w:proofErr w:type="spellStart"/>
      <w:r>
        <w:rPr/>
        <w:t>làm</w:t>
      </w:r>
      <w:proofErr w:type="spellEnd"/>
      <w:r>
        <w:rPr/>
        <w:t xml:space="preserve"> </w:t>
      </w:r>
      <w:proofErr w:type="spellStart"/>
      <w:r>
        <w:rPr/>
        <w:t>việc</w:t>
      </w:r>
      <w:proofErr w:type="spellEnd"/>
      <w:r>
        <w:rPr/>
        <w:t xml:space="preserve"> </w:t>
      </w:r>
      <w:proofErr w:type="spellStart"/>
      <w:r>
        <w:rPr/>
        <w:t>tới</w:t>
      </w:r>
      <w:proofErr w:type="spellEnd"/>
      <w:r>
        <w:rPr/>
        <w:t xml:space="preserve"> </w:t>
      </w:r>
      <w:proofErr w:type="spellStart"/>
      <w:r>
        <w:rPr/>
        <w:t>gió</w:t>
      </w:r>
      <w:proofErr w:type="spellEnd"/>
      <w:r>
        <w:rPr/>
        <w:t xml:space="preserve"> 8 m/s, </w:t>
      </w:r>
      <w:proofErr w:type="spellStart"/>
      <w:r>
        <w:rPr/>
        <w:t>hệ</w:t>
      </w:r>
      <w:proofErr w:type="spellEnd"/>
      <w:r>
        <w:rPr/>
        <w:t xml:space="preserve"> </w:t>
      </w:r>
      <w:proofErr w:type="spellStart"/>
      <w:r>
        <w:rPr/>
        <w:t>số</w:t>
      </w:r>
      <w:proofErr w:type="spellEnd"/>
      <w:r>
        <w:rPr/>
        <w:t xml:space="preserve"> an </w:t>
      </w:r>
      <w:proofErr w:type="spellStart"/>
      <w:r>
        <w:rPr/>
        <w:t>toàn</w:t>
      </w:r>
      <w:proofErr w:type="spellEnd"/>
      <w:r>
        <w:rPr/>
        <w:t xml:space="preserve"> </w:t>
      </w:r>
      <w:proofErr w:type="spellStart"/>
      <w:r>
        <w:rPr/>
        <w:t>theo</w:t>
      </w:r>
      <w:proofErr w:type="spellEnd"/>
      <w:r>
        <w:rPr/>
        <w:t xml:space="preserve"> </w:t>
      </w:r>
      <w:proofErr w:type="spellStart"/>
      <w:r>
        <w:rPr/>
        <w:t>mô</w:t>
      </w:r>
      <w:proofErr w:type="spellEnd"/>
      <w:r>
        <w:rPr/>
        <w:t xml:space="preserve">-men </w:t>
      </w:r>
      <w:proofErr w:type="spellStart"/>
      <w:r>
        <w:rPr/>
        <w:t>hãm</w:t>
      </w:r>
      <w:proofErr w:type="spellEnd"/>
      <w:r>
        <w:rPr/>
        <w:t xml:space="preserve"> ≈ 2 ở </w:t>
      </w:r>
      <w:proofErr w:type="spellStart"/>
      <w:r>
        <w:rPr/>
        <w:t>gió</w:t>
      </w:r>
      <w:proofErr w:type="spellEnd"/>
      <w:r>
        <w:rPr/>
        <w:t xml:space="preserve"> 10 m/s.</w:t>
      </w:r>
    </w:p>
    <w:p w14:paraId="3D6DAB60" w14:textId="5355C80E" w:rsidR="008759AC" w:rsidRDefault="00000000" w:rsidP="00F324BF">
      <w:pPr>
        <w:pStyle w:val="Heading2"/>
      </w:pPr>
      <w:r>
        <w:rPr/>
        <w:t xml:space="preserve">4.2. </w:t>
      </w:r>
      <w:proofErr w:type="spellStart"/>
      <w:r>
        <w:rPr/>
        <w:t>Các</w:t>
      </w:r>
      <w:proofErr w:type="spellEnd"/>
      <w:r>
        <w:rPr/>
        <w:t xml:space="preserve"> </w:t>
      </w:r>
      <w:proofErr w:type="spellStart"/>
      <w:r>
        <w:rPr/>
        <w:t>công</w:t>
      </w:r>
      <w:proofErr w:type="spellEnd"/>
      <w:r>
        <w:rPr/>
        <w:t xml:space="preserve"> </w:t>
      </w:r>
      <w:proofErr w:type="spellStart"/>
      <w:r>
        <w:rPr/>
        <w:t>việc</w:t>
      </w:r>
      <w:proofErr w:type="spellEnd"/>
      <w:r>
        <w:rPr/>
        <w:t xml:space="preserve"> </w:t>
      </w:r>
      <w:proofErr w:type="spellStart"/>
      <w:r w:rsidR="00EB22C8">
        <w:rPr/>
        <w:t>cần</w:t>
      </w:r>
      <w:proofErr w:type="spellEnd"/>
      <w:r w:rsidR="00EB22C8">
        <w:rPr/>
        <w:t xml:space="preserve"> </w:t>
      </w:r>
      <w:proofErr w:type="spellStart"/>
      <w:r w:rsidR="00EB22C8">
        <w:rPr/>
        <w:t>thực</w:t>
      </w:r>
      <w:proofErr w:type="spellEnd"/>
      <w:r w:rsidR="00EB22C8">
        <w:rPr/>
        <w:t xml:space="preserve"> </w:t>
      </w:r>
      <w:proofErr w:type="spellStart"/>
      <w:r w:rsidR="00EB22C8">
        <w:rPr/>
        <w:t>hiện</w:t>
      </w:r>
      <w:proofErr w:type="spellEnd"/>
      <w:r w:rsidR="00EB22C8">
        <w:rPr/>
        <w:t xml:space="preserve"> </w:t>
      </w:r>
      <w:proofErr w:type="spellStart"/>
      <w:r w:rsidR="00EB22C8">
        <w:rPr/>
        <w:t>tiếp</w:t>
      </w:r>
      <w:proofErr w:type="spellEnd"/>
    </w:p>
    <w:p w14:paraId="33546502" w14:textId="77777777" w:rsidR="00F324BF" w:rsidRDefault="00F324BF" w:rsidP="00F324BF">
      <w:pPr>
        <w:ind w:left="567"/>
      </w:pPr>
      <w:proofErr w:type="spellStart"/>
      <w:r>
        <w:rPr/>
        <w:t>Làm</w:t>
      </w:r>
      <w:proofErr w:type="spellEnd"/>
      <w:r>
        <w:rPr/>
        <w:t xml:space="preserve">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lực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chạy</w:t>
      </w:r>
      <w:proofErr w:type="spellEnd"/>
      <w:r>
        <w:rPr/>
        <w:t xml:space="preserve"> </w:t>
      </w:r>
      <w:proofErr w:type="spellStart"/>
      <w:r>
        <w:rPr/>
        <w:t>thử</w:t>
      </w:r>
      <w:proofErr w:type="spellEnd"/>
      <w:r>
        <w:rPr/>
        <w:t xml:space="preserve"> </w:t>
      </w:r>
      <w:proofErr w:type="spellStart"/>
      <w:r>
        <w:rPr/>
        <w:t>với</w:t>
      </w:r>
      <w:proofErr w:type="spellEnd"/>
      <w:r>
        <w:rPr/>
        <w:t xml:space="preserve"> </w:t>
      </w:r>
      <w:proofErr w:type="spellStart"/>
      <w:r>
        <w:rPr/>
        <w:t>động</w:t>
      </w:r>
      <w:proofErr w:type="spellEnd"/>
      <w:r>
        <w:rPr/>
        <w:t xml:space="preserve"> </w:t>
      </w:r>
      <w:proofErr w:type="spellStart"/>
      <w:r>
        <w:rPr/>
        <w:t>cơ</w:t>
      </w:r>
      <w:proofErr w:type="spellEnd"/>
      <w:r>
        <w:rPr/>
        <w:t xml:space="preserve"> </w:t>
      </w:r>
      <w:proofErr w:type="spellStart"/>
      <w:r>
        <w:rPr/>
        <w:t>trục</w:t>
      </w:r>
      <w:proofErr w:type="spellEnd"/>
      <w:r>
        <w:rPr/>
        <w:t xml:space="preserve"> </w:t>
      </w:r>
      <w:proofErr w:type="spellStart"/>
      <w:r>
        <w:rPr/>
        <w:t>vít</w:t>
      </w:r>
      <w:proofErr w:type="spellEnd"/>
    </w:p>
    <w:p w14:paraId="47B3BD1E" w14:textId="77777777" w:rsidR="00F324BF" w:rsidRPr="00F324BF" w:rsidRDefault="00F324BF" w:rsidP="00F324BF">
      <w:pPr>
        <w:ind w:left="567"/>
      </w:pPr>
      <w:proofErr w:type="spellStart"/>
      <w:r>
        <w:rPr/>
        <w:t>Làm</w:t>
      </w:r>
      <w:proofErr w:type="spellEnd"/>
      <w:r>
        <w:rPr/>
        <w:t xml:space="preserve"> 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điều</w:t>
      </w:r>
      <w:proofErr w:type="spellEnd"/>
      <w:r>
        <w:rPr/>
        <w:t xml:space="preserve"> </w:t>
      </w:r>
      <w:proofErr w:type="spellStart"/>
      <w:r>
        <w:rPr/>
        <w:t>khiển</w:t>
      </w:r>
      <w:proofErr w:type="spellEnd"/>
      <w:r>
        <w:rPr/>
        <w:t xml:space="preserve"> </w:t>
      </w:r>
      <w:proofErr w:type="spellStart"/>
      <w:r>
        <w:rPr/>
        <w:t>esp</w:t>
      </w:r>
      <w:proofErr w:type="spellEnd"/>
      <w:r>
        <w:rPr/>
        <w:t xml:space="preserve"> </w:t>
      </w:r>
      <w:proofErr w:type="spellStart"/>
      <w:r>
        <w:rPr/>
        <w:t>đọc</w:t>
      </w:r>
      <w:proofErr w:type="spellEnd"/>
      <w:r>
        <w:rPr/>
        <w:t xml:space="preserve"> </w:t>
      </w:r>
      <w:proofErr w:type="spellStart"/>
      <w:r>
        <w:rPr/>
        <w:t>thời</w:t>
      </w:r>
      <w:proofErr w:type="spellEnd"/>
      <w:r>
        <w:rPr/>
        <w:t xml:space="preserve"> </w:t>
      </w:r>
      <w:proofErr w:type="spellStart"/>
      <w:r>
        <w:rPr/>
        <w:t>gian</w:t>
      </w:r>
      <w:proofErr w:type="spellEnd"/>
      <w:r>
        <w:rPr/>
        <w:t xml:space="preserve"> </w:t>
      </w:r>
      <w:proofErr w:type="spellStart"/>
      <w:r>
        <w:rPr/>
        <w:t>và</w:t>
      </w:r>
      <w:proofErr w:type="spellEnd"/>
      <w:r>
        <w:rPr/>
        <w:t xml:space="preserve"> </w:t>
      </w:r>
      <w:proofErr w:type="spellStart"/>
      <w:r>
        <w:rPr/>
        <w:t>giá</w:t>
      </w:r>
      <w:proofErr w:type="spellEnd"/>
      <w:r>
        <w:rPr/>
        <w:t xml:space="preserve"> </w:t>
      </w:r>
      <w:proofErr w:type="spellStart"/>
      <w:r>
        <w:rPr/>
        <w:t>trị</w:t>
      </w:r>
      <w:proofErr w:type="spellEnd"/>
      <w:r>
        <w:rPr/>
        <w:t xml:space="preserve"> </w:t>
      </w:r>
      <w:proofErr w:type="spellStart"/>
      <w:r>
        <w:rPr/>
        <w:t>điện</w:t>
      </w:r>
      <w:proofErr w:type="spellEnd"/>
      <w:r>
        <w:rPr/>
        <w:t xml:space="preserve"> </w:t>
      </w:r>
      <w:proofErr w:type="spellStart"/>
      <w:r>
        <w:rPr/>
        <w:t>trở</w:t>
      </w:r>
      <w:proofErr w:type="spellEnd"/>
    </w:p>
    <w:p w14:paraId="556AF500" w14:textId="77777777" w:rsidR="008759AC" w:rsidRDefault="00000000" w:rsidP="00F324BF">
      <w:pPr>
        <w:numPr>
          <w:ilvl w:val="0"/>
          <w:numId w:val="0"/>
        </w:numPr>
        <w:ind w:left="567"/>
      </w:pPr>
      <w:proofErr w:type="spellStart"/>
      <w:r>
        <w:rPr/>
        <w:t>Chạy</w:t>
      </w:r>
      <w:proofErr w:type="spellEnd"/>
      <w:r>
        <w:rPr/>
        <w:t xml:space="preserve"> </w:t>
      </w:r>
      <w:proofErr w:type="spellStart"/>
      <w:r>
        <w:rPr/>
        <w:t>thử</w:t>
      </w:r>
      <w:proofErr w:type="spellEnd"/>
      <w:r>
        <w:rPr/>
        <w:t xml:space="preserve"> </w:t>
      </w:r>
      <w:proofErr w:type="spellStart"/>
      <w:r>
        <w:rPr/>
        <w:t>ngoài</w:t>
      </w:r>
      <w:proofErr w:type="spellEnd"/>
      <w:r>
        <w:rPr/>
        <w:t xml:space="preserve"> </w:t>
      </w:r>
      <w:proofErr w:type="spellStart"/>
      <w:r>
        <w:rPr/>
        <w:t>trời</w:t>
      </w:r>
      <w:proofErr w:type="spellEnd"/>
      <w:r>
        <w:rPr/>
        <w:t xml:space="preserve"> </w:t>
      </w:r>
      <w:proofErr w:type="spellStart"/>
      <w:r>
        <w:rPr/>
        <w:t>trọn</w:t>
      </w:r>
      <w:proofErr w:type="spellEnd"/>
      <w:r>
        <w:rPr/>
        <w:t xml:space="preserve"> </w:t>
      </w:r>
      <w:proofErr w:type="spellStart"/>
      <w:r>
        <w:rPr/>
        <w:t>một</w:t>
      </w:r>
      <w:proofErr w:type="spellEnd"/>
      <w:r>
        <w:rPr/>
        <w:t xml:space="preserve"> </w:t>
      </w:r>
      <w:proofErr w:type="spellStart"/>
      <w:r>
        <w:rPr/>
        <w:t>ngày</w:t>
      </w:r>
      <w:proofErr w:type="spellEnd"/>
      <w:r>
        <w:rPr/>
        <w:t xml:space="preserve"> </w:t>
      </w:r>
      <w:proofErr w:type="spellStart"/>
      <w:r>
        <w:rPr/>
        <w:t>nắng</w:t>
      </w:r>
      <w:proofErr w:type="spellEnd"/>
      <w:r>
        <w:rPr/>
        <w:t xml:space="preserve">, </w:t>
      </w:r>
      <w:proofErr w:type="spellStart"/>
      <w:r>
        <w:rPr/>
        <w:t>ghi</w:t>
      </w:r>
      <w:proofErr w:type="spellEnd"/>
      <w:r>
        <w:rPr/>
        <w:t xml:space="preserve"> log </w:t>
      </w:r>
      <w:proofErr w:type="spellStart"/>
      <w:r>
        <w:rPr/>
        <w:t>góc</w:t>
      </w:r>
      <w:proofErr w:type="spellEnd"/>
      <w:r>
        <w:rPr/>
        <w:t xml:space="preserve"> </w:t>
      </w:r>
      <w:proofErr w:type="spellStart"/>
      <w:r>
        <w:rPr/>
        <w:t>tấm</w:t>
      </w:r>
      <w:proofErr w:type="spellEnd"/>
      <w:r>
        <w:rPr/>
        <w:t xml:space="preserve"> pin </w:t>
      </w:r>
      <w:proofErr w:type="spellStart"/>
      <w:r>
        <w:rPr/>
        <w:t>đối</w:t>
      </w:r>
      <w:proofErr w:type="spellEnd"/>
      <w:r>
        <w:rPr/>
        <w:t xml:space="preserve"> </w:t>
      </w:r>
      <w:proofErr w:type="spellStart"/>
      <w:r>
        <w:rPr/>
        <w:t>chiếu</w:t>
      </w:r>
      <w:proofErr w:type="spellEnd"/>
      <w:r>
        <w:rPr/>
        <w:t xml:space="preserve"> </w:t>
      </w:r>
      <w:proofErr w:type="spellStart"/>
      <w:r>
        <w:rPr/>
        <w:t>đồ</w:t>
      </w:r>
      <w:proofErr w:type="spellEnd"/>
      <w:r>
        <w:rPr/>
        <w:t xml:space="preserve"> </w:t>
      </w:r>
      <w:proofErr w:type="spellStart"/>
      <w:r>
        <w:rPr/>
        <w:t>thị</w:t>
      </w:r>
      <w:proofErr w:type="spellEnd"/>
      <w:r>
        <w:rPr/>
        <w:t xml:space="preserve"> </w:t>
      </w:r>
      <w:proofErr w:type="spellStart"/>
      <w:r>
        <w:rPr/>
        <w:t>mô</w:t>
      </w:r>
      <w:proofErr w:type="spellEnd"/>
      <w:r>
        <w:rPr/>
        <w:t xml:space="preserve"> </w:t>
      </w:r>
      <w:proofErr w:type="spellStart"/>
      <w:r>
        <w:rPr/>
        <w:t>phỏng</w:t>
      </w:r>
      <w:proofErr w:type="spellEnd"/>
      <w:r>
        <w:rPr/>
        <w:t>.</w:t>
      </w:r>
    </w:p>
    <w:p w14:paraId="0345D752" w14:textId="77777777" w:rsidR="008759AC" w:rsidRDefault="00000000" w:rsidP="00F324BF">
      <w:pPr>
        <w:numPr>
          <w:ilvl w:val="0"/>
          <w:numId w:val="0"/>
        </w:numPr>
        <w:ind w:left="567"/>
      </w:pPr>
      <w:proofErr w:type="spellStart"/>
      <w:r>
        <w:rPr/>
        <w:t>Đo</w:t>
      </w:r>
      <w:proofErr w:type="spellEnd"/>
      <w:r>
        <w:rPr/>
        <w:t xml:space="preserve"> </w:t>
      </w:r>
      <w:proofErr w:type="spellStart"/>
      <w:r>
        <w:rPr/>
        <w:t>nhiệt</w:t>
      </w:r>
      <w:proofErr w:type="spellEnd"/>
      <w:r>
        <w:rPr/>
        <w:t xml:space="preserve"> </w:t>
      </w:r>
      <w:proofErr w:type="spellStart"/>
      <w:r>
        <w:rPr/>
        <w:t>độ</w:t>
      </w:r>
      <w:proofErr w:type="spellEnd"/>
      <w:r>
        <w:rPr/>
        <w:t xml:space="preserve"> TIP41C </w:t>
      </w:r>
      <w:proofErr w:type="spellStart"/>
      <w:r>
        <w:rPr/>
        <w:t>sau</w:t>
      </w:r>
      <w:proofErr w:type="spellEnd"/>
      <w:r>
        <w:rPr/>
        <w:t xml:space="preserve"> 30 </w:t>
      </w:r>
      <w:proofErr w:type="spellStart"/>
      <w:r>
        <w:rPr/>
        <w:t>phút</w:t>
      </w:r>
      <w:proofErr w:type="spellEnd"/>
      <w:r>
        <w:rPr/>
        <w:t xml:space="preserve"> </w:t>
      </w:r>
      <w:proofErr w:type="spellStart"/>
      <w:r>
        <w:rPr/>
        <w:t>chạy</w:t>
      </w:r>
      <w:proofErr w:type="spellEnd"/>
      <w:r>
        <w:rPr/>
        <w:t xml:space="preserve"> </w:t>
      </w:r>
      <w:proofErr w:type="spellStart"/>
      <w:r>
        <w:rPr/>
        <w:t>liên</w:t>
      </w:r>
      <w:proofErr w:type="spellEnd"/>
      <w:r>
        <w:rPr/>
        <w:t xml:space="preserve"> </w:t>
      </w:r>
      <w:proofErr w:type="spellStart"/>
      <w:r>
        <w:rPr/>
        <w:t>tục</w:t>
      </w:r>
      <w:proofErr w:type="spellEnd"/>
      <w:r>
        <w:rPr/>
        <w:t xml:space="preserve"> </w:t>
      </w:r>
      <w:proofErr w:type="spellStart"/>
      <w:r>
        <w:rPr/>
        <w:t>để</w:t>
      </w:r>
      <w:proofErr w:type="spellEnd"/>
      <w:r>
        <w:rPr/>
        <w:t xml:space="preserve"> </w:t>
      </w:r>
      <w:proofErr w:type="spellStart"/>
      <w:r>
        <w:rPr/>
        <w:t>quyết</w:t>
      </w:r>
      <w:proofErr w:type="spellEnd"/>
      <w:r>
        <w:rPr/>
        <w:t xml:space="preserve"> </w:t>
      </w:r>
      <w:proofErr w:type="spellStart"/>
      <w:r>
        <w:rPr/>
        <w:t>định</w:t>
      </w:r>
      <w:proofErr w:type="spellEnd"/>
      <w:r>
        <w:rPr/>
        <w:t xml:space="preserve"> </w:t>
      </w:r>
      <w:proofErr w:type="spellStart"/>
      <w:r>
        <w:rPr/>
        <w:t>cỡ</w:t>
      </w:r>
      <w:proofErr w:type="spellEnd"/>
      <w:r>
        <w:rPr/>
        <w:t xml:space="preserve"> </w:t>
      </w:r>
      <w:proofErr w:type="spellStart"/>
      <w:r>
        <w:rPr/>
        <w:t>tản</w:t>
      </w:r>
      <w:proofErr w:type="spellEnd"/>
      <w:r>
        <w:rPr/>
        <w:t xml:space="preserve"> </w:t>
      </w:r>
      <w:proofErr w:type="spellStart"/>
      <w:r>
        <w:rPr/>
        <w:t>nhiệt</w:t>
      </w:r>
      <w:proofErr w:type="spellEnd"/>
      <w:r>
        <w:rPr/>
        <w:t>.</w:t>
      </w:r>
    </w:p>
    <w:p w14:paraId="296221DB" w14:textId="77777777" w:rsidR="008759AC" w:rsidRDefault="00000000">
      <w:pPr>
        <w:pStyle w:val="Heading1"/>
      </w:pPr>
      <w:r>
        <w:rPr/>
        <w:t>TÀI LIỆU THAM KHẢO</w:t>
      </w:r>
    </w:p>
    <w:p w14:paraId="34B9A9D3" w14:textId="77777777" w:rsidR="008759AC" w:rsidRDefault="00000000">
      <w:r>
        <w:rPr/>
        <w:t xml:space="preserve">[1] J. A. </w:t>
      </w:r>
      <w:proofErr w:type="spellStart"/>
      <w:r>
        <w:rPr/>
        <w:t>Duffie</w:t>
      </w:r>
      <w:proofErr w:type="spellEnd"/>
      <w:r>
        <w:rPr/>
        <w:t xml:space="preserve"> and W. A. Beckman, Solar Engineering of Thermal Processes, 4th ed., John Wiley &amp; Sons, 2013.</w:t>
      </w:r>
    </w:p>
    <w:p w14:paraId="51B4D746" w14:textId="77777777" w:rsidR="008759AC" w:rsidRDefault="00000000">
      <w:r>
        <w:rPr/>
        <w:t>[2] I. Reda and A. Andreas, “Solar position algorithm for solar radiation applications,” Solar Energy, vol. 76, no. 5, pp. 577-589, 2004.</w:t>
      </w:r>
    </w:p>
    <w:p w14:paraId="21B3672E" w14:textId="77777777" w:rsidR="008759AC" w:rsidRDefault="00000000">
      <w:r>
        <w:rPr/>
        <w:t>[3] I. Reda and A. Andreas, “Solar Position Algorithm for Solar Radiation Applications,” NREL/TP-560-34302, 2008. https://docs.nrel.gov/docs/fy08osti/34302.pdf</w:t>
      </w:r>
    </w:p>
    <w:p w14:paraId="7A8A25E0" w14:textId="77777777" w:rsidR="008759AC" w:rsidRDefault="00000000">
      <w:r>
        <w:rPr/>
        <w:t xml:space="preserve">[4] H. </w:t>
      </w:r>
      <w:proofErr w:type="spellStart"/>
      <w:r>
        <w:rPr/>
        <w:t>Mousazadeh</w:t>
      </w:r>
      <w:proofErr w:type="spellEnd"/>
      <w:r>
        <w:rPr/>
        <w:t xml:space="preserve"> et al., “A review of principle and sun-tracking methods for maximizing solar systems output,” Renewable and Sustainable Energy Reviews, vol. 13, no. 8, pp. 1800-1818, 2009.</w:t>
      </w:r>
    </w:p>
    <w:p w14:paraId="20DBFE3C" w14:textId="77777777" w:rsidR="008759AC" w:rsidRDefault="00000000">
      <w:r>
        <w:rPr/>
        <w:t>[5] A. Awasthi et al., “Review on sun tracking technology in solar PV system,” Energy Reports, vol. 6, pp. 392-405, 2020.</w:t>
      </w:r>
    </w:p>
    <w:p w14:paraId="32B50104" w14:textId="77777777" w:rsidR="008759AC" w:rsidRDefault="00000000">
      <w:r>
        <w:rPr/>
        <w:t>[6] R. F. Fuentes-Morales et al., “Control algorithms applied to active solar tracking systems: A review,” Solar Energy, vol. 212, pp. 203-219, 2020. https://doi.org/10.1016/j.solener.2020.10.071</w:t>
      </w:r>
    </w:p>
    <w:p w14:paraId="64F4B94A" w14:textId="77777777" w:rsidR="008759AC" w:rsidRDefault="00000000">
      <w:r>
        <w:rPr/>
        <w:t>[7] A. R. Amelia et al., “Technologies of solar tracking systems: A review,” IOP Conference Series: Materials Science and Engineering, vol. 767, 012052, 2020.</w:t>
      </w:r>
    </w:p>
    <w:p w14:paraId="1B7526A0" w14:textId="77777777" w:rsidR="008759AC" w:rsidRDefault="00000000">
      <w:r>
        <w:rPr/>
        <w:lastRenderedPageBreak/>
        <w:t xml:space="preserve">[8] </w:t>
      </w:r>
      <w:proofErr w:type="spellStart"/>
      <w:r>
        <w:rPr/>
        <w:t>Espressif</w:t>
      </w:r>
      <w:proofErr w:type="spellEnd"/>
      <w:r>
        <w:rPr/>
        <w:t xml:space="preserve"> Systems, ESP32 Series Datasheet. https://www.espressif.com/sites/default/files/documentation/esp32_datasheet_en.pdf</w:t>
      </w:r>
    </w:p>
    <w:p w14:paraId="78577A53" w14:textId="77777777" w:rsidR="008759AC" w:rsidRDefault="00000000">
      <w:r>
        <w:rPr/>
        <w:t xml:space="preserve">[9] </w:t>
      </w:r>
      <w:proofErr w:type="spellStart"/>
      <w:r>
        <w:rPr/>
        <w:t>Espressif</w:t>
      </w:r>
      <w:proofErr w:type="spellEnd"/>
      <w:r>
        <w:rPr/>
        <w:t xml:space="preserve"> Systems, ESP32-DevKitC General Purpose Development Board User Guide. https://docs.espressif.com/projects/esp-dev-kits/en/latest/esp32/esp32-devkitc/index.html</w:t>
      </w:r>
    </w:p>
    <w:p w14:paraId="4EFCB6D1" w14:textId="77777777" w:rsidR="008759AC" w:rsidRDefault="00000000">
      <w:r>
        <w:rPr/>
        <w:t>[10] NXP Semiconductors, PCF8574 Remote 8-bit I/O Expander for I2C-bus (</w:t>
      </w:r>
      <w:proofErr w:type="spellStart"/>
      <w:r>
        <w:rPr/>
        <w:t>mạch</w:t>
      </w:r>
      <w:proofErr w:type="spellEnd"/>
      <w:r>
        <w:rPr/>
        <w:t xml:space="preserve"> </w:t>
      </w:r>
      <w:proofErr w:type="spellStart"/>
      <w:r>
        <w:rPr/>
        <w:t>kèm</w:t>
      </w:r>
      <w:proofErr w:type="spellEnd"/>
      <w:r>
        <w:rPr/>
        <w:t xml:space="preserve"> LCD 1602), Datasheet.</w:t>
      </w:r>
    </w:p>
    <w:p w14:paraId="4FFE42B9" w14:textId="77777777" w:rsidR="008759AC" w:rsidRDefault="00000000">
      <w:r>
        <w:rPr/>
        <w:t>[11] Maxim Integrated, DS1307 64 x 8, Serial I2C Real-Time Clock, Datasheet. https://www.analog.com/media/en/technical-documentation/data-sheets/DS1307.pdf</w:t>
      </w:r>
    </w:p>
    <w:p w14:paraId="68528208" w14:textId="77777777" w:rsidR="008759AC" w:rsidRDefault="00000000">
      <w:r>
        <w:rPr/>
        <w:t xml:space="preserve">[12] W. F. Holmgren, C. W. Hansen, and M. A. </w:t>
      </w:r>
      <w:proofErr w:type="spellStart"/>
      <w:r>
        <w:rPr/>
        <w:t>Mikofski</w:t>
      </w:r>
      <w:proofErr w:type="spellEnd"/>
      <w:r>
        <w:rPr/>
        <w:t>, “</w:t>
      </w:r>
      <w:proofErr w:type="spellStart"/>
      <w:r>
        <w:rPr/>
        <w:t>pvlib</w:t>
      </w:r>
      <w:proofErr w:type="spellEnd"/>
      <w:r>
        <w:rPr/>
        <w:t xml:space="preserve"> python: a python package for modeling solar energy systems,” Journal of </w:t>
      </w:r>
      <w:proofErr w:type="gramStart"/>
      <w:r>
        <w:rPr/>
        <w:t>Open Source</w:t>
      </w:r>
      <w:proofErr w:type="gramEnd"/>
      <w:r>
        <w:rPr/>
        <w:t xml:space="preserve"> Software, vol. 3, no. 29, p. 884, 2018.</w:t>
      </w:r>
    </w:p>
    <w:sectPr w:rsidR="008759AC" w:rsidSect="00034616">
      <w:headerReference w:type="default" r:id="rId16"/>
      <w:footerReference w:type="default" r:id="rId17"/>
      <w:headerReference w:type="first" r:id="rId18"/>
      <w:footerReference w:type="first" r:id="rId19"/>
      <w:pgSz w:w="11909" w:h="16834"/>
      <w:pgMar w:top="1296" w:right="1152" w:bottom="1224" w:left="1728" w:header="605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6FACB" w14:textId="77777777" w:rsidR="00FD31E6" w:rsidRDefault="00FD31E6">
      <w:pPr>
        <w:spacing w:after="0" w:line="240" w:lineRule="auto"/>
      </w:pPr>
      <w:r>
        <w:separator/>
      </w:r>
    </w:p>
  </w:endnote>
  <w:endnote w:type="continuationSeparator" w:id="0">
    <w:p w14:paraId="543EAE59" w14:textId="77777777" w:rsidR="00FD31E6" w:rsidRDefault="00FD3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07FE6" w14:textId="77777777" w:rsidR="008759AC" w:rsidRDefault="00000000">
    <w:pPr>
      <w:pStyle w:val="Footer"/>
      <w:jc w:val="center"/>
    </w:pPr>
    <w:r>
      <w:rPr>
        <w:color w:val="5A5A5A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color w:val="5A5A5A"/>
        <w:sz w:val="18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38849" w14:textId="77777777" w:rsidR="008759AC" w:rsidRDefault="008759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8D3F2" w14:textId="77777777" w:rsidR="00FD31E6" w:rsidRDefault="00FD31E6">
      <w:pPr>
        <w:spacing w:after="0" w:line="240" w:lineRule="auto"/>
      </w:pPr>
      <w:r>
        <w:separator/>
      </w:r>
    </w:p>
  </w:footnote>
  <w:footnote w:type="continuationSeparator" w:id="0">
    <w:p w14:paraId="53FACFB8" w14:textId="77777777" w:rsidR="00FD31E6" w:rsidRDefault="00FD31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A1DB5" w14:textId="77777777" w:rsidR="008759AC" w:rsidRDefault="00000000">
    <w:pPr>
      <w:pStyle w:val="Header"/>
      <w:jc w:val="right"/>
    </w:pPr>
    <w:r>
      <w:rPr>
        <w:color w:val="646464"/>
        <w:sz w:val="18"/>
      </w:rPr>
      <w:t>ĐỒ ÁN | BÁM NẮNG MỘT TRỤC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B8202" w14:textId="77777777" w:rsidR="008759AC" w:rsidRDefault="008759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587210"/>
    <w:multiLevelType w:val="hybridMultilevel"/>
    <w:tmpl w:val="45FE94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5706069">
    <w:abstractNumId w:val="8"/>
  </w:num>
  <w:num w:numId="2" w16cid:durableId="482233913">
    <w:abstractNumId w:val="6"/>
  </w:num>
  <w:num w:numId="3" w16cid:durableId="1468278265">
    <w:abstractNumId w:val="5"/>
  </w:num>
  <w:num w:numId="4" w16cid:durableId="42026329">
    <w:abstractNumId w:val="4"/>
  </w:num>
  <w:num w:numId="5" w16cid:durableId="424227965">
    <w:abstractNumId w:val="7"/>
  </w:num>
  <w:num w:numId="6" w16cid:durableId="1190417581">
    <w:abstractNumId w:val="3"/>
  </w:num>
  <w:num w:numId="7" w16cid:durableId="944113497">
    <w:abstractNumId w:val="2"/>
  </w:num>
  <w:num w:numId="8" w16cid:durableId="1291474508">
    <w:abstractNumId w:val="1"/>
  </w:num>
  <w:num w:numId="9" w16cid:durableId="1840849096">
    <w:abstractNumId w:val="0"/>
  </w:num>
  <w:num w:numId="10" w16cid:durableId="2052531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EF1"/>
    <w:rsid w:val="0006063C"/>
    <w:rsid w:val="0015074B"/>
    <w:rsid w:val="001A3815"/>
    <w:rsid w:val="0029639D"/>
    <w:rsid w:val="002B7150"/>
    <w:rsid w:val="00326F90"/>
    <w:rsid w:val="008759AC"/>
    <w:rsid w:val="00A81C2C"/>
    <w:rsid w:val="00AA1D8D"/>
    <w:rsid w:val="00B47730"/>
    <w:rsid w:val="00CB0664"/>
    <w:rsid w:val="00D923A6"/>
    <w:rsid w:val="00EB22C8"/>
    <w:rsid w:val="00EE60B4"/>
    <w:rsid w:val="00F324BF"/>
    <w:rsid w:val="00FC693F"/>
    <w:rsid w:val="00FD31E6"/>
    <w:rsid w:val="00FE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806373"/>
  <w14:defaultImageDpi w14:val="300"/>
  <w15:docId w15:val="{91E242F8-3931-4DFA-BA89-AAD97448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  <w:ind w:firstLine="403"/>
      <w:jc w:val="both"/>
    </w:pPr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i/>
      <w:color w:val="40404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403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60" w:line="240" w:lineRule="auto"/>
      <w:ind w:firstLine="0"/>
      <w:jc w:val="center"/>
    </w:pPr>
    <w:rPr>
      <w:bCs/>
      <w:color w:val="50505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3282</Words>
  <Characters>18714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Bao cao 1 truc Che tao</vt:lpstr>
    </vt:vector>
  </TitlesOfParts>
  <Manager/>
  <Company/>
  <LinksUpToDate>false</LinksUpToDate>
  <CharactersWithSpaces>21953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Bao cao 1 truc Che tao</dc:title>
  <dc:subject>Đồ án về điều khiển tấm pin năng lượng Mặt Trời bám nắng một trục</dc:subject>
  <dc:creator/>
  <cp:keywords>pin quang điện, bám nắng một trục, LDR, ESP32, thuật toán lai</cp:keywords>
  <dc:description/>
  <cp:lastModifiedBy>HM TECH</cp:lastModifiedBy>
  <cp:revision>5</cp:revision>
  <dcterms:created xsi:type="dcterms:W3CDTF">2013-12-23T23:15:00Z</dcterms:created>
  <dcterms:modified xsi:type="dcterms:W3CDTF">2026-10-07T01:35:00Z</dcterms:modified>
  <cp:category/>
</cp:coreProperties>
</file>